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0DE07" w14:textId="77777777" w:rsidR="00CB472B" w:rsidRDefault="00CB472B">
      <w:pPr>
        <w:spacing w:after="0"/>
      </w:pPr>
    </w:p>
    <w:p w14:paraId="57928F61" w14:textId="77777777" w:rsidR="00CB472B" w:rsidRDefault="00CB472B">
      <w:pPr>
        <w:spacing w:after="0"/>
      </w:pPr>
    </w:p>
    <w:p w14:paraId="2C93581A" w14:textId="77777777" w:rsidR="00CB472B" w:rsidRDefault="00CB472B">
      <w:pPr>
        <w:spacing w:after="0"/>
      </w:pPr>
    </w:p>
    <w:p w14:paraId="2BA7AB72" w14:textId="77777777" w:rsidR="00CB472B" w:rsidRDefault="00000000">
      <w:pPr>
        <w:jc w:val="center"/>
      </w:pPr>
      <w:r>
        <w:rPr>
          <w:sz w:val="26"/>
        </w:rPr>
        <w:t>CSC312 Database Systems: Practical Assignment 2</w:t>
      </w:r>
    </w:p>
    <w:p w14:paraId="5A6911A0" w14:textId="77777777" w:rsidR="00CB472B" w:rsidRDefault="00000000">
      <w:pPr>
        <w:spacing w:after="80"/>
        <w:jc w:val="center"/>
      </w:pPr>
      <w:r>
        <w:rPr>
          <w:b/>
          <w:color w:val="1F3864"/>
          <w:sz w:val="48"/>
        </w:rPr>
        <w:t>Bit Knights Car Rental Database System</w:t>
      </w:r>
    </w:p>
    <w:p w14:paraId="0BD5FF78" w14:textId="77777777" w:rsidR="00CB472B" w:rsidRDefault="00000000">
      <w:pPr>
        <w:spacing w:after="600"/>
        <w:jc w:val="center"/>
      </w:pPr>
      <w:r>
        <w:rPr>
          <w:sz w:val="26"/>
        </w:rPr>
        <w:t>Design, implementation and querying of a relational database for a multi-branch car rental company in the Western Cape</w:t>
      </w:r>
    </w:p>
    <w:p w14:paraId="2BB657FE" w14:textId="77777777" w:rsidR="00CB472B" w:rsidRDefault="00000000">
      <w:pPr>
        <w:jc w:val="center"/>
      </w:pPr>
      <w:r>
        <w:t>by</w:t>
      </w:r>
    </w:p>
    <w:p w14:paraId="0D5A63FF" w14:textId="77777777" w:rsidR="00CB472B" w:rsidRDefault="00000000">
      <w:pPr>
        <w:spacing w:after="480"/>
        <w:jc w:val="center"/>
      </w:pPr>
      <w:r>
        <w:rPr>
          <w:b/>
          <w:sz w:val="32"/>
        </w:rPr>
        <w:t>The Bit Knights (Group 8)</w:t>
      </w:r>
    </w:p>
    <w:tbl>
      <w:tblPr>
        <w:tblStyle w:val="TableGrid"/>
        <w:tblW w:w="6912" w:type="dxa"/>
        <w:jc w:val="center"/>
        <w:tblLayout w:type="fixed"/>
        <w:tblLook w:val="04A0" w:firstRow="1" w:lastRow="0" w:firstColumn="1" w:lastColumn="0" w:noHBand="0" w:noVBand="1"/>
      </w:tblPr>
      <w:tblGrid>
        <w:gridCol w:w="4608"/>
        <w:gridCol w:w="2304"/>
      </w:tblGrid>
      <w:tr w:rsidR="00CB472B" w14:paraId="3215038C" w14:textId="77777777">
        <w:trPr>
          <w:cantSplit/>
          <w:tblHeader/>
          <w:jc w:val="center"/>
        </w:trPr>
        <w:tc>
          <w:tcPr>
            <w:tcW w:w="4608" w:type="dxa"/>
            <w:shd w:val="clear" w:color="auto" w:fill="1F3864"/>
          </w:tcPr>
          <w:p w14:paraId="5FBAF45E" w14:textId="77777777" w:rsidR="00CB472B" w:rsidRDefault="00000000">
            <w:pPr>
              <w:keepNext/>
              <w:spacing w:before="20" w:after="20" w:line="240" w:lineRule="auto"/>
            </w:pPr>
            <w:r>
              <w:rPr>
                <w:b/>
                <w:color w:val="FFFFFF"/>
                <w:sz w:val="22"/>
              </w:rPr>
              <w:t>Team member</w:t>
            </w:r>
          </w:p>
        </w:tc>
        <w:tc>
          <w:tcPr>
            <w:tcW w:w="2304" w:type="dxa"/>
            <w:shd w:val="clear" w:color="auto" w:fill="1F3864"/>
          </w:tcPr>
          <w:p w14:paraId="223DA5F9" w14:textId="77777777" w:rsidR="00CB472B" w:rsidRDefault="00000000">
            <w:pPr>
              <w:keepNext/>
              <w:spacing w:before="20" w:after="20" w:line="240" w:lineRule="auto"/>
            </w:pPr>
            <w:r>
              <w:rPr>
                <w:b/>
                <w:color w:val="FFFFFF"/>
                <w:sz w:val="22"/>
              </w:rPr>
              <w:t>Student number</w:t>
            </w:r>
          </w:p>
        </w:tc>
      </w:tr>
      <w:tr w:rsidR="00CB472B" w14:paraId="480ED3CF" w14:textId="77777777">
        <w:trPr>
          <w:cantSplit/>
          <w:jc w:val="center"/>
        </w:trPr>
        <w:tc>
          <w:tcPr>
            <w:tcW w:w="4608" w:type="dxa"/>
          </w:tcPr>
          <w:p w14:paraId="6B35CD46" w14:textId="77777777" w:rsidR="00CB472B" w:rsidRDefault="00000000">
            <w:pPr>
              <w:keepNext/>
              <w:spacing w:before="20" w:after="20" w:line="240" w:lineRule="auto"/>
            </w:pPr>
            <w:r>
              <w:rPr>
                <w:sz w:val="22"/>
              </w:rPr>
              <w:t>Ntlahla Kalalo</w:t>
            </w:r>
          </w:p>
        </w:tc>
        <w:tc>
          <w:tcPr>
            <w:tcW w:w="2304" w:type="dxa"/>
          </w:tcPr>
          <w:p w14:paraId="0A10F836" w14:textId="77777777" w:rsidR="00CB472B" w:rsidRDefault="00000000">
            <w:pPr>
              <w:keepNext/>
              <w:spacing w:before="20" w:after="20" w:line="240" w:lineRule="auto"/>
            </w:pPr>
            <w:r>
              <w:rPr>
                <w:sz w:val="22"/>
              </w:rPr>
              <w:t>4497363</w:t>
            </w:r>
          </w:p>
        </w:tc>
      </w:tr>
      <w:tr w:rsidR="00CB472B" w14:paraId="0BDA81C8" w14:textId="77777777">
        <w:trPr>
          <w:cantSplit/>
          <w:jc w:val="center"/>
        </w:trPr>
        <w:tc>
          <w:tcPr>
            <w:tcW w:w="4608" w:type="dxa"/>
            <w:shd w:val="clear" w:color="auto" w:fill="EEF2F8"/>
          </w:tcPr>
          <w:p w14:paraId="7BE07BC5" w14:textId="77777777" w:rsidR="00CB472B" w:rsidRDefault="00000000">
            <w:pPr>
              <w:keepNext/>
              <w:spacing w:before="20" w:after="20" w:line="240" w:lineRule="auto"/>
            </w:pPr>
            <w:r>
              <w:rPr>
                <w:sz w:val="22"/>
              </w:rPr>
              <w:t>Vutshila Marvin Makhubela</w:t>
            </w:r>
          </w:p>
        </w:tc>
        <w:tc>
          <w:tcPr>
            <w:tcW w:w="2304" w:type="dxa"/>
            <w:shd w:val="clear" w:color="auto" w:fill="EEF2F8"/>
          </w:tcPr>
          <w:p w14:paraId="6DF93105" w14:textId="77777777" w:rsidR="00CB472B" w:rsidRDefault="00000000">
            <w:pPr>
              <w:keepNext/>
              <w:spacing w:before="20" w:after="20" w:line="240" w:lineRule="auto"/>
            </w:pPr>
            <w:r>
              <w:rPr>
                <w:sz w:val="22"/>
              </w:rPr>
              <w:t>4335742</w:t>
            </w:r>
          </w:p>
        </w:tc>
      </w:tr>
      <w:tr w:rsidR="00CB472B" w14:paraId="464C502C" w14:textId="77777777">
        <w:trPr>
          <w:cantSplit/>
          <w:jc w:val="center"/>
        </w:trPr>
        <w:tc>
          <w:tcPr>
            <w:tcW w:w="4608" w:type="dxa"/>
          </w:tcPr>
          <w:p w14:paraId="58B19DF6" w14:textId="77777777" w:rsidR="00CB472B" w:rsidRDefault="00000000">
            <w:pPr>
              <w:keepNext/>
              <w:spacing w:before="20" w:after="20" w:line="240" w:lineRule="auto"/>
            </w:pPr>
            <w:r>
              <w:rPr>
                <w:sz w:val="22"/>
              </w:rPr>
              <w:t>Constance Xoliwe Maluleke</w:t>
            </w:r>
          </w:p>
        </w:tc>
        <w:tc>
          <w:tcPr>
            <w:tcW w:w="2304" w:type="dxa"/>
          </w:tcPr>
          <w:p w14:paraId="3105CB12" w14:textId="77777777" w:rsidR="00CB472B" w:rsidRDefault="00000000">
            <w:pPr>
              <w:keepNext/>
              <w:spacing w:before="20" w:after="20" w:line="240" w:lineRule="auto"/>
            </w:pPr>
            <w:r>
              <w:rPr>
                <w:sz w:val="22"/>
              </w:rPr>
              <w:t>4350565</w:t>
            </w:r>
          </w:p>
        </w:tc>
      </w:tr>
      <w:tr w:rsidR="00CB472B" w14:paraId="5095898C" w14:textId="77777777">
        <w:trPr>
          <w:cantSplit/>
          <w:jc w:val="center"/>
        </w:trPr>
        <w:tc>
          <w:tcPr>
            <w:tcW w:w="4608" w:type="dxa"/>
            <w:shd w:val="clear" w:color="auto" w:fill="EEF2F8"/>
          </w:tcPr>
          <w:p w14:paraId="78AC91A1" w14:textId="77777777" w:rsidR="00CB472B" w:rsidRDefault="00000000">
            <w:pPr>
              <w:keepNext/>
              <w:spacing w:before="20" w:after="20" w:line="240" w:lineRule="auto"/>
            </w:pPr>
            <w:r>
              <w:rPr>
                <w:sz w:val="22"/>
              </w:rPr>
              <w:t>Andisiwe Mankayi</w:t>
            </w:r>
          </w:p>
        </w:tc>
        <w:tc>
          <w:tcPr>
            <w:tcW w:w="2304" w:type="dxa"/>
            <w:shd w:val="clear" w:color="auto" w:fill="EEF2F8"/>
          </w:tcPr>
          <w:p w14:paraId="0F5BD20A" w14:textId="77777777" w:rsidR="00CB472B" w:rsidRDefault="00000000">
            <w:pPr>
              <w:keepNext/>
              <w:spacing w:before="20" w:after="20" w:line="240" w:lineRule="auto"/>
            </w:pPr>
            <w:r>
              <w:rPr>
                <w:sz w:val="22"/>
              </w:rPr>
              <w:t>4334941</w:t>
            </w:r>
          </w:p>
        </w:tc>
      </w:tr>
      <w:tr w:rsidR="00CB472B" w14:paraId="44668ECE" w14:textId="77777777">
        <w:trPr>
          <w:cantSplit/>
          <w:jc w:val="center"/>
        </w:trPr>
        <w:tc>
          <w:tcPr>
            <w:tcW w:w="4608" w:type="dxa"/>
          </w:tcPr>
          <w:p w14:paraId="13CA9761" w14:textId="77777777" w:rsidR="00CB472B" w:rsidRDefault="00000000">
            <w:pPr>
              <w:spacing w:before="20" w:after="20" w:line="240" w:lineRule="auto"/>
            </w:pPr>
            <w:r>
              <w:rPr>
                <w:sz w:val="22"/>
              </w:rPr>
              <w:t>Mthokozisi Junior Nkalanga</w:t>
            </w:r>
          </w:p>
        </w:tc>
        <w:tc>
          <w:tcPr>
            <w:tcW w:w="2304" w:type="dxa"/>
          </w:tcPr>
          <w:p w14:paraId="5E1E1DB5" w14:textId="77777777" w:rsidR="00CB472B" w:rsidRDefault="00000000">
            <w:pPr>
              <w:spacing w:before="20" w:after="20" w:line="240" w:lineRule="auto"/>
            </w:pPr>
            <w:r>
              <w:rPr>
                <w:sz w:val="22"/>
              </w:rPr>
              <w:t>4323080</w:t>
            </w:r>
          </w:p>
        </w:tc>
      </w:tr>
    </w:tbl>
    <w:p w14:paraId="2D815DD0" w14:textId="77777777" w:rsidR="00CB472B" w:rsidRDefault="00CB472B">
      <w:pPr>
        <w:spacing w:after="80" w:line="192" w:lineRule="auto"/>
      </w:pPr>
    </w:p>
    <w:p w14:paraId="56F8BA65" w14:textId="77777777" w:rsidR="00CB472B" w:rsidRDefault="00CB472B">
      <w:pPr>
        <w:spacing w:after="480"/>
      </w:pPr>
    </w:p>
    <w:p w14:paraId="1F13999F" w14:textId="77777777" w:rsidR="00CB472B" w:rsidRDefault="00000000">
      <w:pPr>
        <w:spacing w:after="40"/>
        <w:jc w:val="center"/>
      </w:pPr>
      <w:r>
        <w:t>Department of Computer Science, University of the Western Cape</w:t>
      </w:r>
    </w:p>
    <w:p w14:paraId="4DF935F0" w14:textId="77777777" w:rsidR="00CB472B" w:rsidRDefault="00000000">
      <w:pPr>
        <w:spacing w:after="40"/>
        <w:jc w:val="center"/>
      </w:pPr>
      <w:r>
        <w:t>Submission date: 13 October 2026</w:t>
      </w:r>
    </w:p>
    <w:p w14:paraId="6C971579" w14:textId="3DAB0D74" w:rsidR="00CB472B" w:rsidRDefault="00000000">
      <w:pPr>
        <w:spacing w:after="40"/>
        <w:jc w:val="center"/>
      </w:pPr>
      <w:r>
        <w:t xml:space="preserve">GitHub repository: </w:t>
      </w:r>
      <w:hyperlink r:id="rId8" w:history="1">
        <w:r w:rsidRPr="00295A20">
          <w:rPr>
            <w:rStyle w:val="Hyperlink"/>
            <w:color w:val="auto"/>
          </w:rPr>
          <w:t>https://github.com/&lt;your-username&gt;/BitKnights_CarRental</w:t>
        </w:r>
      </w:hyperlink>
    </w:p>
    <w:p w14:paraId="7B1FA243" w14:textId="77777777" w:rsidR="00CB472B" w:rsidRDefault="00000000">
      <w:r>
        <w:br w:type="page"/>
      </w:r>
    </w:p>
    <w:p w14:paraId="07A0E658" w14:textId="77777777" w:rsidR="00CB472B" w:rsidRDefault="00000000">
      <w:pPr>
        <w:pStyle w:val="Heading2"/>
      </w:pPr>
      <w:r>
        <w:lastRenderedPageBreak/>
        <w:t>1.0 Introduction and Background</w:t>
      </w:r>
    </w:p>
    <w:p w14:paraId="42B17724" w14:textId="77777777" w:rsidR="00CB472B" w:rsidRDefault="00000000">
      <w:pPr>
        <w:jc w:val="both"/>
      </w:pPr>
      <w:r>
        <w:t>Car rental is a busy, data-heavy service industry. A rental company has to know at any moment which vehicles are on the road, which are free, who has booked what and for which dates, which staff member handled each booking and how much revenue every car and branch produces. When this information lives in paper forms or loose spreadsheets, the same customer is captured several times, cars are double-booked and managers cannot answer simple questions such as “which branch earns the most?” without hours of manual work. A relational database solves these problems by storing each fact once and linking facts together through keys [1], [2].</w:t>
      </w:r>
    </w:p>
    <w:p w14:paraId="2D346A42" w14:textId="77777777" w:rsidR="00CB472B" w:rsidRDefault="00000000">
      <w:pPr>
        <w:pStyle w:val="Heading3"/>
      </w:pPr>
      <w:r>
        <w:t>1.1 Business scenario</w:t>
      </w:r>
    </w:p>
    <w:p w14:paraId="4EDD3912" w14:textId="77777777" w:rsidR="00CB472B" w:rsidRDefault="00000000">
      <w:pPr>
        <w:jc w:val="both"/>
      </w:pPr>
      <w:r>
        <w:rPr>
          <w:b/>
        </w:rPr>
        <w:t>Bit Knights Car Rental</w:t>
      </w:r>
      <w:r>
        <w:t xml:space="preserve"> is a (fictional) car rental company operating three branches in the Western Cape: </w:t>
      </w:r>
      <w:r>
        <w:rPr>
          <w:b/>
        </w:rPr>
        <w:t>Cape Town CBD</w:t>
      </w:r>
      <w:r>
        <w:t xml:space="preserve">, </w:t>
      </w:r>
      <w:r>
        <w:rPr>
          <w:b/>
        </w:rPr>
        <w:t>Cape Town International Airport</w:t>
      </w:r>
      <w:r>
        <w:t xml:space="preserve"> and </w:t>
      </w:r>
      <w:r>
        <w:rPr>
          <w:b/>
        </w:rPr>
        <w:t>Stellenbosch</w:t>
      </w:r>
      <w:r>
        <w:t>. Each branch is registered as its own company record with its own address and telephone number. Every branch owns its own fleet of cars, ranging from budget hatchbacks such as the Renault Kwid to premium sedans such as the Mercedes-Benz C200, and each car has a fixed daily rate and a current status (available, rented or in maintenance).</w:t>
      </w:r>
    </w:p>
    <w:p w14:paraId="17E3523D" w14:textId="77777777" w:rsidR="00CB472B" w:rsidRDefault="00000000">
      <w:pPr>
        <w:jc w:val="both"/>
      </w:pPr>
      <w:r>
        <w:t xml:space="preserve">Customers contact any branch to make a </w:t>
      </w:r>
      <w:r>
        <w:rPr>
          <w:b/>
        </w:rPr>
        <w:t>booking</w:t>
      </w:r>
      <w:r>
        <w:t xml:space="preserve">. A rental agent or branch manager captures the booking, recording the customer, the pick-up date and the return date. A single booking may include </w:t>
      </w:r>
      <w:r>
        <w:rPr>
          <w:b/>
        </w:rPr>
        <w:t>more than one car</w:t>
      </w:r>
      <w:r>
        <w:t xml:space="preserve">, for example a family travelling in two vehicles or a company renting a bakkie and a sedan together, and over time the same car appears on many different bookings. Every car placed on a booking is recorded as a </w:t>
      </w:r>
      <w:r>
        <w:rPr>
          <w:b/>
        </w:rPr>
        <w:t>rental line</w:t>
      </w:r>
      <w:r>
        <w:t xml:space="preserve"> whose cost is the number of rental days multiplied by the car's daily rate. Customers must hold a valid driver's licence, and they may leave several contact details (cell phone numbers and e-mail addresses).</w:t>
      </w:r>
    </w:p>
    <w:p w14:paraId="06D6BAD1" w14:textId="77777777" w:rsidR="00CB472B" w:rsidRDefault="00000000">
      <w:pPr>
        <w:jc w:val="both"/>
      </w:pPr>
      <w:r>
        <w:rPr>
          <w:b/>
        </w:rPr>
        <w:t>Motivation.</w:t>
      </w:r>
      <w:r>
        <w:t xml:space="preserve"> Management currently cannot see fleet utilisation, branch revenue or staff performance at a glance. The database designed in this project gives Bit Knights a single, consistent source of truth that supports daily operations (what can be rented right now?) and management reporting (which customers are most loyal, which cars are idle, which agents generate the most revenue?). These questions are answered by the ten queries in Section 6.0.</w:t>
      </w:r>
    </w:p>
    <w:p w14:paraId="76C9906E" w14:textId="77777777" w:rsidR="00CB472B" w:rsidRDefault="00000000">
      <w:pPr>
        <w:pStyle w:val="Heading3"/>
      </w:pPr>
      <w:r>
        <w:t>1.2 Entities identified</w:t>
      </w:r>
    </w:p>
    <w:p w14:paraId="2DB6C81E" w14:textId="77777777" w:rsidR="00CB472B" w:rsidRDefault="00000000">
      <w:pPr>
        <w:jc w:val="both"/>
      </w:pPr>
      <w:r>
        <w:t>Six entities were identified directly from the scenario, and a seventh (Customer_Contact) emerged during design to handle a multivalued attribute. Table 1 summarises them.</w:t>
      </w:r>
    </w:p>
    <w:p w14:paraId="5827FFFD" w14:textId="77777777" w:rsidR="00CB472B" w:rsidRDefault="00000000">
      <w:pPr>
        <w:pStyle w:val="Caption"/>
        <w:keepNext/>
        <w:spacing w:before="120" w:after="80"/>
        <w:jc w:val="center"/>
      </w:pPr>
      <w:r>
        <w:lastRenderedPageBreak/>
        <w:t>Table 1: Entities of the Bit Knights Car Rental database</w:t>
      </w:r>
    </w:p>
    <w:tbl>
      <w:tblPr>
        <w:tblStyle w:val="TableGrid"/>
        <w:tblW w:w="8640" w:type="dxa"/>
        <w:jc w:val="center"/>
        <w:tblLayout w:type="fixed"/>
        <w:tblLook w:val="04A0" w:firstRow="1" w:lastRow="0" w:firstColumn="1" w:lastColumn="0" w:noHBand="0" w:noVBand="1"/>
      </w:tblPr>
      <w:tblGrid>
        <w:gridCol w:w="2088"/>
        <w:gridCol w:w="1512"/>
        <w:gridCol w:w="5040"/>
      </w:tblGrid>
      <w:tr w:rsidR="00CB472B" w14:paraId="1D208A50" w14:textId="77777777">
        <w:trPr>
          <w:cantSplit/>
          <w:tblHeader/>
          <w:jc w:val="center"/>
        </w:trPr>
        <w:tc>
          <w:tcPr>
            <w:tcW w:w="2088" w:type="dxa"/>
            <w:shd w:val="clear" w:color="auto" w:fill="1F3864"/>
          </w:tcPr>
          <w:p w14:paraId="119465A1" w14:textId="77777777" w:rsidR="00CB472B" w:rsidRDefault="00000000">
            <w:pPr>
              <w:keepNext/>
              <w:spacing w:before="20" w:after="20" w:line="240" w:lineRule="auto"/>
            </w:pPr>
            <w:r>
              <w:rPr>
                <w:b/>
                <w:color w:val="FFFFFF"/>
                <w:sz w:val="20"/>
              </w:rPr>
              <w:t>Entity</w:t>
            </w:r>
          </w:p>
        </w:tc>
        <w:tc>
          <w:tcPr>
            <w:tcW w:w="1512" w:type="dxa"/>
            <w:shd w:val="clear" w:color="auto" w:fill="1F3864"/>
          </w:tcPr>
          <w:p w14:paraId="050B875E" w14:textId="77777777" w:rsidR="00CB472B" w:rsidRDefault="00000000">
            <w:pPr>
              <w:keepNext/>
              <w:spacing w:before="20" w:after="20" w:line="240" w:lineRule="auto"/>
            </w:pPr>
            <w:r>
              <w:rPr>
                <w:b/>
                <w:color w:val="FFFFFF"/>
                <w:sz w:val="20"/>
              </w:rPr>
              <w:t>Type</w:t>
            </w:r>
          </w:p>
        </w:tc>
        <w:tc>
          <w:tcPr>
            <w:tcW w:w="5040" w:type="dxa"/>
            <w:shd w:val="clear" w:color="auto" w:fill="1F3864"/>
          </w:tcPr>
          <w:p w14:paraId="2654C544" w14:textId="77777777" w:rsidR="00CB472B" w:rsidRDefault="00000000">
            <w:pPr>
              <w:keepNext/>
              <w:spacing w:before="20" w:after="20" w:line="240" w:lineRule="auto"/>
            </w:pPr>
            <w:r>
              <w:rPr>
                <w:b/>
                <w:color w:val="FFFFFF"/>
                <w:sz w:val="20"/>
              </w:rPr>
              <w:t>Description</w:t>
            </w:r>
          </w:p>
        </w:tc>
      </w:tr>
      <w:tr w:rsidR="00CB472B" w14:paraId="50E6B975" w14:textId="77777777">
        <w:trPr>
          <w:cantSplit/>
          <w:jc w:val="center"/>
        </w:trPr>
        <w:tc>
          <w:tcPr>
            <w:tcW w:w="2088" w:type="dxa"/>
          </w:tcPr>
          <w:p w14:paraId="0466D2EB" w14:textId="77777777" w:rsidR="00CB472B" w:rsidRDefault="00000000">
            <w:pPr>
              <w:keepNext/>
              <w:spacing w:before="20" w:after="20" w:line="240" w:lineRule="auto"/>
            </w:pPr>
            <w:r>
              <w:rPr>
                <w:sz w:val="20"/>
              </w:rPr>
              <w:t>COMPANY</w:t>
            </w:r>
          </w:p>
        </w:tc>
        <w:tc>
          <w:tcPr>
            <w:tcW w:w="1512" w:type="dxa"/>
          </w:tcPr>
          <w:p w14:paraId="77B62928" w14:textId="77777777" w:rsidR="00CB472B" w:rsidRDefault="00000000">
            <w:pPr>
              <w:keepNext/>
              <w:spacing w:before="20" w:after="20" w:line="240" w:lineRule="auto"/>
            </w:pPr>
            <w:r>
              <w:rPr>
                <w:sz w:val="20"/>
              </w:rPr>
              <w:t>Strong</w:t>
            </w:r>
          </w:p>
        </w:tc>
        <w:tc>
          <w:tcPr>
            <w:tcW w:w="5040" w:type="dxa"/>
          </w:tcPr>
          <w:p w14:paraId="2255CEAE" w14:textId="77777777" w:rsidR="00CB472B" w:rsidRDefault="00000000">
            <w:pPr>
              <w:keepNext/>
              <w:spacing w:before="20" w:after="20" w:line="240" w:lineRule="auto"/>
            </w:pPr>
            <w:r>
              <w:rPr>
                <w:sz w:val="20"/>
              </w:rPr>
              <w:t>A Bit Knights branch (CBD, Airport, Stellenbosch) that owns cars and employs staff.</w:t>
            </w:r>
          </w:p>
        </w:tc>
      </w:tr>
      <w:tr w:rsidR="00CB472B" w14:paraId="54E81814" w14:textId="77777777">
        <w:trPr>
          <w:cantSplit/>
          <w:jc w:val="center"/>
        </w:trPr>
        <w:tc>
          <w:tcPr>
            <w:tcW w:w="2088" w:type="dxa"/>
            <w:shd w:val="clear" w:color="auto" w:fill="EEF2F8"/>
          </w:tcPr>
          <w:p w14:paraId="3E65ABF3" w14:textId="77777777" w:rsidR="00CB472B" w:rsidRDefault="00000000">
            <w:pPr>
              <w:keepNext/>
              <w:spacing w:before="20" w:after="20" w:line="240" w:lineRule="auto"/>
            </w:pPr>
            <w:r>
              <w:rPr>
                <w:sz w:val="20"/>
              </w:rPr>
              <w:t>EMPLOYEE</w:t>
            </w:r>
          </w:p>
        </w:tc>
        <w:tc>
          <w:tcPr>
            <w:tcW w:w="1512" w:type="dxa"/>
            <w:shd w:val="clear" w:color="auto" w:fill="EEF2F8"/>
          </w:tcPr>
          <w:p w14:paraId="5D825913" w14:textId="77777777" w:rsidR="00CB472B" w:rsidRDefault="00000000">
            <w:pPr>
              <w:keepNext/>
              <w:spacing w:before="20" w:after="20" w:line="240" w:lineRule="auto"/>
            </w:pPr>
            <w:r>
              <w:rPr>
                <w:sz w:val="20"/>
              </w:rPr>
              <w:t>Strong</w:t>
            </w:r>
          </w:p>
        </w:tc>
        <w:tc>
          <w:tcPr>
            <w:tcW w:w="5040" w:type="dxa"/>
            <w:shd w:val="clear" w:color="auto" w:fill="EEF2F8"/>
          </w:tcPr>
          <w:p w14:paraId="6CA018E6" w14:textId="77777777" w:rsidR="00CB472B" w:rsidRDefault="00000000">
            <w:pPr>
              <w:keepNext/>
              <w:spacing w:before="20" w:after="20" w:line="240" w:lineRule="auto"/>
            </w:pPr>
            <w:r>
              <w:rPr>
                <w:sz w:val="20"/>
              </w:rPr>
              <w:t>A staff member (rental agent or branch manager) who works for exactly one branch and captures bookings.</w:t>
            </w:r>
          </w:p>
        </w:tc>
      </w:tr>
      <w:tr w:rsidR="00CB472B" w14:paraId="3B1CD1AE" w14:textId="77777777">
        <w:trPr>
          <w:cantSplit/>
          <w:jc w:val="center"/>
        </w:trPr>
        <w:tc>
          <w:tcPr>
            <w:tcW w:w="2088" w:type="dxa"/>
          </w:tcPr>
          <w:p w14:paraId="66F0A017" w14:textId="77777777" w:rsidR="00CB472B" w:rsidRDefault="00000000">
            <w:pPr>
              <w:keepNext/>
              <w:spacing w:before="20" w:after="20" w:line="240" w:lineRule="auto"/>
            </w:pPr>
            <w:r>
              <w:rPr>
                <w:sz w:val="20"/>
              </w:rPr>
              <w:t>CUSTOMER</w:t>
            </w:r>
          </w:p>
        </w:tc>
        <w:tc>
          <w:tcPr>
            <w:tcW w:w="1512" w:type="dxa"/>
          </w:tcPr>
          <w:p w14:paraId="383A709E" w14:textId="77777777" w:rsidR="00CB472B" w:rsidRDefault="00000000">
            <w:pPr>
              <w:keepNext/>
              <w:spacing w:before="20" w:after="20" w:line="240" w:lineRule="auto"/>
            </w:pPr>
            <w:r>
              <w:rPr>
                <w:sz w:val="20"/>
              </w:rPr>
              <w:t>Strong</w:t>
            </w:r>
          </w:p>
        </w:tc>
        <w:tc>
          <w:tcPr>
            <w:tcW w:w="5040" w:type="dxa"/>
          </w:tcPr>
          <w:p w14:paraId="34FF2435" w14:textId="77777777" w:rsidR="00CB472B" w:rsidRDefault="00000000">
            <w:pPr>
              <w:keepNext/>
              <w:spacing w:before="20" w:after="20" w:line="240" w:lineRule="auto"/>
            </w:pPr>
            <w:r>
              <w:rPr>
                <w:sz w:val="20"/>
              </w:rPr>
              <w:t>A licensed driver who makes bookings.</w:t>
            </w:r>
          </w:p>
        </w:tc>
      </w:tr>
      <w:tr w:rsidR="00CB472B" w14:paraId="0D32823F" w14:textId="77777777">
        <w:trPr>
          <w:cantSplit/>
          <w:jc w:val="center"/>
        </w:trPr>
        <w:tc>
          <w:tcPr>
            <w:tcW w:w="2088" w:type="dxa"/>
            <w:shd w:val="clear" w:color="auto" w:fill="EEF2F8"/>
          </w:tcPr>
          <w:p w14:paraId="5BA4E48A" w14:textId="77777777" w:rsidR="00CB472B" w:rsidRDefault="00000000">
            <w:pPr>
              <w:keepNext/>
              <w:spacing w:before="20" w:after="20" w:line="240" w:lineRule="auto"/>
            </w:pPr>
            <w:r>
              <w:rPr>
                <w:sz w:val="20"/>
              </w:rPr>
              <w:t>CUSTOMER_CONTACT</w:t>
            </w:r>
          </w:p>
        </w:tc>
        <w:tc>
          <w:tcPr>
            <w:tcW w:w="1512" w:type="dxa"/>
            <w:shd w:val="clear" w:color="auto" w:fill="EEF2F8"/>
          </w:tcPr>
          <w:p w14:paraId="5FE0644A" w14:textId="77777777" w:rsidR="00CB472B" w:rsidRDefault="00000000">
            <w:pPr>
              <w:keepNext/>
              <w:spacing w:before="20" w:after="20" w:line="240" w:lineRule="auto"/>
            </w:pPr>
            <w:r>
              <w:rPr>
                <w:sz w:val="20"/>
              </w:rPr>
              <w:t>Weak</w:t>
            </w:r>
          </w:p>
        </w:tc>
        <w:tc>
          <w:tcPr>
            <w:tcW w:w="5040" w:type="dxa"/>
            <w:shd w:val="clear" w:color="auto" w:fill="EEF2F8"/>
          </w:tcPr>
          <w:p w14:paraId="3E7442C6" w14:textId="77777777" w:rsidR="00CB472B" w:rsidRDefault="00000000">
            <w:pPr>
              <w:keepNext/>
              <w:spacing w:before="20" w:after="20" w:line="240" w:lineRule="auto"/>
            </w:pPr>
            <w:r>
              <w:rPr>
                <w:sz w:val="20"/>
              </w:rPr>
              <w:t>One contact detail (phone or e-mail) of a customer. Exists only for its customer; created to store the multivalued Customer_Contacts attribute.</w:t>
            </w:r>
          </w:p>
        </w:tc>
      </w:tr>
      <w:tr w:rsidR="00CB472B" w14:paraId="65D2A4B4" w14:textId="77777777">
        <w:trPr>
          <w:cantSplit/>
          <w:jc w:val="center"/>
        </w:trPr>
        <w:tc>
          <w:tcPr>
            <w:tcW w:w="2088" w:type="dxa"/>
          </w:tcPr>
          <w:p w14:paraId="65BB55F8" w14:textId="77777777" w:rsidR="00CB472B" w:rsidRDefault="00000000">
            <w:pPr>
              <w:keepNext/>
              <w:spacing w:before="20" w:after="20" w:line="240" w:lineRule="auto"/>
            </w:pPr>
            <w:r>
              <w:rPr>
                <w:sz w:val="20"/>
              </w:rPr>
              <w:t>CAR</w:t>
            </w:r>
          </w:p>
        </w:tc>
        <w:tc>
          <w:tcPr>
            <w:tcW w:w="1512" w:type="dxa"/>
          </w:tcPr>
          <w:p w14:paraId="5EDDF5F1" w14:textId="77777777" w:rsidR="00CB472B" w:rsidRDefault="00000000">
            <w:pPr>
              <w:keepNext/>
              <w:spacing w:before="20" w:after="20" w:line="240" w:lineRule="auto"/>
            </w:pPr>
            <w:r>
              <w:rPr>
                <w:sz w:val="20"/>
              </w:rPr>
              <w:t>Strong</w:t>
            </w:r>
          </w:p>
        </w:tc>
        <w:tc>
          <w:tcPr>
            <w:tcW w:w="5040" w:type="dxa"/>
          </w:tcPr>
          <w:p w14:paraId="0430F925" w14:textId="77777777" w:rsidR="00CB472B" w:rsidRDefault="00000000">
            <w:pPr>
              <w:keepNext/>
              <w:spacing w:before="20" w:after="20" w:line="240" w:lineRule="auto"/>
            </w:pPr>
            <w:r>
              <w:rPr>
                <w:sz w:val="20"/>
              </w:rPr>
              <w:t>A vehicle in a branch's fleet with registration, make, model, daily rate and status.</w:t>
            </w:r>
          </w:p>
        </w:tc>
      </w:tr>
      <w:tr w:rsidR="00CB472B" w14:paraId="4111F6A6" w14:textId="77777777">
        <w:trPr>
          <w:cantSplit/>
          <w:jc w:val="center"/>
        </w:trPr>
        <w:tc>
          <w:tcPr>
            <w:tcW w:w="2088" w:type="dxa"/>
            <w:shd w:val="clear" w:color="auto" w:fill="EEF2F8"/>
          </w:tcPr>
          <w:p w14:paraId="5D058A4B" w14:textId="77777777" w:rsidR="00CB472B" w:rsidRDefault="00000000">
            <w:pPr>
              <w:keepNext/>
              <w:spacing w:before="20" w:after="20" w:line="240" w:lineRule="auto"/>
            </w:pPr>
            <w:r>
              <w:rPr>
                <w:sz w:val="20"/>
              </w:rPr>
              <w:t>BOOKING</w:t>
            </w:r>
          </w:p>
        </w:tc>
        <w:tc>
          <w:tcPr>
            <w:tcW w:w="1512" w:type="dxa"/>
            <w:shd w:val="clear" w:color="auto" w:fill="EEF2F8"/>
          </w:tcPr>
          <w:p w14:paraId="38975795" w14:textId="77777777" w:rsidR="00CB472B" w:rsidRDefault="00000000">
            <w:pPr>
              <w:keepNext/>
              <w:spacing w:before="20" w:after="20" w:line="240" w:lineRule="auto"/>
            </w:pPr>
            <w:r>
              <w:rPr>
                <w:sz w:val="20"/>
              </w:rPr>
              <w:t>Strong</w:t>
            </w:r>
          </w:p>
        </w:tc>
        <w:tc>
          <w:tcPr>
            <w:tcW w:w="5040" w:type="dxa"/>
            <w:shd w:val="clear" w:color="auto" w:fill="EEF2F8"/>
          </w:tcPr>
          <w:p w14:paraId="2107BE08" w14:textId="77777777" w:rsidR="00CB472B" w:rsidRDefault="00000000">
            <w:pPr>
              <w:keepNext/>
              <w:spacing w:before="20" w:after="20" w:line="240" w:lineRule="auto"/>
            </w:pPr>
            <w:r>
              <w:rPr>
                <w:sz w:val="20"/>
              </w:rPr>
              <w:t>A reservation made by one customer, captured by one employee, for a pick-up and return date.</w:t>
            </w:r>
          </w:p>
        </w:tc>
      </w:tr>
      <w:tr w:rsidR="00CB472B" w14:paraId="6F64FA55" w14:textId="77777777">
        <w:trPr>
          <w:cantSplit/>
          <w:jc w:val="center"/>
        </w:trPr>
        <w:tc>
          <w:tcPr>
            <w:tcW w:w="2088" w:type="dxa"/>
          </w:tcPr>
          <w:p w14:paraId="69300B8E" w14:textId="77777777" w:rsidR="00CB472B" w:rsidRDefault="00000000">
            <w:pPr>
              <w:spacing w:before="20" w:after="20" w:line="240" w:lineRule="auto"/>
            </w:pPr>
            <w:r>
              <w:rPr>
                <w:sz w:val="20"/>
              </w:rPr>
              <w:t>RENTAL</w:t>
            </w:r>
          </w:p>
        </w:tc>
        <w:tc>
          <w:tcPr>
            <w:tcW w:w="1512" w:type="dxa"/>
          </w:tcPr>
          <w:p w14:paraId="73382AD6" w14:textId="77777777" w:rsidR="00CB472B" w:rsidRDefault="00000000">
            <w:pPr>
              <w:spacing w:before="20" w:after="20" w:line="240" w:lineRule="auto"/>
            </w:pPr>
            <w:r>
              <w:rPr>
                <w:sz w:val="20"/>
              </w:rPr>
              <w:t>Bridge / composite</w:t>
            </w:r>
          </w:p>
        </w:tc>
        <w:tc>
          <w:tcPr>
            <w:tcW w:w="5040" w:type="dxa"/>
          </w:tcPr>
          <w:p w14:paraId="4CD0554B" w14:textId="77777777" w:rsidR="00CB472B" w:rsidRDefault="00000000">
            <w:pPr>
              <w:spacing w:before="20" w:after="20" w:line="240" w:lineRule="auto"/>
            </w:pPr>
            <w:r>
              <w:rPr>
                <w:sz w:val="20"/>
              </w:rPr>
              <w:t>One car on one booking. Resolves the many-to-many relationship between BOOKING and CAR and stores the rental cost and status.</w:t>
            </w:r>
          </w:p>
        </w:tc>
      </w:tr>
    </w:tbl>
    <w:p w14:paraId="0FE471CA" w14:textId="77777777" w:rsidR="00CB472B" w:rsidRDefault="00CB472B">
      <w:pPr>
        <w:spacing w:after="80" w:line="192" w:lineRule="auto"/>
      </w:pPr>
    </w:p>
    <w:p w14:paraId="49EDFCDE" w14:textId="77777777" w:rsidR="00CB472B" w:rsidRDefault="00000000">
      <w:pPr>
        <w:pStyle w:val="Heading2"/>
      </w:pPr>
      <w:r>
        <w:t>2.0 Business Rules</w:t>
      </w:r>
    </w:p>
    <w:p w14:paraId="4A0AAA1D" w14:textId="77777777" w:rsidR="00CB472B" w:rsidRDefault="00000000">
      <w:pPr>
        <w:jc w:val="both"/>
      </w:pPr>
      <w:r>
        <w:t>Business rules are short, precise statements of policy that describe how the organisation operates. They are the main source for identifying entities, relationships, connectivities and constraints [1]. The rules below were extracted from the scenario; the right-hand column shows how each rule was enforced in the database.</w:t>
      </w:r>
    </w:p>
    <w:p w14:paraId="162CEFBB" w14:textId="77777777" w:rsidR="00CB472B" w:rsidRDefault="00000000">
      <w:pPr>
        <w:pStyle w:val="Caption"/>
        <w:keepNext/>
        <w:spacing w:before="120" w:after="80"/>
        <w:jc w:val="center"/>
      </w:pPr>
      <w:r>
        <w:t>Table 2: Business rules and how they were implemented</w:t>
      </w:r>
    </w:p>
    <w:tbl>
      <w:tblPr>
        <w:tblStyle w:val="TableGrid"/>
        <w:tblW w:w="8640" w:type="dxa"/>
        <w:jc w:val="center"/>
        <w:tblLayout w:type="fixed"/>
        <w:tblLook w:val="04A0" w:firstRow="1" w:lastRow="0" w:firstColumn="1" w:lastColumn="0" w:noHBand="0" w:noVBand="1"/>
      </w:tblPr>
      <w:tblGrid>
        <w:gridCol w:w="720"/>
        <w:gridCol w:w="4536"/>
        <w:gridCol w:w="3384"/>
      </w:tblGrid>
      <w:tr w:rsidR="00CB472B" w14:paraId="72664858" w14:textId="77777777">
        <w:trPr>
          <w:cantSplit/>
          <w:tblHeader/>
          <w:jc w:val="center"/>
        </w:trPr>
        <w:tc>
          <w:tcPr>
            <w:tcW w:w="720" w:type="dxa"/>
            <w:shd w:val="clear" w:color="auto" w:fill="1F3864"/>
          </w:tcPr>
          <w:p w14:paraId="54F5A090" w14:textId="77777777" w:rsidR="00CB472B" w:rsidRDefault="00000000">
            <w:pPr>
              <w:spacing w:before="20" w:after="20" w:line="240" w:lineRule="auto"/>
            </w:pPr>
            <w:r>
              <w:rPr>
                <w:b/>
                <w:color w:val="FFFFFF"/>
                <w:sz w:val="20"/>
              </w:rPr>
              <w:t>ID</w:t>
            </w:r>
          </w:p>
        </w:tc>
        <w:tc>
          <w:tcPr>
            <w:tcW w:w="4536" w:type="dxa"/>
            <w:shd w:val="clear" w:color="auto" w:fill="1F3864"/>
          </w:tcPr>
          <w:p w14:paraId="6E1DA706" w14:textId="77777777" w:rsidR="00CB472B" w:rsidRDefault="00000000">
            <w:pPr>
              <w:spacing w:before="20" w:after="20" w:line="240" w:lineRule="auto"/>
            </w:pPr>
            <w:r>
              <w:rPr>
                <w:b/>
                <w:color w:val="FFFFFF"/>
                <w:sz w:val="20"/>
              </w:rPr>
              <w:t>Business rule</w:t>
            </w:r>
          </w:p>
        </w:tc>
        <w:tc>
          <w:tcPr>
            <w:tcW w:w="3384" w:type="dxa"/>
            <w:shd w:val="clear" w:color="auto" w:fill="1F3864"/>
          </w:tcPr>
          <w:p w14:paraId="029D94E8" w14:textId="77777777" w:rsidR="00CB472B" w:rsidRDefault="00000000">
            <w:pPr>
              <w:spacing w:before="20" w:after="20" w:line="240" w:lineRule="auto"/>
            </w:pPr>
            <w:r>
              <w:rPr>
                <w:b/>
                <w:color w:val="FFFFFF"/>
                <w:sz w:val="20"/>
              </w:rPr>
              <w:t>Database implementation</w:t>
            </w:r>
          </w:p>
        </w:tc>
      </w:tr>
      <w:tr w:rsidR="00CB472B" w14:paraId="375AE266" w14:textId="77777777">
        <w:trPr>
          <w:cantSplit/>
          <w:jc w:val="center"/>
        </w:trPr>
        <w:tc>
          <w:tcPr>
            <w:tcW w:w="720" w:type="dxa"/>
          </w:tcPr>
          <w:p w14:paraId="58F23D6C" w14:textId="77777777" w:rsidR="00CB472B" w:rsidRDefault="00000000">
            <w:pPr>
              <w:spacing w:before="20" w:after="20" w:line="240" w:lineRule="auto"/>
            </w:pPr>
            <w:r>
              <w:rPr>
                <w:sz w:val="20"/>
              </w:rPr>
              <w:t>BR1</w:t>
            </w:r>
          </w:p>
        </w:tc>
        <w:tc>
          <w:tcPr>
            <w:tcW w:w="4536" w:type="dxa"/>
          </w:tcPr>
          <w:p w14:paraId="602B46E7" w14:textId="77777777" w:rsidR="00CB472B" w:rsidRDefault="00000000">
            <w:pPr>
              <w:spacing w:before="20" w:after="20" w:line="240" w:lineRule="auto"/>
            </w:pPr>
            <w:r>
              <w:rPr>
                <w:sz w:val="20"/>
              </w:rPr>
              <w:t>Each branch (company) employs one or many employees; each employee works for exactly one branch.</w:t>
            </w:r>
          </w:p>
        </w:tc>
        <w:tc>
          <w:tcPr>
            <w:tcW w:w="3384" w:type="dxa"/>
          </w:tcPr>
          <w:p w14:paraId="774BF09E" w14:textId="77777777" w:rsidR="00CB472B" w:rsidRDefault="00000000">
            <w:pPr>
              <w:spacing w:before="20" w:after="20" w:line="240" w:lineRule="auto"/>
            </w:pPr>
            <w:r>
              <w:rPr>
                <w:sz w:val="20"/>
              </w:rPr>
              <w:t>1:M COMPANY–EMPLOYEE; Employee.Company_ID NOT NULL FK</w:t>
            </w:r>
          </w:p>
        </w:tc>
      </w:tr>
      <w:tr w:rsidR="00CB472B" w14:paraId="7C6E573D" w14:textId="77777777">
        <w:trPr>
          <w:cantSplit/>
          <w:jc w:val="center"/>
        </w:trPr>
        <w:tc>
          <w:tcPr>
            <w:tcW w:w="720" w:type="dxa"/>
            <w:shd w:val="clear" w:color="auto" w:fill="EEF2F8"/>
          </w:tcPr>
          <w:p w14:paraId="34AC266B" w14:textId="77777777" w:rsidR="00CB472B" w:rsidRDefault="00000000">
            <w:pPr>
              <w:spacing w:before="20" w:after="20" w:line="240" w:lineRule="auto"/>
            </w:pPr>
            <w:r>
              <w:rPr>
                <w:sz w:val="20"/>
              </w:rPr>
              <w:t>BR2</w:t>
            </w:r>
          </w:p>
        </w:tc>
        <w:tc>
          <w:tcPr>
            <w:tcW w:w="4536" w:type="dxa"/>
            <w:shd w:val="clear" w:color="auto" w:fill="EEF2F8"/>
          </w:tcPr>
          <w:p w14:paraId="4B4A95A9" w14:textId="77777777" w:rsidR="00CB472B" w:rsidRDefault="00000000">
            <w:pPr>
              <w:spacing w:before="20" w:after="20" w:line="240" w:lineRule="auto"/>
            </w:pPr>
            <w:r>
              <w:rPr>
                <w:sz w:val="20"/>
              </w:rPr>
              <w:t>Each branch owns zero or many cars; each car belongs to exactly one branch.</w:t>
            </w:r>
          </w:p>
        </w:tc>
        <w:tc>
          <w:tcPr>
            <w:tcW w:w="3384" w:type="dxa"/>
            <w:shd w:val="clear" w:color="auto" w:fill="EEF2F8"/>
          </w:tcPr>
          <w:p w14:paraId="075C567B" w14:textId="77777777" w:rsidR="00CB472B" w:rsidRDefault="00000000">
            <w:pPr>
              <w:spacing w:before="20" w:after="20" w:line="240" w:lineRule="auto"/>
            </w:pPr>
            <w:r>
              <w:rPr>
                <w:sz w:val="20"/>
              </w:rPr>
              <w:t>1:M COMPANY–CAR; Car.Company_ID NOT NULL FK</w:t>
            </w:r>
          </w:p>
        </w:tc>
      </w:tr>
      <w:tr w:rsidR="00CB472B" w14:paraId="6A439C26" w14:textId="77777777">
        <w:trPr>
          <w:cantSplit/>
          <w:jc w:val="center"/>
        </w:trPr>
        <w:tc>
          <w:tcPr>
            <w:tcW w:w="720" w:type="dxa"/>
          </w:tcPr>
          <w:p w14:paraId="3015C5F5" w14:textId="77777777" w:rsidR="00CB472B" w:rsidRDefault="00000000">
            <w:pPr>
              <w:spacing w:before="20" w:after="20" w:line="240" w:lineRule="auto"/>
            </w:pPr>
            <w:r>
              <w:rPr>
                <w:sz w:val="20"/>
              </w:rPr>
              <w:t>BR3</w:t>
            </w:r>
          </w:p>
        </w:tc>
        <w:tc>
          <w:tcPr>
            <w:tcW w:w="4536" w:type="dxa"/>
          </w:tcPr>
          <w:p w14:paraId="4E581927" w14:textId="77777777" w:rsidR="00CB472B" w:rsidRDefault="00000000">
            <w:pPr>
              <w:spacing w:before="20" w:after="20" w:line="240" w:lineRule="auto"/>
            </w:pPr>
            <w:r>
              <w:rPr>
                <w:sz w:val="20"/>
              </w:rPr>
              <w:t>A customer may make zero or many bookings; each booking is made by exactly one customer.</w:t>
            </w:r>
          </w:p>
        </w:tc>
        <w:tc>
          <w:tcPr>
            <w:tcW w:w="3384" w:type="dxa"/>
          </w:tcPr>
          <w:p w14:paraId="24C9BC25" w14:textId="77777777" w:rsidR="00CB472B" w:rsidRDefault="00000000">
            <w:pPr>
              <w:spacing w:before="20" w:after="20" w:line="240" w:lineRule="auto"/>
            </w:pPr>
            <w:r>
              <w:rPr>
                <w:sz w:val="20"/>
              </w:rPr>
              <w:t>1:M CUSTOMER–BOOKING; Booking.Customer_ID NOT NULL FK</w:t>
            </w:r>
          </w:p>
        </w:tc>
      </w:tr>
      <w:tr w:rsidR="00CB472B" w14:paraId="5DBEC492" w14:textId="77777777">
        <w:trPr>
          <w:cantSplit/>
          <w:jc w:val="center"/>
        </w:trPr>
        <w:tc>
          <w:tcPr>
            <w:tcW w:w="720" w:type="dxa"/>
            <w:shd w:val="clear" w:color="auto" w:fill="EEF2F8"/>
          </w:tcPr>
          <w:p w14:paraId="3ECA4D4C" w14:textId="77777777" w:rsidR="00CB472B" w:rsidRDefault="00000000">
            <w:pPr>
              <w:spacing w:before="20" w:after="20" w:line="240" w:lineRule="auto"/>
            </w:pPr>
            <w:r>
              <w:rPr>
                <w:sz w:val="20"/>
              </w:rPr>
              <w:t>BR4</w:t>
            </w:r>
          </w:p>
        </w:tc>
        <w:tc>
          <w:tcPr>
            <w:tcW w:w="4536" w:type="dxa"/>
            <w:shd w:val="clear" w:color="auto" w:fill="EEF2F8"/>
          </w:tcPr>
          <w:p w14:paraId="7204413C" w14:textId="77777777" w:rsidR="00CB472B" w:rsidRDefault="00000000">
            <w:pPr>
              <w:spacing w:before="20" w:after="20" w:line="240" w:lineRule="auto"/>
            </w:pPr>
            <w:r>
              <w:rPr>
                <w:sz w:val="20"/>
              </w:rPr>
              <w:t>An employee may capture zero or many bookings; each booking is captured by exactly one employee.</w:t>
            </w:r>
          </w:p>
        </w:tc>
        <w:tc>
          <w:tcPr>
            <w:tcW w:w="3384" w:type="dxa"/>
            <w:shd w:val="clear" w:color="auto" w:fill="EEF2F8"/>
          </w:tcPr>
          <w:p w14:paraId="284798D4" w14:textId="77777777" w:rsidR="00CB472B" w:rsidRDefault="00000000">
            <w:pPr>
              <w:spacing w:before="20" w:after="20" w:line="240" w:lineRule="auto"/>
            </w:pPr>
            <w:r>
              <w:rPr>
                <w:sz w:val="20"/>
              </w:rPr>
              <w:t>1:M EMPLOYEE–BOOKING; Booking.Employee_ID NOT NULL FK</w:t>
            </w:r>
          </w:p>
        </w:tc>
      </w:tr>
      <w:tr w:rsidR="00CB472B" w14:paraId="71296E53" w14:textId="77777777">
        <w:trPr>
          <w:cantSplit/>
          <w:jc w:val="center"/>
        </w:trPr>
        <w:tc>
          <w:tcPr>
            <w:tcW w:w="720" w:type="dxa"/>
          </w:tcPr>
          <w:p w14:paraId="7A8800C8" w14:textId="77777777" w:rsidR="00CB472B" w:rsidRDefault="00000000">
            <w:pPr>
              <w:spacing w:before="20" w:after="20" w:line="240" w:lineRule="auto"/>
            </w:pPr>
            <w:r>
              <w:rPr>
                <w:sz w:val="20"/>
              </w:rPr>
              <w:t>BR5</w:t>
            </w:r>
          </w:p>
        </w:tc>
        <w:tc>
          <w:tcPr>
            <w:tcW w:w="4536" w:type="dxa"/>
          </w:tcPr>
          <w:p w14:paraId="4E930080" w14:textId="77777777" w:rsidR="00CB472B" w:rsidRDefault="00000000">
            <w:pPr>
              <w:spacing w:before="20" w:after="20" w:line="240" w:lineRule="auto"/>
            </w:pPr>
            <w:r>
              <w:rPr>
                <w:sz w:val="20"/>
              </w:rPr>
              <w:t>A booking may include one or more cars, and a car can appear on many bookings over time.</w:t>
            </w:r>
          </w:p>
        </w:tc>
        <w:tc>
          <w:tcPr>
            <w:tcW w:w="3384" w:type="dxa"/>
          </w:tcPr>
          <w:p w14:paraId="78871479" w14:textId="77777777" w:rsidR="00CB472B" w:rsidRDefault="00000000">
            <w:pPr>
              <w:spacing w:before="20" w:after="20" w:line="240" w:lineRule="auto"/>
            </w:pPr>
            <w:r>
              <w:rPr>
                <w:sz w:val="20"/>
              </w:rPr>
              <w:t>M:N BOOKING–CAR resolved by bridge entity RENTAL</w:t>
            </w:r>
          </w:p>
        </w:tc>
      </w:tr>
      <w:tr w:rsidR="00CB472B" w14:paraId="1D9D5249" w14:textId="77777777">
        <w:trPr>
          <w:cantSplit/>
          <w:jc w:val="center"/>
        </w:trPr>
        <w:tc>
          <w:tcPr>
            <w:tcW w:w="720" w:type="dxa"/>
            <w:shd w:val="clear" w:color="auto" w:fill="EEF2F8"/>
          </w:tcPr>
          <w:p w14:paraId="5D7A5678" w14:textId="77777777" w:rsidR="00CB472B" w:rsidRDefault="00000000">
            <w:pPr>
              <w:spacing w:before="20" w:after="20" w:line="240" w:lineRule="auto"/>
            </w:pPr>
            <w:r>
              <w:rPr>
                <w:sz w:val="20"/>
              </w:rPr>
              <w:t>BR6</w:t>
            </w:r>
          </w:p>
        </w:tc>
        <w:tc>
          <w:tcPr>
            <w:tcW w:w="4536" w:type="dxa"/>
            <w:shd w:val="clear" w:color="auto" w:fill="EEF2F8"/>
          </w:tcPr>
          <w:p w14:paraId="39541E39" w14:textId="77777777" w:rsidR="00CB472B" w:rsidRDefault="00000000">
            <w:pPr>
              <w:spacing w:before="20" w:after="20" w:line="240" w:lineRule="auto"/>
            </w:pPr>
            <w:r>
              <w:rPr>
                <w:sz w:val="20"/>
              </w:rPr>
              <w:t>The same car may not be listed twice on the same booking.</w:t>
            </w:r>
          </w:p>
        </w:tc>
        <w:tc>
          <w:tcPr>
            <w:tcW w:w="3384" w:type="dxa"/>
            <w:shd w:val="clear" w:color="auto" w:fill="EEF2F8"/>
          </w:tcPr>
          <w:p w14:paraId="6B18485F" w14:textId="77777777" w:rsidR="00CB472B" w:rsidRDefault="00000000">
            <w:pPr>
              <w:spacing w:before="20" w:after="20" w:line="240" w:lineRule="auto"/>
            </w:pPr>
            <w:r>
              <w:rPr>
                <w:sz w:val="20"/>
              </w:rPr>
              <w:t>UNIQUE (Booking_ID, Car_ID) on RENTAL</w:t>
            </w:r>
          </w:p>
        </w:tc>
      </w:tr>
      <w:tr w:rsidR="00CB472B" w14:paraId="60768487" w14:textId="77777777">
        <w:trPr>
          <w:cantSplit/>
          <w:jc w:val="center"/>
        </w:trPr>
        <w:tc>
          <w:tcPr>
            <w:tcW w:w="720" w:type="dxa"/>
          </w:tcPr>
          <w:p w14:paraId="376A720B" w14:textId="77777777" w:rsidR="00CB472B" w:rsidRDefault="00000000">
            <w:pPr>
              <w:spacing w:before="20" w:after="20" w:line="240" w:lineRule="auto"/>
            </w:pPr>
            <w:r>
              <w:rPr>
                <w:sz w:val="20"/>
              </w:rPr>
              <w:t>BR7</w:t>
            </w:r>
          </w:p>
        </w:tc>
        <w:tc>
          <w:tcPr>
            <w:tcW w:w="4536" w:type="dxa"/>
          </w:tcPr>
          <w:p w14:paraId="09A5DA54" w14:textId="77777777" w:rsidR="00CB472B" w:rsidRDefault="00000000">
            <w:pPr>
              <w:spacing w:before="20" w:after="20" w:line="240" w:lineRule="auto"/>
            </w:pPr>
            <w:r>
              <w:rPr>
                <w:sz w:val="20"/>
              </w:rPr>
              <w:t>Every customer must hold a driver's licence and no two customers may share a licence number.</w:t>
            </w:r>
          </w:p>
        </w:tc>
        <w:tc>
          <w:tcPr>
            <w:tcW w:w="3384" w:type="dxa"/>
          </w:tcPr>
          <w:p w14:paraId="3AB5832F" w14:textId="77777777" w:rsidR="00CB472B" w:rsidRDefault="00000000">
            <w:pPr>
              <w:spacing w:before="20" w:after="20" w:line="240" w:lineRule="auto"/>
            </w:pPr>
            <w:r>
              <w:rPr>
                <w:sz w:val="20"/>
              </w:rPr>
              <w:t>Customer_License NOT NULL UNIQUE</w:t>
            </w:r>
          </w:p>
        </w:tc>
      </w:tr>
      <w:tr w:rsidR="00CB472B" w14:paraId="696B5E2B" w14:textId="77777777">
        <w:trPr>
          <w:cantSplit/>
          <w:jc w:val="center"/>
        </w:trPr>
        <w:tc>
          <w:tcPr>
            <w:tcW w:w="720" w:type="dxa"/>
            <w:shd w:val="clear" w:color="auto" w:fill="EEF2F8"/>
          </w:tcPr>
          <w:p w14:paraId="3DC722CF" w14:textId="77777777" w:rsidR="00CB472B" w:rsidRDefault="00000000">
            <w:pPr>
              <w:spacing w:before="20" w:after="20" w:line="240" w:lineRule="auto"/>
            </w:pPr>
            <w:r>
              <w:rPr>
                <w:sz w:val="20"/>
              </w:rPr>
              <w:t>BR8</w:t>
            </w:r>
          </w:p>
        </w:tc>
        <w:tc>
          <w:tcPr>
            <w:tcW w:w="4536" w:type="dxa"/>
            <w:shd w:val="clear" w:color="auto" w:fill="EEF2F8"/>
          </w:tcPr>
          <w:p w14:paraId="1B8F2B07" w14:textId="77777777" w:rsidR="00CB472B" w:rsidRDefault="00000000">
            <w:pPr>
              <w:spacing w:before="20" w:after="20" w:line="240" w:lineRule="auto"/>
            </w:pPr>
            <w:r>
              <w:rPr>
                <w:sz w:val="20"/>
              </w:rPr>
              <w:t>A customer may have several contact details (phones and e-mails).</w:t>
            </w:r>
          </w:p>
        </w:tc>
        <w:tc>
          <w:tcPr>
            <w:tcW w:w="3384" w:type="dxa"/>
            <w:shd w:val="clear" w:color="auto" w:fill="EEF2F8"/>
          </w:tcPr>
          <w:p w14:paraId="5E727E7D" w14:textId="77777777" w:rsidR="00CB472B" w:rsidRDefault="00000000">
            <w:pPr>
              <w:spacing w:before="20" w:after="20" w:line="240" w:lineRule="auto"/>
            </w:pPr>
            <w:r>
              <w:rPr>
                <w:sz w:val="20"/>
              </w:rPr>
              <w:t>Weak entity CUSTOMER_CONTACT with composite PK</w:t>
            </w:r>
          </w:p>
        </w:tc>
      </w:tr>
      <w:tr w:rsidR="00CB472B" w14:paraId="6D315D69" w14:textId="77777777">
        <w:trPr>
          <w:cantSplit/>
          <w:jc w:val="center"/>
        </w:trPr>
        <w:tc>
          <w:tcPr>
            <w:tcW w:w="720" w:type="dxa"/>
          </w:tcPr>
          <w:p w14:paraId="570892E1" w14:textId="77777777" w:rsidR="00CB472B" w:rsidRDefault="00000000">
            <w:pPr>
              <w:spacing w:before="20" w:after="20" w:line="240" w:lineRule="auto"/>
            </w:pPr>
            <w:r>
              <w:rPr>
                <w:sz w:val="20"/>
              </w:rPr>
              <w:t>BR9</w:t>
            </w:r>
          </w:p>
        </w:tc>
        <w:tc>
          <w:tcPr>
            <w:tcW w:w="4536" w:type="dxa"/>
          </w:tcPr>
          <w:p w14:paraId="7EF793DB" w14:textId="77777777" w:rsidR="00CB472B" w:rsidRDefault="00000000">
            <w:pPr>
              <w:spacing w:before="20" w:after="20" w:line="240" w:lineRule="auto"/>
            </w:pPr>
            <w:r>
              <w:rPr>
                <w:sz w:val="20"/>
              </w:rPr>
              <w:t>Every car has a unique registration number and a daily rate greater than zero.</w:t>
            </w:r>
          </w:p>
        </w:tc>
        <w:tc>
          <w:tcPr>
            <w:tcW w:w="3384" w:type="dxa"/>
          </w:tcPr>
          <w:p w14:paraId="7AF03BC1" w14:textId="77777777" w:rsidR="00CB472B" w:rsidRDefault="00000000">
            <w:pPr>
              <w:spacing w:before="20" w:after="20" w:line="240" w:lineRule="auto"/>
            </w:pPr>
            <w:r>
              <w:rPr>
                <w:sz w:val="20"/>
              </w:rPr>
              <w:t>Car_Registration UNIQUE; CHECK (Car_DailyRate &gt; 0)</w:t>
            </w:r>
          </w:p>
        </w:tc>
      </w:tr>
      <w:tr w:rsidR="00CB472B" w14:paraId="7727BB40" w14:textId="77777777">
        <w:trPr>
          <w:cantSplit/>
          <w:jc w:val="center"/>
        </w:trPr>
        <w:tc>
          <w:tcPr>
            <w:tcW w:w="720" w:type="dxa"/>
            <w:shd w:val="clear" w:color="auto" w:fill="EEF2F8"/>
          </w:tcPr>
          <w:p w14:paraId="19D9808E" w14:textId="77777777" w:rsidR="00CB472B" w:rsidRDefault="00000000">
            <w:pPr>
              <w:spacing w:before="20" w:after="20" w:line="240" w:lineRule="auto"/>
            </w:pPr>
            <w:r>
              <w:rPr>
                <w:sz w:val="20"/>
              </w:rPr>
              <w:lastRenderedPageBreak/>
              <w:t>BR10</w:t>
            </w:r>
          </w:p>
        </w:tc>
        <w:tc>
          <w:tcPr>
            <w:tcW w:w="4536" w:type="dxa"/>
            <w:shd w:val="clear" w:color="auto" w:fill="EEF2F8"/>
          </w:tcPr>
          <w:p w14:paraId="4825815B" w14:textId="77777777" w:rsidR="00CB472B" w:rsidRDefault="00000000">
            <w:pPr>
              <w:spacing w:before="20" w:after="20" w:line="240" w:lineRule="auto"/>
            </w:pPr>
            <w:r>
              <w:rPr>
                <w:sz w:val="20"/>
              </w:rPr>
              <w:t>A car is always Available, Rented or in Maintenance.</w:t>
            </w:r>
          </w:p>
        </w:tc>
        <w:tc>
          <w:tcPr>
            <w:tcW w:w="3384" w:type="dxa"/>
            <w:shd w:val="clear" w:color="auto" w:fill="EEF2F8"/>
          </w:tcPr>
          <w:p w14:paraId="61E05B9F" w14:textId="77777777" w:rsidR="00CB472B" w:rsidRDefault="00000000">
            <w:pPr>
              <w:spacing w:before="20" w:after="20" w:line="240" w:lineRule="auto"/>
            </w:pPr>
            <w:r>
              <w:rPr>
                <w:sz w:val="20"/>
              </w:rPr>
              <w:t>ENUM domain on Car_Status</w:t>
            </w:r>
          </w:p>
        </w:tc>
      </w:tr>
      <w:tr w:rsidR="00CB472B" w14:paraId="3D9819C8" w14:textId="77777777">
        <w:trPr>
          <w:cantSplit/>
          <w:jc w:val="center"/>
        </w:trPr>
        <w:tc>
          <w:tcPr>
            <w:tcW w:w="720" w:type="dxa"/>
          </w:tcPr>
          <w:p w14:paraId="4A4773F2" w14:textId="77777777" w:rsidR="00CB472B" w:rsidRDefault="00000000">
            <w:pPr>
              <w:spacing w:before="20" w:after="20" w:line="240" w:lineRule="auto"/>
            </w:pPr>
            <w:r>
              <w:rPr>
                <w:sz w:val="20"/>
              </w:rPr>
              <w:t>BR11</w:t>
            </w:r>
          </w:p>
        </w:tc>
        <w:tc>
          <w:tcPr>
            <w:tcW w:w="4536" w:type="dxa"/>
          </w:tcPr>
          <w:p w14:paraId="3237E1C2" w14:textId="77777777" w:rsidR="00CB472B" w:rsidRDefault="00000000">
            <w:pPr>
              <w:spacing w:before="20" w:after="20" w:line="240" w:lineRule="auto"/>
            </w:pPr>
            <w:r>
              <w:rPr>
                <w:sz w:val="20"/>
              </w:rPr>
              <w:t>The return date may not be before the pick-up date.</w:t>
            </w:r>
          </w:p>
        </w:tc>
        <w:tc>
          <w:tcPr>
            <w:tcW w:w="3384" w:type="dxa"/>
          </w:tcPr>
          <w:p w14:paraId="24DC96F6" w14:textId="77777777" w:rsidR="00CB472B" w:rsidRDefault="00000000">
            <w:pPr>
              <w:spacing w:before="20" w:after="20" w:line="240" w:lineRule="auto"/>
            </w:pPr>
            <w:r>
              <w:rPr>
                <w:sz w:val="20"/>
              </w:rPr>
              <w:t>CHECK (Return_Date &gt;= Pick_Up_Date)</w:t>
            </w:r>
          </w:p>
        </w:tc>
      </w:tr>
      <w:tr w:rsidR="00CB472B" w14:paraId="662C28EA" w14:textId="77777777">
        <w:trPr>
          <w:cantSplit/>
          <w:jc w:val="center"/>
        </w:trPr>
        <w:tc>
          <w:tcPr>
            <w:tcW w:w="720" w:type="dxa"/>
            <w:shd w:val="clear" w:color="auto" w:fill="EEF2F8"/>
          </w:tcPr>
          <w:p w14:paraId="0F21F343" w14:textId="77777777" w:rsidR="00CB472B" w:rsidRDefault="00000000">
            <w:pPr>
              <w:spacing w:before="20" w:after="20" w:line="240" w:lineRule="auto"/>
            </w:pPr>
            <w:r>
              <w:rPr>
                <w:sz w:val="20"/>
              </w:rPr>
              <w:t>BR12</w:t>
            </w:r>
          </w:p>
        </w:tc>
        <w:tc>
          <w:tcPr>
            <w:tcW w:w="4536" w:type="dxa"/>
            <w:shd w:val="clear" w:color="auto" w:fill="EEF2F8"/>
          </w:tcPr>
          <w:p w14:paraId="247E1082" w14:textId="77777777" w:rsidR="00CB472B" w:rsidRDefault="00000000">
            <w:pPr>
              <w:spacing w:before="20" w:after="20" w:line="240" w:lineRule="auto"/>
            </w:pPr>
            <w:r>
              <w:rPr>
                <w:sz w:val="20"/>
              </w:rPr>
              <w:t>A booking is Pending, Confirmed, Active, Completed or Cancelled; a rental line is Reserved, Active, Returned or Cancelled.</w:t>
            </w:r>
          </w:p>
        </w:tc>
        <w:tc>
          <w:tcPr>
            <w:tcW w:w="3384" w:type="dxa"/>
            <w:shd w:val="clear" w:color="auto" w:fill="EEF2F8"/>
          </w:tcPr>
          <w:p w14:paraId="134C036D" w14:textId="77777777" w:rsidR="00CB472B" w:rsidRDefault="00000000">
            <w:pPr>
              <w:spacing w:before="20" w:after="20" w:line="240" w:lineRule="auto"/>
            </w:pPr>
            <w:r>
              <w:rPr>
                <w:sz w:val="20"/>
              </w:rPr>
              <w:t>ENUM domains with defaults</w:t>
            </w:r>
          </w:p>
        </w:tc>
      </w:tr>
      <w:tr w:rsidR="00CB472B" w14:paraId="2D4568C1" w14:textId="77777777">
        <w:trPr>
          <w:cantSplit/>
          <w:jc w:val="center"/>
        </w:trPr>
        <w:tc>
          <w:tcPr>
            <w:tcW w:w="720" w:type="dxa"/>
          </w:tcPr>
          <w:p w14:paraId="472A7B50" w14:textId="77777777" w:rsidR="00CB472B" w:rsidRDefault="00000000">
            <w:pPr>
              <w:spacing w:before="20" w:after="20" w:line="240" w:lineRule="auto"/>
            </w:pPr>
            <w:r>
              <w:rPr>
                <w:sz w:val="20"/>
              </w:rPr>
              <w:t>BR13</w:t>
            </w:r>
          </w:p>
        </w:tc>
        <w:tc>
          <w:tcPr>
            <w:tcW w:w="4536" w:type="dxa"/>
          </w:tcPr>
          <w:p w14:paraId="43C991E4" w14:textId="77777777" w:rsidR="00CB472B" w:rsidRDefault="00000000">
            <w:pPr>
              <w:spacing w:before="20" w:after="20" w:line="240" w:lineRule="auto"/>
            </w:pPr>
            <w:r>
              <w:rPr>
                <w:sz w:val="20"/>
              </w:rPr>
              <w:t>The cost of a rental line is the number of days × the car's daily rate, with a minimum charge of one day.</w:t>
            </w:r>
          </w:p>
        </w:tc>
        <w:tc>
          <w:tcPr>
            <w:tcW w:w="3384" w:type="dxa"/>
          </w:tcPr>
          <w:p w14:paraId="26EEABE6" w14:textId="77777777" w:rsidR="00CB472B" w:rsidRDefault="00000000">
            <w:pPr>
              <w:spacing w:before="20" w:after="20" w:line="240" w:lineRule="auto"/>
            </w:pPr>
            <w:r>
              <w:rPr>
                <w:sz w:val="20"/>
              </w:rPr>
              <w:t>Derived attribute Rental_Cost, calculated by a BEFORE INSERT trigger</w:t>
            </w:r>
          </w:p>
        </w:tc>
      </w:tr>
      <w:tr w:rsidR="00CB472B" w14:paraId="1947E485" w14:textId="77777777">
        <w:trPr>
          <w:cantSplit/>
          <w:jc w:val="center"/>
        </w:trPr>
        <w:tc>
          <w:tcPr>
            <w:tcW w:w="720" w:type="dxa"/>
            <w:shd w:val="clear" w:color="auto" w:fill="EEF2F8"/>
          </w:tcPr>
          <w:p w14:paraId="5AD0718E" w14:textId="77777777" w:rsidR="00CB472B" w:rsidRDefault="00000000">
            <w:pPr>
              <w:spacing w:before="20" w:after="20" w:line="240" w:lineRule="auto"/>
            </w:pPr>
            <w:r>
              <w:rPr>
                <w:sz w:val="20"/>
              </w:rPr>
              <w:t>BR14</w:t>
            </w:r>
          </w:p>
        </w:tc>
        <w:tc>
          <w:tcPr>
            <w:tcW w:w="4536" w:type="dxa"/>
            <w:shd w:val="clear" w:color="auto" w:fill="EEF2F8"/>
          </w:tcPr>
          <w:p w14:paraId="09A12C55" w14:textId="77777777" w:rsidR="00CB472B" w:rsidRDefault="00000000">
            <w:pPr>
              <w:spacing w:before="20" w:after="20" w:line="240" w:lineRule="auto"/>
            </w:pPr>
            <w:r>
              <w:rPr>
                <w:sz w:val="20"/>
              </w:rPr>
              <w:t>Branches, cars, customers and employees with history may not be deleted, so that past bookings stay complete.</w:t>
            </w:r>
          </w:p>
        </w:tc>
        <w:tc>
          <w:tcPr>
            <w:tcW w:w="3384" w:type="dxa"/>
            <w:shd w:val="clear" w:color="auto" w:fill="EEF2F8"/>
          </w:tcPr>
          <w:p w14:paraId="072E60E5" w14:textId="77777777" w:rsidR="00CB472B" w:rsidRDefault="00000000">
            <w:pPr>
              <w:spacing w:before="20" w:after="20" w:line="240" w:lineRule="auto"/>
            </w:pPr>
            <w:r>
              <w:rPr>
                <w:sz w:val="20"/>
              </w:rPr>
              <w:t>ON DELETE RESTRICT on all history foreign keys</w:t>
            </w:r>
          </w:p>
        </w:tc>
      </w:tr>
    </w:tbl>
    <w:p w14:paraId="7616860C" w14:textId="77777777" w:rsidR="00CB472B" w:rsidRDefault="00CB472B">
      <w:pPr>
        <w:spacing w:after="80" w:line="192" w:lineRule="auto"/>
      </w:pPr>
    </w:p>
    <w:p w14:paraId="5921825A" w14:textId="77777777" w:rsidR="00CB472B" w:rsidRDefault="00000000">
      <w:pPr>
        <w:pStyle w:val="Heading3"/>
      </w:pPr>
      <w:r>
        <w:t>2.1 How the rules guided the design</w:t>
      </w:r>
    </w:p>
    <w:p w14:paraId="7592AA9B" w14:textId="77777777" w:rsidR="00CB472B" w:rsidRDefault="00000000">
      <w:pPr>
        <w:jc w:val="both"/>
      </w:pPr>
      <w:r>
        <w:t>The rules were translated systematically. Nouns that need their own stored facts (branch, employee, customer, car, booking) became entities. Phrases such as “exactly one” and “zero or many” fixed the connectivity and optionality of each relationship, and therefore which table receives the foreign key and whether it may be NULL. BR5 revealed the many-to-many relationship that required the RENTAL bridge entity, and BR8 revealed the multivalued attribute that became the weak entity CUSTOMER_CONTACT. Rules about allowed values (BR9–BR12) became CHECK constraints, ENUM domains and UNIQUE indexes, so that the database itself, not only the application, rejects invalid data. BR13 produced the derived attribute and trigger, and BR14 determined the referential actions (RESTRICT versus CASCADE).</w:t>
      </w:r>
    </w:p>
    <w:p w14:paraId="16A7FC70" w14:textId="77777777" w:rsidR="00CB472B" w:rsidRDefault="00000000">
      <w:pPr>
        <w:pStyle w:val="Heading2"/>
      </w:pPr>
      <w:r>
        <w:t>3.0 Entity–Relationship Design</w:t>
      </w:r>
    </w:p>
    <w:p w14:paraId="458C1F8A" w14:textId="5C85A8CC" w:rsidR="00CB472B" w:rsidRDefault="00000000">
      <w:pPr>
        <w:jc w:val="both"/>
      </w:pPr>
      <w:r>
        <w:t xml:space="preserve">The conceptual ERD (Figure 1) was drawn by the team in </w:t>
      </w:r>
      <w:hyperlink r:id="rId9" w:tgtFrame="_blank" w:history="1">
        <w:r w:rsidR="00B57C60" w:rsidRPr="00B57C60">
          <w:rPr>
            <w:rStyle w:val="Hyperlink"/>
            <w:b/>
            <w:bCs/>
          </w:rPr>
          <w:t>draw.io</w:t>
        </w:r>
      </w:hyperlink>
      <w:r w:rsidR="00B57C60" w:rsidRPr="00B57C60">
        <w:rPr>
          <w:b/>
          <w:bCs/>
        </w:rPr>
        <w:t> </w:t>
      </w:r>
      <w:r>
        <w:t>using Crow's Foot notation, which is the notation used in the course textbook [1] and is easy to read because it shows both connectivity (one or many) and optionality (mandatory or optional) at each end of a relationship. It models the six entities from the scenario and shows Customer_Contacts as an attribute of CUSTOMER, which is how the business describes it.</w:t>
      </w:r>
    </w:p>
    <w:p w14:paraId="2BA2DC95" w14:textId="77777777" w:rsidR="00CB472B" w:rsidRDefault="00000000">
      <w:pPr>
        <w:keepNext/>
        <w:spacing w:after="40"/>
        <w:jc w:val="center"/>
      </w:pPr>
      <w:r>
        <w:rPr>
          <w:noProof/>
        </w:rPr>
        <w:lastRenderedPageBreak/>
        <w:drawing>
          <wp:inline distT="0" distB="0" distL="0" distR="0" wp14:anchorId="5EA46C87" wp14:editId="64E46E67">
            <wp:extent cx="5486400" cy="4190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user.png"/>
                    <pic:cNvPicPr/>
                  </pic:nvPicPr>
                  <pic:blipFill>
                    <a:blip r:embed="rId10"/>
                    <a:stretch>
                      <a:fillRect/>
                    </a:stretch>
                  </pic:blipFill>
                  <pic:spPr>
                    <a:xfrm>
                      <a:off x="0" y="0"/>
                      <a:ext cx="5486400" cy="4190131"/>
                    </a:xfrm>
                    <a:prstGeom prst="rect">
                      <a:avLst/>
                    </a:prstGeom>
                  </pic:spPr>
                </pic:pic>
              </a:graphicData>
            </a:graphic>
          </wp:inline>
        </w:drawing>
      </w:r>
    </w:p>
    <w:p w14:paraId="21F505BD" w14:textId="77777777" w:rsidR="00CB472B" w:rsidRDefault="00000000">
      <w:pPr>
        <w:pStyle w:val="Caption"/>
        <w:jc w:val="center"/>
      </w:pPr>
      <w:r>
        <w:t>Figure 1: Conceptual ERD of the Bit Knights Car Rental database (Crow's Foot notation)</w:t>
      </w:r>
    </w:p>
    <w:p w14:paraId="4FE9F3AF" w14:textId="77777777" w:rsidR="00CB472B" w:rsidRDefault="00000000">
      <w:pPr>
        <w:jc w:val="both"/>
      </w:pPr>
      <w:r>
        <w:t xml:space="preserve">During logical design the multivalued attribute Customer_Contacts was moved into its own weak entity, CUSTOMER_CONTACT, and the RENTAL bridge entity received a UNIQUE (Booking_ID, Car_ID) constraint. Figure 2 shows the final logical ERD that matches the implemented MySQL schema exactly. It was redrawn from the SQL script with Graphviz so that the diagram and the code cannot drift apart (it is shown on the next page in landscape for legibility). Following the textbook convention [1], </w:t>
      </w:r>
      <w:r>
        <w:rPr>
          <w:b/>
        </w:rPr>
        <w:t>dashed lines</w:t>
      </w:r>
      <w:r>
        <w:t xml:space="preserve"> are non-identifying (weak) relationships and the </w:t>
      </w:r>
      <w:r>
        <w:rPr>
          <w:b/>
        </w:rPr>
        <w:t>solid line</w:t>
      </w:r>
      <w:r>
        <w:t xml:space="preserve"> is the identifying (strong) relationship.</w:t>
      </w:r>
    </w:p>
    <w:p w14:paraId="5D365A1D" w14:textId="77777777" w:rsidR="00CB472B" w:rsidRDefault="00CB472B">
      <w:pPr>
        <w:sectPr w:rsidR="00CB472B">
          <w:footerReference w:type="default" r:id="rId11"/>
          <w:pgSz w:w="12240" w:h="15840"/>
          <w:pgMar w:top="1440" w:right="1800" w:bottom="1440" w:left="1800" w:header="720" w:footer="720" w:gutter="0"/>
          <w:pgNumType w:start="1"/>
          <w:cols w:space="720"/>
        </w:sectPr>
      </w:pPr>
    </w:p>
    <w:p w14:paraId="092BE6B3" w14:textId="77777777" w:rsidR="00CB472B" w:rsidRDefault="00000000">
      <w:pPr>
        <w:spacing w:after="80"/>
      </w:pPr>
      <w:r>
        <w:rPr>
          <w:b/>
        </w:rPr>
        <w:lastRenderedPageBreak/>
        <w:t>Logical ERD of the implemented database</w:t>
      </w:r>
    </w:p>
    <w:p w14:paraId="743E2489" w14:textId="77777777" w:rsidR="00CB472B" w:rsidRDefault="00000000">
      <w:pPr>
        <w:keepNext/>
        <w:spacing w:after="40"/>
        <w:jc w:val="center"/>
      </w:pPr>
      <w:r>
        <w:rPr>
          <w:noProof/>
        </w:rPr>
        <w:drawing>
          <wp:inline distT="0" distB="0" distL="0" distR="0" wp14:anchorId="2A6C4CD2" wp14:editId="17CBE13E">
            <wp:extent cx="8138160" cy="3465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logical.png"/>
                    <pic:cNvPicPr/>
                  </pic:nvPicPr>
                  <pic:blipFill>
                    <a:blip r:embed="rId12"/>
                    <a:stretch>
                      <a:fillRect/>
                    </a:stretch>
                  </pic:blipFill>
                  <pic:spPr>
                    <a:xfrm>
                      <a:off x="0" y="0"/>
                      <a:ext cx="8138160" cy="3465815"/>
                    </a:xfrm>
                    <a:prstGeom prst="rect">
                      <a:avLst/>
                    </a:prstGeom>
                  </pic:spPr>
                </pic:pic>
              </a:graphicData>
            </a:graphic>
          </wp:inline>
        </w:drawing>
      </w:r>
    </w:p>
    <w:p w14:paraId="0F0C8EDD" w14:textId="77777777" w:rsidR="00CB472B" w:rsidRDefault="00000000">
      <w:pPr>
        <w:pStyle w:val="Caption"/>
        <w:jc w:val="center"/>
      </w:pPr>
      <w:r>
        <w:t>Figure 2: Logical ERD as implemented (PK = primary key, FK = foreign key, U = unique; dashed = weak/non-identifying, solid = strong/identifying)</w:t>
      </w:r>
    </w:p>
    <w:p w14:paraId="6FD167C2" w14:textId="77777777" w:rsidR="00CB472B" w:rsidRDefault="00CB472B">
      <w:pPr>
        <w:sectPr w:rsidR="00CB472B">
          <w:pgSz w:w="15840" w:h="12240" w:orient="landscape"/>
          <w:pgMar w:top="1296" w:right="1152" w:bottom="1296" w:left="1152" w:header="720" w:footer="720" w:gutter="0"/>
          <w:cols w:space="720"/>
        </w:sectPr>
      </w:pPr>
    </w:p>
    <w:p w14:paraId="4F867583" w14:textId="77777777" w:rsidR="00CB472B" w:rsidRDefault="00000000">
      <w:pPr>
        <w:pStyle w:val="Heading3"/>
      </w:pPr>
      <w:r>
        <w:lastRenderedPageBreak/>
        <w:t>3.1 Relationships, connectivities and cardinalities</w:t>
      </w:r>
    </w:p>
    <w:p w14:paraId="7456FC20" w14:textId="77777777" w:rsidR="00CB472B" w:rsidRDefault="00000000">
      <w:pPr>
        <w:pStyle w:val="Caption"/>
        <w:keepNext/>
        <w:spacing w:before="120" w:after="80"/>
        <w:jc w:val="center"/>
      </w:pPr>
      <w:r>
        <w:t>Table 3: Relationships, connectivity and cardinality</w:t>
      </w:r>
    </w:p>
    <w:tbl>
      <w:tblPr>
        <w:tblStyle w:val="TableGrid"/>
        <w:tblW w:w="8640" w:type="dxa"/>
        <w:jc w:val="center"/>
        <w:tblLayout w:type="fixed"/>
        <w:tblLook w:val="04A0" w:firstRow="1" w:lastRow="0" w:firstColumn="1" w:lastColumn="0" w:noHBand="0" w:noVBand="1"/>
      </w:tblPr>
      <w:tblGrid>
        <w:gridCol w:w="2088"/>
        <w:gridCol w:w="1080"/>
        <w:gridCol w:w="2088"/>
        <w:gridCol w:w="864"/>
        <w:gridCol w:w="2520"/>
      </w:tblGrid>
      <w:tr w:rsidR="00CB472B" w14:paraId="237FBD1C" w14:textId="77777777">
        <w:trPr>
          <w:cantSplit/>
          <w:tblHeader/>
          <w:jc w:val="center"/>
        </w:trPr>
        <w:tc>
          <w:tcPr>
            <w:tcW w:w="2088" w:type="dxa"/>
            <w:shd w:val="clear" w:color="auto" w:fill="1F3864"/>
          </w:tcPr>
          <w:p w14:paraId="48135A26" w14:textId="77777777" w:rsidR="00CB472B" w:rsidRDefault="00000000">
            <w:pPr>
              <w:keepNext/>
              <w:spacing w:before="20" w:after="20" w:line="240" w:lineRule="auto"/>
            </w:pPr>
            <w:r>
              <w:rPr>
                <w:b/>
                <w:color w:val="FFFFFF"/>
                <w:sz w:val="19"/>
              </w:rPr>
              <w:t>Relationship</w:t>
            </w:r>
          </w:p>
        </w:tc>
        <w:tc>
          <w:tcPr>
            <w:tcW w:w="1080" w:type="dxa"/>
            <w:shd w:val="clear" w:color="auto" w:fill="1F3864"/>
          </w:tcPr>
          <w:p w14:paraId="29764DD4" w14:textId="77777777" w:rsidR="00CB472B" w:rsidRDefault="00000000">
            <w:pPr>
              <w:keepNext/>
              <w:spacing w:before="20" w:after="20" w:line="240" w:lineRule="auto"/>
            </w:pPr>
            <w:r>
              <w:rPr>
                <w:b/>
                <w:color w:val="FFFFFF"/>
                <w:sz w:val="19"/>
              </w:rPr>
              <w:t>Connectivity</w:t>
            </w:r>
          </w:p>
        </w:tc>
        <w:tc>
          <w:tcPr>
            <w:tcW w:w="2088" w:type="dxa"/>
            <w:shd w:val="clear" w:color="auto" w:fill="1F3864"/>
          </w:tcPr>
          <w:p w14:paraId="3A9498AE" w14:textId="77777777" w:rsidR="00CB472B" w:rsidRDefault="00000000">
            <w:pPr>
              <w:keepNext/>
              <w:spacing w:before="20" w:after="20" w:line="240" w:lineRule="auto"/>
            </w:pPr>
            <w:r>
              <w:rPr>
                <w:b/>
                <w:color w:val="FFFFFF"/>
                <w:sz w:val="19"/>
              </w:rPr>
              <w:t>Cardinality (min, max)</w:t>
            </w:r>
          </w:p>
        </w:tc>
        <w:tc>
          <w:tcPr>
            <w:tcW w:w="864" w:type="dxa"/>
            <w:shd w:val="clear" w:color="auto" w:fill="1F3864"/>
          </w:tcPr>
          <w:p w14:paraId="71B21CCE" w14:textId="77777777" w:rsidR="00CB472B" w:rsidRDefault="00000000">
            <w:pPr>
              <w:keepNext/>
              <w:spacing w:before="20" w:after="20" w:line="240" w:lineRule="auto"/>
            </w:pPr>
            <w:r>
              <w:rPr>
                <w:b/>
                <w:color w:val="FFFFFF"/>
                <w:sz w:val="19"/>
              </w:rPr>
              <w:t>Type</w:t>
            </w:r>
          </w:p>
        </w:tc>
        <w:tc>
          <w:tcPr>
            <w:tcW w:w="2520" w:type="dxa"/>
            <w:shd w:val="clear" w:color="auto" w:fill="1F3864"/>
          </w:tcPr>
          <w:p w14:paraId="5908039E" w14:textId="77777777" w:rsidR="00CB472B" w:rsidRDefault="00000000">
            <w:pPr>
              <w:keepNext/>
              <w:spacing w:before="20" w:after="20" w:line="240" w:lineRule="auto"/>
            </w:pPr>
            <w:r>
              <w:rPr>
                <w:b/>
                <w:color w:val="FFFFFF"/>
                <w:sz w:val="19"/>
              </w:rPr>
              <w:t>Meaning</w:t>
            </w:r>
          </w:p>
        </w:tc>
      </w:tr>
      <w:tr w:rsidR="00CB472B" w14:paraId="3E3D9C0B" w14:textId="77777777">
        <w:trPr>
          <w:cantSplit/>
          <w:jc w:val="center"/>
        </w:trPr>
        <w:tc>
          <w:tcPr>
            <w:tcW w:w="2088" w:type="dxa"/>
          </w:tcPr>
          <w:p w14:paraId="7686A68C" w14:textId="77777777" w:rsidR="00CB472B" w:rsidRDefault="00000000">
            <w:pPr>
              <w:keepNext/>
              <w:spacing w:before="20" w:after="20" w:line="240" w:lineRule="auto"/>
            </w:pPr>
            <w:r>
              <w:rPr>
                <w:sz w:val="19"/>
              </w:rPr>
              <w:t>COMPANY employs EMPLOYEE</w:t>
            </w:r>
          </w:p>
        </w:tc>
        <w:tc>
          <w:tcPr>
            <w:tcW w:w="1080" w:type="dxa"/>
          </w:tcPr>
          <w:p w14:paraId="26B03EB9" w14:textId="77777777" w:rsidR="00CB472B" w:rsidRDefault="00000000">
            <w:pPr>
              <w:keepNext/>
              <w:spacing w:before="20" w:after="20" w:line="240" w:lineRule="auto"/>
            </w:pPr>
            <w:r>
              <w:rPr>
                <w:sz w:val="19"/>
              </w:rPr>
              <w:t>1:M</w:t>
            </w:r>
          </w:p>
        </w:tc>
        <w:tc>
          <w:tcPr>
            <w:tcW w:w="2088" w:type="dxa"/>
          </w:tcPr>
          <w:p w14:paraId="52630E68" w14:textId="77777777" w:rsidR="00CB472B" w:rsidRDefault="00000000">
            <w:pPr>
              <w:keepNext/>
              <w:spacing w:before="20" w:after="20" w:line="240" w:lineRule="auto"/>
            </w:pPr>
            <w:r>
              <w:rPr>
                <w:sz w:val="19"/>
              </w:rPr>
              <w:t>Company (1,1) – Employee (0,N)</w:t>
            </w:r>
          </w:p>
        </w:tc>
        <w:tc>
          <w:tcPr>
            <w:tcW w:w="864" w:type="dxa"/>
          </w:tcPr>
          <w:p w14:paraId="3D2C8565" w14:textId="77777777" w:rsidR="00CB472B" w:rsidRDefault="00000000">
            <w:pPr>
              <w:keepNext/>
              <w:spacing w:before="20" w:after="20" w:line="240" w:lineRule="auto"/>
            </w:pPr>
            <w:r>
              <w:rPr>
                <w:sz w:val="19"/>
              </w:rPr>
              <w:t>Weak</w:t>
            </w:r>
          </w:p>
        </w:tc>
        <w:tc>
          <w:tcPr>
            <w:tcW w:w="2520" w:type="dxa"/>
          </w:tcPr>
          <w:p w14:paraId="700656D2" w14:textId="77777777" w:rsidR="00CB472B" w:rsidRDefault="00000000">
            <w:pPr>
              <w:keepNext/>
              <w:spacing w:before="20" w:after="20" w:line="240" w:lineRule="auto"/>
            </w:pPr>
            <w:r>
              <w:rPr>
                <w:sz w:val="19"/>
              </w:rPr>
              <w:t>A new branch may exist before staff are hired.</w:t>
            </w:r>
          </w:p>
        </w:tc>
      </w:tr>
      <w:tr w:rsidR="00CB472B" w14:paraId="74C5C9D6" w14:textId="77777777">
        <w:trPr>
          <w:cantSplit/>
          <w:jc w:val="center"/>
        </w:trPr>
        <w:tc>
          <w:tcPr>
            <w:tcW w:w="2088" w:type="dxa"/>
            <w:shd w:val="clear" w:color="auto" w:fill="EEF2F8"/>
          </w:tcPr>
          <w:p w14:paraId="5C981F3F" w14:textId="77777777" w:rsidR="00CB472B" w:rsidRDefault="00000000">
            <w:pPr>
              <w:keepNext/>
              <w:spacing w:before="20" w:after="20" w:line="240" w:lineRule="auto"/>
            </w:pPr>
            <w:r>
              <w:rPr>
                <w:sz w:val="19"/>
              </w:rPr>
              <w:t>COMPANY owns CAR</w:t>
            </w:r>
          </w:p>
        </w:tc>
        <w:tc>
          <w:tcPr>
            <w:tcW w:w="1080" w:type="dxa"/>
            <w:shd w:val="clear" w:color="auto" w:fill="EEF2F8"/>
          </w:tcPr>
          <w:p w14:paraId="52F39824" w14:textId="77777777" w:rsidR="00CB472B" w:rsidRDefault="00000000">
            <w:pPr>
              <w:keepNext/>
              <w:spacing w:before="20" w:after="20" w:line="240" w:lineRule="auto"/>
            </w:pPr>
            <w:r>
              <w:rPr>
                <w:sz w:val="19"/>
              </w:rPr>
              <w:t>1:M</w:t>
            </w:r>
          </w:p>
        </w:tc>
        <w:tc>
          <w:tcPr>
            <w:tcW w:w="2088" w:type="dxa"/>
            <w:shd w:val="clear" w:color="auto" w:fill="EEF2F8"/>
          </w:tcPr>
          <w:p w14:paraId="66207844" w14:textId="77777777" w:rsidR="00CB472B" w:rsidRDefault="00000000">
            <w:pPr>
              <w:keepNext/>
              <w:spacing w:before="20" w:after="20" w:line="240" w:lineRule="auto"/>
            </w:pPr>
            <w:r>
              <w:rPr>
                <w:sz w:val="19"/>
              </w:rPr>
              <w:t>Company (1,1) – Car (0,N)</w:t>
            </w:r>
          </w:p>
        </w:tc>
        <w:tc>
          <w:tcPr>
            <w:tcW w:w="864" w:type="dxa"/>
            <w:shd w:val="clear" w:color="auto" w:fill="EEF2F8"/>
          </w:tcPr>
          <w:p w14:paraId="06B2A4B8" w14:textId="77777777" w:rsidR="00CB472B" w:rsidRDefault="00000000">
            <w:pPr>
              <w:keepNext/>
              <w:spacing w:before="20" w:after="20" w:line="240" w:lineRule="auto"/>
            </w:pPr>
            <w:r>
              <w:rPr>
                <w:sz w:val="19"/>
              </w:rPr>
              <w:t>Weak</w:t>
            </w:r>
          </w:p>
        </w:tc>
        <w:tc>
          <w:tcPr>
            <w:tcW w:w="2520" w:type="dxa"/>
            <w:shd w:val="clear" w:color="auto" w:fill="EEF2F8"/>
          </w:tcPr>
          <w:p w14:paraId="0E65DC6C" w14:textId="77777777" w:rsidR="00CB472B" w:rsidRDefault="00000000">
            <w:pPr>
              <w:keepNext/>
              <w:spacing w:before="20" w:after="20" w:line="240" w:lineRule="auto"/>
            </w:pPr>
            <w:r>
              <w:rPr>
                <w:sz w:val="19"/>
              </w:rPr>
              <w:t>Every car belongs to one branch.</w:t>
            </w:r>
          </w:p>
        </w:tc>
      </w:tr>
      <w:tr w:rsidR="00CB472B" w14:paraId="7E022558" w14:textId="77777777">
        <w:trPr>
          <w:cantSplit/>
          <w:jc w:val="center"/>
        </w:trPr>
        <w:tc>
          <w:tcPr>
            <w:tcW w:w="2088" w:type="dxa"/>
          </w:tcPr>
          <w:p w14:paraId="62DD1632" w14:textId="77777777" w:rsidR="00CB472B" w:rsidRDefault="00000000">
            <w:pPr>
              <w:keepNext/>
              <w:spacing w:before="20" w:after="20" w:line="240" w:lineRule="auto"/>
            </w:pPr>
            <w:r>
              <w:rPr>
                <w:sz w:val="19"/>
              </w:rPr>
              <w:t>CUSTOMER makes BOOKING</w:t>
            </w:r>
          </w:p>
        </w:tc>
        <w:tc>
          <w:tcPr>
            <w:tcW w:w="1080" w:type="dxa"/>
          </w:tcPr>
          <w:p w14:paraId="56A954F4" w14:textId="77777777" w:rsidR="00CB472B" w:rsidRDefault="00000000">
            <w:pPr>
              <w:keepNext/>
              <w:spacing w:before="20" w:after="20" w:line="240" w:lineRule="auto"/>
            </w:pPr>
            <w:r>
              <w:rPr>
                <w:sz w:val="19"/>
              </w:rPr>
              <w:t>1:M</w:t>
            </w:r>
          </w:p>
        </w:tc>
        <w:tc>
          <w:tcPr>
            <w:tcW w:w="2088" w:type="dxa"/>
          </w:tcPr>
          <w:p w14:paraId="392CF7D9" w14:textId="77777777" w:rsidR="00CB472B" w:rsidRDefault="00000000">
            <w:pPr>
              <w:keepNext/>
              <w:spacing w:before="20" w:after="20" w:line="240" w:lineRule="auto"/>
            </w:pPr>
            <w:r>
              <w:rPr>
                <w:sz w:val="19"/>
              </w:rPr>
              <w:t>Customer (1,1) – Booking (0,N)</w:t>
            </w:r>
          </w:p>
        </w:tc>
        <w:tc>
          <w:tcPr>
            <w:tcW w:w="864" w:type="dxa"/>
          </w:tcPr>
          <w:p w14:paraId="0D2D0631" w14:textId="77777777" w:rsidR="00CB472B" w:rsidRDefault="00000000">
            <w:pPr>
              <w:keepNext/>
              <w:spacing w:before="20" w:after="20" w:line="240" w:lineRule="auto"/>
            </w:pPr>
            <w:r>
              <w:rPr>
                <w:sz w:val="19"/>
              </w:rPr>
              <w:t>Weak</w:t>
            </w:r>
          </w:p>
        </w:tc>
        <w:tc>
          <w:tcPr>
            <w:tcW w:w="2520" w:type="dxa"/>
          </w:tcPr>
          <w:p w14:paraId="13534EC9" w14:textId="77777777" w:rsidR="00CB472B" w:rsidRDefault="00000000">
            <w:pPr>
              <w:keepNext/>
              <w:spacing w:before="20" w:after="20" w:line="240" w:lineRule="auto"/>
            </w:pPr>
            <w:r>
              <w:rPr>
                <w:sz w:val="19"/>
              </w:rPr>
              <w:t>A registered customer need not have booked yet (e.g. Emma Roberts).</w:t>
            </w:r>
          </w:p>
        </w:tc>
      </w:tr>
      <w:tr w:rsidR="00CB472B" w14:paraId="24107A18" w14:textId="77777777">
        <w:trPr>
          <w:cantSplit/>
          <w:jc w:val="center"/>
        </w:trPr>
        <w:tc>
          <w:tcPr>
            <w:tcW w:w="2088" w:type="dxa"/>
            <w:shd w:val="clear" w:color="auto" w:fill="EEF2F8"/>
          </w:tcPr>
          <w:p w14:paraId="335FA73E" w14:textId="77777777" w:rsidR="00CB472B" w:rsidRDefault="00000000">
            <w:pPr>
              <w:keepNext/>
              <w:spacing w:before="20" w:after="20" w:line="240" w:lineRule="auto"/>
            </w:pPr>
            <w:r>
              <w:rPr>
                <w:sz w:val="19"/>
              </w:rPr>
              <w:t>EMPLOYEE captures BOOKING</w:t>
            </w:r>
          </w:p>
        </w:tc>
        <w:tc>
          <w:tcPr>
            <w:tcW w:w="1080" w:type="dxa"/>
            <w:shd w:val="clear" w:color="auto" w:fill="EEF2F8"/>
          </w:tcPr>
          <w:p w14:paraId="779FBC2E" w14:textId="77777777" w:rsidR="00CB472B" w:rsidRDefault="00000000">
            <w:pPr>
              <w:keepNext/>
              <w:spacing w:before="20" w:after="20" w:line="240" w:lineRule="auto"/>
            </w:pPr>
            <w:r>
              <w:rPr>
                <w:sz w:val="19"/>
              </w:rPr>
              <w:t>1:M</w:t>
            </w:r>
          </w:p>
        </w:tc>
        <w:tc>
          <w:tcPr>
            <w:tcW w:w="2088" w:type="dxa"/>
            <w:shd w:val="clear" w:color="auto" w:fill="EEF2F8"/>
          </w:tcPr>
          <w:p w14:paraId="46031590" w14:textId="77777777" w:rsidR="00CB472B" w:rsidRDefault="00000000">
            <w:pPr>
              <w:keepNext/>
              <w:spacing w:before="20" w:after="20" w:line="240" w:lineRule="auto"/>
            </w:pPr>
            <w:r>
              <w:rPr>
                <w:sz w:val="19"/>
              </w:rPr>
              <w:t>Employee (1,1) – Booking (0,N)</w:t>
            </w:r>
          </w:p>
        </w:tc>
        <w:tc>
          <w:tcPr>
            <w:tcW w:w="864" w:type="dxa"/>
            <w:shd w:val="clear" w:color="auto" w:fill="EEF2F8"/>
          </w:tcPr>
          <w:p w14:paraId="7F5F2208" w14:textId="77777777" w:rsidR="00CB472B" w:rsidRDefault="00000000">
            <w:pPr>
              <w:keepNext/>
              <w:spacing w:before="20" w:after="20" w:line="240" w:lineRule="auto"/>
            </w:pPr>
            <w:r>
              <w:rPr>
                <w:sz w:val="19"/>
              </w:rPr>
              <w:t>Weak</w:t>
            </w:r>
          </w:p>
        </w:tc>
        <w:tc>
          <w:tcPr>
            <w:tcW w:w="2520" w:type="dxa"/>
            <w:shd w:val="clear" w:color="auto" w:fill="EEF2F8"/>
          </w:tcPr>
          <w:p w14:paraId="7FA97C3F" w14:textId="77777777" w:rsidR="00CB472B" w:rsidRDefault="00000000">
            <w:pPr>
              <w:keepNext/>
              <w:spacing w:before="20" w:after="20" w:line="240" w:lineRule="auto"/>
            </w:pPr>
            <w:r>
              <w:rPr>
                <w:sz w:val="19"/>
              </w:rPr>
              <w:t>Managers may capture no bookings.</w:t>
            </w:r>
          </w:p>
        </w:tc>
      </w:tr>
      <w:tr w:rsidR="00CB472B" w14:paraId="752D2C38" w14:textId="77777777">
        <w:trPr>
          <w:cantSplit/>
          <w:jc w:val="center"/>
        </w:trPr>
        <w:tc>
          <w:tcPr>
            <w:tcW w:w="2088" w:type="dxa"/>
          </w:tcPr>
          <w:p w14:paraId="2728B247" w14:textId="77777777" w:rsidR="00CB472B" w:rsidRDefault="00000000">
            <w:pPr>
              <w:keepNext/>
              <w:spacing w:before="20" w:after="20" w:line="240" w:lineRule="auto"/>
            </w:pPr>
            <w:r>
              <w:rPr>
                <w:sz w:val="19"/>
              </w:rPr>
              <w:t>CUSTOMER has CUSTOMER_CONTACT</w:t>
            </w:r>
          </w:p>
        </w:tc>
        <w:tc>
          <w:tcPr>
            <w:tcW w:w="1080" w:type="dxa"/>
          </w:tcPr>
          <w:p w14:paraId="5F4C132D" w14:textId="77777777" w:rsidR="00CB472B" w:rsidRDefault="00000000">
            <w:pPr>
              <w:keepNext/>
              <w:spacing w:before="20" w:after="20" w:line="240" w:lineRule="auto"/>
            </w:pPr>
            <w:r>
              <w:rPr>
                <w:sz w:val="19"/>
              </w:rPr>
              <w:t>1:M</w:t>
            </w:r>
          </w:p>
        </w:tc>
        <w:tc>
          <w:tcPr>
            <w:tcW w:w="2088" w:type="dxa"/>
          </w:tcPr>
          <w:p w14:paraId="048886D5" w14:textId="77777777" w:rsidR="00CB472B" w:rsidRDefault="00000000">
            <w:pPr>
              <w:keepNext/>
              <w:spacing w:before="20" w:after="20" w:line="240" w:lineRule="auto"/>
            </w:pPr>
            <w:r>
              <w:rPr>
                <w:sz w:val="19"/>
              </w:rPr>
              <w:t>Customer (1,1) – Contact (0,N)</w:t>
            </w:r>
          </w:p>
        </w:tc>
        <w:tc>
          <w:tcPr>
            <w:tcW w:w="864" w:type="dxa"/>
          </w:tcPr>
          <w:p w14:paraId="04A958EC" w14:textId="77777777" w:rsidR="00CB472B" w:rsidRDefault="00000000">
            <w:pPr>
              <w:keepNext/>
              <w:spacing w:before="20" w:after="20" w:line="240" w:lineRule="auto"/>
            </w:pPr>
            <w:r>
              <w:rPr>
                <w:sz w:val="19"/>
              </w:rPr>
              <w:t>Strong</w:t>
            </w:r>
          </w:p>
        </w:tc>
        <w:tc>
          <w:tcPr>
            <w:tcW w:w="2520" w:type="dxa"/>
          </w:tcPr>
          <w:p w14:paraId="6FC50A68" w14:textId="77777777" w:rsidR="00CB472B" w:rsidRDefault="00000000">
            <w:pPr>
              <w:keepNext/>
              <w:spacing w:before="20" w:after="20" w:line="240" w:lineRule="auto"/>
            </w:pPr>
            <w:r>
              <w:rPr>
                <w:sz w:val="19"/>
              </w:rPr>
              <w:t>Contact’s PK contains Customer_ID.</w:t>
            </w:r>
          </w:p>
        </w:tc>
      </w:tr>
      <w:tr w:rsidR="00CB472B" w14:paraId="5C59C4C9" w14:textId="77777777">
        <w:trPr>
          <w:cantSplit/>
          <w:jc w:val="center"/>
        </w:trPr>
        <w:tc>
          <w:tcPr>
            <w:tcW w:w="2088" w:type="dxa"/>
            <w:shd w:val="clear" w:color="auto" w:fill="EEF2F8"/>
          </w:tcPr>
          <w:p w14:paraId="610644AC" w14:textId="77777777" w:rsidR="00CB472B" w:rsidRDefault="00000000">
            <w:pPr>
              <w:keepNext/>
              <w:spacing w:before="20" w:after="20" w:line="240" w:lineRule="auto"/>
            </w:pPr>
            <w:r>
              <w:rPr>
                <w:sz w:val="19"/>
              </w:rPr>
              <w:t>BOOKING contains RENTAL</w:t>
            </w:r>
          </w:p>
        </w:tc>
        <w:tc>
          <w:tcPr>
            <w:tcW w:w="1080" w:type="dxa"/>
            <w:shd w:val="clear" w:color="auto" w:fill="EEF2F8"/>
          </w:tcPr>
          <w:p w14:paraId="48855CB7" w14:textId="77777777" w:rsidR="00CB472B" w:rsidRDefault="00000000">
            <w:pPr>
              <w:keepNext/>
              <w:spacing w:before="20" w:after="20" w:line="240" w:lineRule="auto"/>
            </w:pPr>
            <w:r>
              <w:rPr>
                <w:sz w:val="19"/>
              </w:rPr>
              <w:t>1:M</w:t>
            </w:r>
          </w:p>
        </w:tc>
        <w:tc>
          <w:tcPr>
            <w:tcW w:w="2088" w:type="dxa"/>
            <w:shd w:val="clear" w:color="auto" w:fill="EEF2F8"/>
          </w:tcPr>
          <w:p w14:paraId="3F42B757" w14:textId="77777777" w:rsidR="00CB472B" w:rsidRDefault="00000000">
            <w:pPr>
              <w:keepNext/>
              <w:spacing w:before="20" w:after="20" w:line="240" w:lineRule="auto"/>
            </w:pPr>
            <w:r>
              <w:rPr>
                <w:sz w:val="19"/>
              </w:rPr>
              <w:t>Booking (1,1) – Rental (0,N)</w:t>
            </w:r>
          </w:p>
        </w:tc>
        <w:tc>
          <w:tcPr>
            <w:tcW w:w="864" w:type="dxa"/>
            <w:shd w:val="clear" w:color="auto" w:fill="EEF2F8"/>
          </w:tcPr>
          <w:p w14:paraId="7D805CCB" w14:textId="77777777" w:rsidR="00CB472B" w:rsidRDefault="00000000">
            <w:pPr>
              <w:keepNext/>
              <w:spacing w:before="20" w:after="20" w:line="240" w:lineRule="auto"/>
            </w:pPr>
            <w:r>
              <w:rPr>
                <w:sz w:val="19"/>
              </w:rPr>
              <w:t>Weak</w:t>
            </w:r>
          </w:p>
        </w:tc>
        <w:tc>
          <w:tcPr>
            <w:tcW w:w="2520" w:type="dxa"/>
            <w:shd w:val="clear" w:color="auto" w:fill="EEF2F8"/>
          </w:tcPr>
          <w:p w14:paraId="4074CFEE" w14:textId="77777777" w:rsidR="00CB472B" w:rsidRDefault="00000000">
            <w:pPr>
              <w:keepNext/>
              <w:spacing w:before="20" w:after="20" w:line="240" w:lineRule="auto"/>
            </w:pPr>
            <w:r>
              <w:rPr>
                <w:sz w:val="19"/>
              </w:rPr>
              <w:t>Each rental line belongs to one booking.</w:t>
            </w:r>
          </w:p>
        </w:tc>
      </w:tr>
      <w:tr w:rsidR="00CB472B" w14:paraId="3A68EAC5" w14:textId="77777777">
        <w:trPr>
          <w:cantSplit/>
          <w:jc w:val="center"/>
        </w:trPr>
        <w:tc>
          <w:tcPr>
            <w:tcW w:w="2088" w:type="dxa"/>
          </w:tcPr>
          <w:p w14:paraId="7ADF3F5D" w14:textId="77777777" w:rsidR="00CB472B" w:rsidRDefault="00000000">
            <w:pPr>
              <w:keepNext/>
              <w:spacing w:before="20" w:after="20" w:line="240" w:lineRule="auto"/>
            </w:pPr>
            <w:r>
              <w:rPr>
                <w:sz w:val="19"/>
              </w:rPr>
              <w:t>CAR is rented in RENTAL</w:t>
            </w:r>
          </w:p>
        </w:tc>
        <w:tc>
          <w:tcPr>
            <w:tcW w:w="1080" w:type="dxa"/>
          </w:tcPr>
          <w:p w14:paraId="618EC5A6" w14:textId="77777777" w:rsidR="00CB472B" w:rsidRDefault="00000000">
            <w:pPr>
              <w:keepNext/>
              <w:spacing w:before="20" w:after="20" w:line="240" w:lineRule="auto"/>
            </w:pPr>
            <w:r>
              <w:rPr>
                <w:sz w:val="19"/>
              </w:rPr>
              <w:t>1:M</w:t>
            </w:r>
          </w:p>
        </w:tc>
        <w:tc>
          <w:tcPr>
            <w:tcW w:w="2088" w:type="dxa"/>
          </w:tcPr>
          <w:p w14:paraId="3D415CAD" w14:textId="77777777" w:rsidR="00CB472B" w:rsidRDefault="00000000">
            <w:pPr>
              <w:keepNext/>
              <w:spacing w:before="20" w:after="20" w:line="240" w:lineRule="auto"/>
            </w:pPr>
            <w:r>
              <w:rPr>
                <w:sz w:val="19"/>
              </w:rPr>
              <w:t>Car (1,1) – Rental (0,N)</w:t>
            </w:r>
          </w:p>
        </w:tc>
        <w:tc>
          <w:tcPr>
            <w:tcW w:w="864" w:type="dxa"/>
          </w:tcPr>
          <w:p w14:paraId="0F8D3DDB" w14:textId="77777777" w:rsidR="00CB472B" w:rsidRDefault="00000000">
            <w:pPr>
              <w:keepNext/>
              <w:spacing w:before="20" w:after="20" w:line="240" w:lineRule="auto"/>
            </w:pPr>
            <w:r>
              <w:rPr>
                <w:sz w:val="19"/>
              </w:rPr>
              <w:t>Weak</w:t>
            </w:r>
          </w:p>
        </w:tc>
        <w:tc>
          <w:tcPr>
            <w:tcW w:w="2520" w:type="dxa"/>
          </w:tcPr>
          <w:p w14:paraId="388AA857" w14:textId="77777777" w:rsidR="00CB472B" w:rsidRDefault="00000000">
            <w:pPr>
              <w:keepNext/>
              <w:spacing w:before="20" w:after="20" w:line="240" w:lineRule="auto"/>
            </w:pPr>
            <w:r>
              <w:rPr>
                <w:sz w:val="19"/>
              </w:rPr>
              <w:t>A new car has no rental history yet.</w:t>
            </w:r>
          </w:p>
        </w:tc>
      </w:tr>
      <w:tr w:rsidR="00CB472B" w14:paraId="75DDE4FC" w14:textId="77777777">
        <w:trPr>
          <w:cantSplit/>
          <w:jc w:val="center"/>
        </w:trPr>
        <w:tc>
          <w:tcPr>
            <w:tcW w:w="2088" w:type="dxa"/>
            <w:shd w:val="clear" w:color="auto" w:fill="EEF2F8"/>
          </w:tcPr>
          <w:p w14:paraId="6603673F" w14:textId="77777777" w:rsidR="00CB472B" w:rsidRDefault="00000000">
            <w:pPr>
              <w:spacing w:before="20" w:after="20" w:line="240" w:lineRule="auto"/>
            </w:pPr>
            <w:r>
              <w:rPr>
                <w:sz w:val="19"/>
              </w:rPr>
              <w:t>BOOKING – CAR (conceptual)</w:t>
            </w:r>
          </w:p>
        </w:tc>
        <w:tc>
          <w:tcPr>
            <w:tcW w:w="1080" w:type="dxa"/>
            <w:shd w:val="clear" w:color="auto" w:fill="EEF2F8"/>
          </w:tcPr>
          <w:p w14:paraId="2B9CDA5E" w14:textId="77777777" w:rsidR="00CB472B" w:rsidRDefault="00000000">
            <w:pPr>
              <w:spacing w:before="20" w:after="20" w:line="240" w:lineRule="auto"/>
            </w:pPr>
            <w:r>
              <w:rPr>
                <w:sz w:val="19"/>
              </w:rPr>
              <w:t>M:N</w:t>
            </w:r>
          </w:p>
        </w:tc>
        <w:tc>
          <w:tcPr>
            <w:tcW w:w="2088" w:type="dxa"/>
            <w:shd w:val="clear" w:color="auto" w:fill="EEF2F8"/>
          </w:tcPr>
          <w:p w14:paraId="3B721301" w14:textId="77777777" w:rsidR="00CB472B" w:rsidRDefault="00000000">
            <w:pPr>
              <w:spacing w:before="20" w:after="20" w:line="240" w:lineRule="auto"/>
            </w:pPr>
            <w:r>
              <w:rPr>
                <w:sz w:val="19"/>
              </w:rPr>
              <w:t>via RENTAL</w:t>
            </w:r>
          </w:p>
        </w:tc>
        <w:tc>
          <w:tcPr>
            <w:tcW w:w="864" w:type="dxa"/>
            <w:shd w:val="clear" w:color="auto" w:fill="EEF2F8"/>
          </w:tcPr>
          <w:p w14:paraId="224FD273" w14:textId="77777777" w:rsidR="00CB472B" w:rsidRDefault="00000000">
            <w:pPr>
              <w:spacing w:before="20" w:after="20" w:line="240" w:lineRule="auto"/>
            </w:pPr>
            <w:r>
              <w:rPr>
                <w:sz w:val="19"/>
              </w:rPr>
              <w:t>—</w:t>
            </w:r>
          </w:p>
        </w:tc>
        <w:tc>
          <w:tcPr>
            <w:tcW w:w="2520" w:type="dxa"/>
            <w:shd w:val="clear" w:color="auto" w:fill="EEF2F8"/>
          </w:tcPr>
          <w:p w14:paraId="6B494B62" w14:textId="77777777" w:rsidR="00CB472B" w:rsidRDefault="00000000">
            <w:pPr>
              <w:spacing w:before="20" w:after="20" w:line="240" w:lineRule="auto"/>
            </w:pPr>
            <w:r>
              <w:rPr>
                <w:sz w:val="19"/>
              </w:rPr>
              <w:t>Decomposed into the two 1:M relationships above.</w:t>
            </w:r>
          </w:p>
        </w:tc>
      </w:tr>
    </w:tbl>
    <w:p w14:paraId="5CA69773" w14:textId="77777777" w:rsidR="00CB472B" w:rsidRDefault="00CB472B">
      <w:pPr>
        <w:spacing w:after="80" w:line="192" w:lineRule="auto"/>
      </w:pPr>
    </w:p>
    <w:p w14:paraId="7E0CF303" w14:textId="77777777" w:rsidR="00CB472B" w:rsidRDefault="00000000">
      <w:pPr>
        <w:pStyle w:val="Heading3"/>
      </w:pPr>
      <w:r>
        <w:t>3.2 Strong and weak entities and relationships</w:t>
      </w:r>
    </w:p>
    <w:p w14:paraId="51D3AAEE" w14:textId="77777777" w:rsidR="00CB472B" w:rsidRDefault="00000000">
      <w:pPr>
        <w:jc w:val="both"/>
      </w:pPr>
      <w:r>
        <w:t xml:space="preserve">A </w:t>
      </w:r>
      <w:r>
        <w:rPr>
          <w:b/>
        </w:rPr>
        <w:t>strong (regular) entity</w:t>
      </w:r>
      <w:r>
        <w:t xml:space="preserve"> can be identified by its own attributes, while a </w:t>
      </w:r>
      <w:r>
        <w:rPr>
          <w:b/>
        </w:rPr>
        <w:t>weak entity</w:t>
      </w:r>
      <w:r>
        <w:t xml:space="preserve"> is existence-dependent on another entity and borrows part of its primary key from it [1]. COMPANY, EMPLOYEE, CUSTOMER, CAR and BOOKING are strong entities, each with its own surrogate key. </w:t>
      </w:r>
      <w:r>
        <w:rPr>
          <w:b/>
        </w:rPr>
        <w:t>CUSTOMER_CONTACT is a weak entity</w:t>
      </w:r>
      <w:r>
        <w:t xml:space="preserve">: a contact detail has no meaning without its customer, and its primary key (Customer_ID, Contact_No) contains the parent's key plus a partial key, Contact_No. The relationship CUSTOMER–CUSTOMER_CONTACT is therefore a </w:t>
      </w:r>
      <w:r>
        <w:rPr>
          <w:b/>
        </w:rPr>
        <w:t>strong (identifying) relationship</w:t>
      </w:r>
      <w:r>
        <w:t>, drawn with a solid line.</w:t>
      </w:r>
    </w:p>
    <w:p w14:paraId="40515B94" w14:textId="77777777" w:rsidR="00CB472B" w:rsidRDefault="00000000">
      <w:pPr>
        <w:jc w:val="both"/>
      </w:pPr>
      <w:r>
        <w:t xml:space="preserve">All other relationships are </w:t>
      </w:r>
      <w:r>
        <w:rPr>
          <w:b/>
        </w:rPr>
        <w:t>weak (non-identifying)</w:t>
      </w:r>
      <w:r>
        <w:t>: the child table carries the parent's key only as a foreign key, not as part of its own primary key. For example, BOOKING is existence-dependent on CUSTOMER (Customer_ID is NOT NULL), but a booking is identified by its own Booking_ID. This shows that existence dependence and identification are different properties, a distinction the textbook stresses [1].</w:t>
      </w:r>
    </w:p>
    <w:p w14:paraId="0C3324EB" w14:textId="77777777" w:rsidR="00CB472B" w:rsidRDefault="00000000">
      <w:pPr>
        <w:pStyle w:val="Heading3"/>
      </w:pPr>
      <w:r>
        <w:t>3.3 Decomposition of the many-to-many relationship</w:t>
      </w:r>
    </w:p>
    <w:p w14:paraId="211C1148" w14:textId="77777777" w:rsidR="00CB472B" w:rsidRDefault="00000000">
      <w:pPr>
        <w:jc w:val="both"/>
      </w:pPr>
      <w:r>
        <w:t xml:space="preserve">BR5 states that one booking may contain many cars and one car appears on many bookings over time. A relational table cannot store an M:N relationship directly, because either table would need a repeating list of foreign keys. The relationship was therefore decomposed into the </w:t>
      </w:r>
      <w:r>
        <w:rPr>
          <w:b/>
        </w:rPr>
        <w:t>bridge (composite) entity RENTAL</w:t>
      </w:r>
      <w:r>
        <w:t xml:space="preserve">, which has a 1:M relationship with </w:t>
      </w:r>
      <w:r>
        <w:lastRenderedPageBreak/>
        <w:t>BOOKING and a 1:M relationship with CAR [1], [6]. RENTAL also holds the attributes that belong to the combination of a booking and a car: the cost of that car for that booking and the status of that rental line.</w:t>
      </w:r>
    </w:p>
    <w:p w14:paraId="4CCFBCB0" w14:textId="77777777" w:rsidR="00CB472B" w:rsidRDefault="00000000">
      <w:pPr>
        <w:jc w:val="both"/>
      </w:pPr>
      <w:r>
        <w:rPr>
          <w:b/>
        </w:rPr>
        <w:t>Choice of primary key for the bridge entity.</w:t>
      </w:r>
      <w:r>
        <w:t xml:space="preserve"> The natural primary key would be the composite (Booking_ID, Car_ID). We kept this pair as a </w:t>
      </w:r>
      <w:r>
        <w:rPr>
          <w:b/>
        </w:rPr>
        <w:t>candidate key</w:t>
      </w:r>
      <w:r>
        <w:t xml:space="preserve"> by declaring it UNIQUE (constraint uq_rental_booking_car), which still prevents the same car from being listed twice on a booking (BR6). However, we chose a </w:t>
      </w:r>
      <w:r>
        <w:rPr>
          <w:b/>
        </w:rPr>
        <w:t>surrogate primary key, Rental_ID</w:t>
      </w:r>
      <w:r>
        <w:t>, for three reasons: (1) future tables such as damage reports or payments can reference one rental line through a single column; (2) joins and the Python code are simpler with one key column; and (3) if the business later allows the same car to be swapped out and back onto a booking, only the UNIQUE constraint has to change, not every foreign key. This combination of a surrogate PK and a UNIQUE composite candidate key is a common, recommended practice [1].</w:t>
      </w:r>
    </w:p>
    <w:p w14:paraId="58869B5B" w14:textId="77777777" w:rsidR="00CB472B" w:rsidRDefault="00000000">
      <w:pPr>
        <w:pStyle w:val="Heading3"/>
      </w:pPr>
      <w:r>
        <w:t>3.4 Nature of the attributes</w:t>
      </w:r>
    </w:p>
    <w:p w14:paraId="3F02CFB8" w14:textId="77777777" w:rsidR="00CB472B" w:rsidRDefault="00000000">
      <w:pPr>
        <w:jc w:val="both"/>
      </w:pPr>
      <w:r>
        <w:t>Table 4 is the data dictionary for all attributes. It identifies primary and foreign keys and marks each attribute as mandatory (NOT NULL), unique, derived or multivalued, as required by the brief.</w:t>
      </w:r>
    </w:p>
    <w:p w14:paraId="69E7A1A1" w14:textId="77777777" w:rsidR="00CB472B" w:rsidRDefault="00000000">
      <w:pPr>
        <w:pStyle w:val="Caption"/>
        <w:keepNext/>
        <w:spacing w:before="120" w:after="80"/>
        <w:jc w:val="center"/>
      </w:pPr>
      <w:r>
        <w:t>Table 4: Data dictionary: keys, constraints and nature of attributes</w:t>
      </w:r>
    </w:p>
    <w:tbl>
      <w:tblPr>
        <w:tblStyle w:val="TableGrid"/>
        <w:tblW w:w="8640" w:type="dxa"/>
        <w:jc w:val="center"/>
        <w:tblLayout w:type="fixed"/>
        <w:tblLook w:val="04A0" w:firstRow="1" w:lastRow="0" w:firstColumn="1" w:lastColumn="0" w:noHBand="0" w:noVBand="1"/>
      </w:tblPr>
      <w:tblGrid>
        <w:gridCol w:w="1368"/>
        <w:gridCol w:w="2160"/>
        <w:gridCol w:w="1728"/>
        <w:gridCol w:w="1224"/>
        <w:gridCol w:w="2160"/>
      </w:tblGrid>
      <w:tr w:rsidR="00CB472B" w14:paraId="2282A48E" w14:textId="77777777">
        <w:trPr>
          <w:cantSplit/>
          <w:tblHeader/>
          <w:jc w:val="center"/>
        </w:trPr>
        <w:tc>
          <w:tcPr>
            <w:tcW w:w="1368" w:type="dxa"/>
            <w:shd w:val="clear" w:color="auto" w:fill="1F3864"/>
          </w:tcPr>
          <w:p w14:paraId="76308AE1" w14:textId="77777777" w:rsidR="00CB472B" w:rsidRDefault="00000000">
            <w:pPr>
              <w:spacing w:before="20" w:after="20" w:line="240" w:lineRule="auto"/>
            </w:pPr>
            <w:r>
              <w:rPr>
                <w:b/>
                <w:color w:val="FFFFFF"/>
                <w:sz w:val="18"/>
              </w:rPr>
              <w:t>Table</w:t>
            </w:r>
          </w:p>
        </w:tc>
        <w:tc>
          <w:tcPr>
            <w:tcW w:w="2160" w:type="dxa"/>
            <w:shd w:val="clear" w:color="auto" w:fill="1F3864"/>
          </w:tcPr>
          <w:p w14:paraId="3F4CE16F" w14:textId="77777777" w:rsidR="00CB472B" w:rsidRDefault="00000000">
            <w:pPr>
              <w:spacing w:before="20" w:after="20" w:line="240" w:lineRule="auto"/>
            </w:pPr>
            <w:r>
              <w:rPr>
                <w:b/>
                <w:color w:val="FFFFFF"/>
                <w:sz w:val="18"/>
              </w:rPr>
              <w:t>Attribute</w:t>
            </w:r>
          </w:p>
        </w:tc>
        <w:tc>
          <w:tcPr>
            <w:tcW w:w="1728" w:type="dxa"/>
            <w:shd w:val="clear" w:color="auto" w:fill="1F3864"/>
          </w:tcPr>
          <w:p w14:paraId="0371375E" w14:textId="77777777" w:rsidR="00CB472B" w:rsidRDefault="00000000">
            <w:pPr>
              <w:spacing w:before="20" w:after="20" w:line="240" w:lineRule="auto"/>
            </w:pPr>
            <w:r>
              <w:rPr>
                <w:b/>
                <w:color w:val="FFFFFF"/>
                <w:sz w:val="18"/>
              </w:rPr>
              <w:t>Data type</w:t>
            </w:r>
          </w:p>
        </w:tc>
        <w:tc>
          <w:tcPr>
            <w:tcW w:w="1224" w:type="dxa"/>
            <w:shd w:val="clear" w:color="auto" w:fill="1F3864"/>
          </w:tcPr>
          <w:p w14:paraId="2965D509" w14:textId="77777777" w:rsidR="00CB472B" w:rsidRDefault="00000000">
            <w:pPr>
              <w:spacing w:before="20" w:after="20" w:line="240" w:lineRule="auto"/>
            </w:pPr>
            <w:r>
              <w:rPr>
                <w:b/>
                <w:color w:val="FFFFFF"/>
                <w:sz w:val="18"/>
              </w:rPr>
              <w:t>Key</w:t>
            </w:r>
          </w:p>
        </w:tc>
        <w:tc>
          <w:tcPr>
            <w:tcW w:w="2160" w:type="dxa"/>
            <w:shd w:val="clear" w:color="auto" w:fill="1F3864"/>
          </w:tcPr>
          <w:p w14:paraId="42AA837A" w14:textId="77777777" w:rsidR="00CB472B" w:rsidRDefault="00000000">
            <w:pPr>
              <w:spacing w:before="20" w:after="20" w:line="240" w:lineRule="auto"/>
            </w:pPr>
            <w:r>
              <w:rPr>
                <w:b/>
                <w:color w:val="FFFFFF"/>
                <w:sz w:val="18"/>
              </w:rPr>
              <w:t>Nature / constraint</w:t>
            </w:r>
          </w:p>
        </w:tc>
      </w:tr>
      <w:tr w:rsidR="00CB472B" w14:paraId="0CC2931F" w14:textId="77777777">
        <w:trPr>
          <w:cantSplit/>
          <w:jc w:val="center"/>
        </w:trPr>
        <w:tc>
          <w:tcPr>
            <w:tcW w:w="1368" w:type="dxa"/>
          </w:tcPr>
          <w:p w14:paraId="08EFAF22" w14:textId="77777777" w:rsidR="00CB472B" w:rsidRDefault="00000000">
            <w:pPr>
              <w:spacing w:before="20" w:after="20" w:line="240" w:lineRule="auto"/>
            </w:pPr>
            <w:r>
              <w:rPr>
                <w:sz w:val="18"/>
              </w:rPr>
              <w:t>COMPANY</w:t>
            </w:r>
          </w:p>
        </w:tc>
        <w:tc>
          <w:tcPr>
            <w:tcW w:w="2160" w:type="dxa"/>
          </w:tcPr>
          <w:p w14:paraId="6E1E7321" w14:textId="77777777" w:rsidR="00CB472B" w:rsidRDefault="00000000">
            <w:pPr>
              <w:spacing w:before="20" w:after="20" w:line="240" w:lineRule="auto"/>
            </w:pPr>
            <w:r>
              <w:rPr>
                <w:sz w:val="18"/>
              </w:rPr>
              <w:t>Company_ID</w:t>
            </w:r>
          </w:p>
        </w:tc>
        <w:tc>
          <w:tcPr>
            <w:tcW w:w="1728" w:type="dxa"/>
          </w:tcPr>
          <w:p w14:paraId="2133B9A4" w14:textId="77777777" w:rsidR="00CB472B" w:rsidRDefault="00000000">
            <w:pPr>
              <w:spacing w:before="20" w:after="20" w:line="240" w:lineRule="auto"/>
            </w:pPr>
            <w:r>
              <w:rPr>
                <w:sz w:val="18"/>
              </w:rPr>
              <w:t>INT</w:t>
            </w:r>
          </w:p>
          <w:p w14:paraId="58659DC5" w14:textId="77777777" w:rsidR="00CB472B" w:rsidRDefault="00000000">
            <w:pPr>
              <w:spacing w:after="20" w:line="240" w:lineRule="auto"/>
            </w:pPr>
            <w:r>
              <w:rPr>
                <w:sz w:val="18"/>
              </w:rPr>
              <w:t>AUTO_INCREMENT</w:t>
            </w:r>
          </w:p>
        </w:tc>
        <w:tc>
          <w:tcPr>
            <w:tcW w:w="1224" w:type="dxa"/>
          </w:tcPr>
          <w:p w14:paraId="4D627C90" w14:textId="77777777" w:rsidR="00CB472B" w:rsidRDefault="00000000">
            <w:pPr>
              <w:spacing w:before="20" w:after="20" w:line="240" w:lineRule="auto"/>
            </w:pPr>
            <w:r>
              <w:rPr>
                <w:sz w:val="18"/>
              </w:rPr>
              <w:t>PK</w:t>
            </w:r>
          </w:p>
        </w:tc>
        <w:tc>
          <w:tcPr>
            <w:tcW w:w="2160" w:type="dxa"/>
          </w:tcPr>
          <w:p w14:paraId="56516CAA" w14:textId="77777777" w:rsidR="00CB472B" w:rsidRDefault="00000000">
            <w:pPr>
              <w:spacing w:before="20" w:after="20" w:line="240" w:lineRule="auto"/>
            </w:pPr>
            <w:r>
              <w:rPr>
                <w:sz w:val="18"/>
              </w:rPr>
              <w:t>Mandatory, unique surrogate key</w:t>
            </w:r>
          </w:p>
        </w:tc>
      </w:tr>
      <w:tr w:rsidR="00CB472B" w14:paraId="1ECBA573" w14:textId="77777777">
        <w:trPr>
          <w:cantSplit/>
          <w:jc w:val="center"/>
        </w:trPr>
        <w:tc>
          <w:tcPr>
            <w:tcW w:w="1368" w:type="dxa"/>
          </w:tcPr>
          <w:p w14:paraId="1F92CC2E" w14:textId="77777777" w:rsidR="00CB472B" w:rsidRDefault="00CB472B">
            <w:pPr>
              <w:spacing w:before="20" w:after="20" w:line="240" w:lineRule="auto"/>
            </w:pPr>
          </w:p>
        </w:tc>
        <w:tc>
          <w:tcPr>
            <w:tcW w:w="2160" w:type="dxa"/>
          </w:tcPr>
          <w:p w14:paraId="5DAFB1DD" w14:textId="77777777" w:rsidR="00CB472B" w:rsidRDefault="00000000">
            <w:pPr>
              <w:spacing w:before="20" w:after="20" w:line="240" w:lineRule="auto"/>
            </w:pPr>
            <w:r>
              <w:rPr>
                <w:sz w:val="18"/>
              </w:rPr>
              <w:t>Company_Name</w:t>
            </w:r>
          </w:p>
        </w:tc>
        <w:tc>
          <w:tcPr>
            <w:tcW w:w="1728" w:type="dxa"/>
          </w:tcPr>
          <w:p w14:paraId="38474B1F" w14:textId="77777777" w:rsidR="00CB472B" w:rsidRDefault="00000000">
            <w:pPr>
              <w:spacing w:before="20" w:after="20" w:line="240" w:lineRule="auto"/>
            </w:pPr>
            <w:r>
              <w:rPr>
                <w:sz w:val="18"/>
              </w:rPr>
              <w:t>VARCHAR(100)</w:t>
            </w:r>
          </w:p>
        </w:tc>
        <w:tc>
          <w:tcPr>
            <w:tcW w:w="1224" w:type="dxa"/>
          </w:tcPr>
          <w:p w14:paraId="2219A3F4" w14:textId="77777777" w:rsidR="00CB472B" w:rsidRDefault="00CB472B">
            <w:pPr>
              <w:spacing w:before="20" w:after="20" w:line="240" w:lineRule="auto"/>
            </w:pPr>
          </w:p>
        </w:tc>
        <w:tc>
          <w:tcPr>
            <w:tcW w:w="2160" w:type="dxa"/>
          </w:tcPr>
          <w:p w14:paraId="4CB38A40" w14:textId="77777777" w:rsidR="00CB472B" w:rsidRDefault="00000000">
            <w:pPr>
              <w:spacing w:before="20" w:after="20" w:line="240" w:lineRule="auto"/>
            </w:pPr>
            <w:r>
              <w:rPr>
                <w:sz w:val="18"/>
              </w:rPr>
              <w:t>Mandatory, unique</w:t>
            </w:r>
          </w:p>
        </w:tc>
      </w:tr>
      <w:tr w:rsidR="00CB472B" w14:paraId="1F05FB56" w14:textId="77777777">
        <w:trPr>
          <w:cantSplit/>
          <w:jc w:val="center"/>
        </w:trPr>
        <w:tc>
          <w:tcPr>
            <w:tcW w:w="1368" w:type="dxa"/>
          </w:tcPr>
          <w:p w14:paraId="0596EB59" w14:textId="77777777" w:rsidR="00CB472B" w:rsidRDefault="00CB472B">
            <w:pPr>
              <w:spacing w:before="20" w:after="20" w:line="240" w:lineRule="auto"/>
            </w:pPr>
          </w:p>
        </w:tc>
        <w:tc>
          <w:tcPr>
            <w:tcW w:w="2160" w:type="dxa"/>
          </w:tcPr>
          <w:p w14:paraId="09CF5C26" w14:textId="77777777" w:rsidR="00CB472B" w:rsidRDefault="00000000">
            <w:pPr>
              <w:spacing w:before="20" w:after="20" w:line="240" w:lineRule="auto"/>
            </w:pPr>
            <w:r>
              <w:rPr>
                <w:sz w:val="18"/>
              </w:rPr>
              <w:t>Company_Contacts</w:t>
            </w:r>
          </w:p>
        </w:tc>
        <w:tc>
          <w:tcPr>
            <w:tcW w:w="1728" w:type="dxa"/>
          </w:tcPr>
          <w:p w14:paraId="730ED4B9" w14:textId="77777777" w:rsidR="00CB472B" w:rsidRDefault="00000000">
            <w:pPr>
              <w:spacing w:before="20" w:after="20" w:line="240" w:lineRule="auto"/>
            </w:pPr>
            <w:r>
              <w:rPr>
                <w:sz w:val="18"/>
              </w:rPr>
              <w:t>VARCHAR(20)</w:t>
            </w:r>
          </w:p>
        </w:tc>
        <w:tc>
          <w:tcPr>
            <w:tcW w:w="1224" w:type="dxa"/>
          </w:tcPr>
          <w:p w14:paraId="1B03C2E2" w14:textId="77777777" w:rsidR="00CB472B" w:rsidRDefault="00CB472B">
            <w:pPr>
              <w:spacing w:before="20" w:after="20" w:line="240" w:lineRule="auto"/>
            </w:pPr>
          </w:p>
        </w:tc>
        <w:tc>
          <w:tcPr>
            <w:tcW w:w="2160" w:type="dxa"/>
          </w:tcPr>
          <w:p w14:paraId="7A580D5F" w14:textId="77777777" w:rsidR="00CB472B" w:rsidRDefault="00000000">
            <w:pPr>
              <w:spacing w:before="20" w:after="20" w:line="240" w:lineRule="auto"/>
            </w:pPr>
            <w:r>
              <w:rPr>
                <w:sz w:val="18"/>
              </w:rPr>
              <w:t>Mandatory; single-valued (one switchboard number)</w:t>
            </w:r>
          </w:p>
        </w:tc>
      </w:tr>
      <w:tr w:rsidR="00CB472B" w14:paraId="27008884" w14:textId="77777777">
        <w:trPr>
          <w:cantSplit/>
          <w:jc w:val="center"/>
        </w:trPr>
        <w:tc>
          <w:tcPr>
            <w:tcW w:w="1368" w:type="dxa"/>
          </w:tcPr>
          <w:p w14:paraId="4387D59A" w14:textId="77777777" w:rsidR="00CB472B" w:rsidRDefault="00CB472B">
            <w:pPr>
              <w:spacing w:before="20" w:after="20" w:line="240" w:lineRule="auto"/>
            </w:pPr>
          </w:p>
        </w:tc>
        <w:tc>
          <w:tcPr>
            <w:tcW w:w="2160" w:type="dxa"/>
          </w:tcPr>
          <w:p w14:paraId="4D1A5A19" w14:textId="77777777" w:rsidR="00CB472B" w:rsidRDefault="00000000">
            <w:pPr>
              <w:spacing w:before="20" w:after="20" w:line="240" w:lineRule="auto"/>
            </w:pPr>
            <w:r>
              <w:rPr>
                <w:sz w:val="18"/>
              </w:rPr>
              <w:t>Company_Address</w:t>
            </w:r>
          </w:p>
        </w:tc>
        <w:tc>
          <w:tcPr>
            <w:tcW w:w="1728" w:type="dxa"/>
          </w:tcPr>
          <w:p w14:paraId="06FF532B" w14:textId="77777777" w:rsidR="00CB472B" w:rsidRDefault="00000000">
            <w:pPr>
              <w:spacing w:before="20" w:after="20" w:line="240" w:lineRule="auto"/>
            </w:pPr>
            <w:r>
              <w:rPr>
                <w:sz w:val="18"/>
              </w:rPr>
              <w:t>VARCHAR(150)</w:t>
            </w:r>
          </w:p>
        </w:tc>
        <w:tc>
          <w:tcPr>
            <w:tcW w:w="1224" w:type="dxa"/>
          </w:tcPr>
          <w:p w14:paraId="0C26432F" w14:textId="77777777" w:rsidR="00CB472B" w:rsidRDefault="00CB472B">
            <w:pPr>
              <w:spacing w:before="20" w:after="20" w:line="240" w:lineRule="auto"/>
            </w:pPr>
          </w:p>
        </w:tc>
        <w:tc>
          <w:tcPr>
            <w:tcW w:w="2160" w:type="dxa"/>
          </w:tcPr>
          <w:p w14:paraId="32EC1C25" w14:textId="77777777" w:rsidR="00CB472B" w:rsidRDefault="00000000">
            <w:pPr>
              <w:spacing w:before="20" w:after="20" w:line="240" w:lineRule="auto"/>
            </w:pPr>
            <w:r>
              <w:rPr>
                <w:sz w:val="18"/>
              </w:rPr>
              <w:t>Mandatory; composite attribute stored as one value</w:t>
            </w:r>
          </w:p>
        </w:tc>
      </w:tr>
      <w:tr w:rsidR="00CB472B" w14:paraId="17A74850" w14:textId="77777777">
        <w:trPr>
          <w:cantSplit/>
          <w:jc w:val="center"/>
        </w:trPr>
        <w:tc>
          <w:tcPr>
            <w:tcW w:w="1368" w:type="dxa"/>
          </w:tcPr>
          <w:p w14:paraId="5A81F7F5" w14:textId="77777777" w:rsidR="00CB472B" w:rsidRDefault="00000000">
            <w:pPr>
              <w:spacing w:before="20" w:after="20" w:line="240" w:lineRule="auto"/>
            </w:pPr>
            <w:r>
              <w:rPr>
                <w:sz w:val="18"/>
              </w:rPr>
              <w:t>EMPLOYEE</w:t>
            </w:r>
          </w:p>
        </w:tc>
        <w:tc>
          <w:tcPr>
            <w:tcW w:w="2160" w:type="dxa"/>
          </w:tcPr>
          <w:p w14:paraId="47126133" w14:textId="77777777" w:rsidR="00CB472B" w:rsidRDefault="00000000">
            <w:pPr>
              <w:spacing w:before="20" w:after="20" w:line="240" w:lineRule="auto"/>
            </w:pPr>
            <w:r>
              <w:rPr>
                <w:sz w:val="18"/>
              </w:rPr>
              <w:t>Employee_ID</w:t>
            </w:r>
          </w:p>
        </w:tc>
        <w:tc>
          <w:tcPr>
            <w:tcW w:w="1728" w:type="dxa"/>
          </w:tcPr>
          <w:p w14:paraId="2727AA49" w14:textId="77777777" w:rsidR="00CB472B" w:rsidRDefault="00000000">
            <w:pPr>
              <w:spacing w:before="20" w:after="20" w:line="240" w:lineRule="auto"/>
            </w:pPr>
            <w:r>
              <w:rPr>
                <w:sz w:val="18"/>
              </w:rPr>
              <w:t>INT</w:t>
            </w:r>
          </w:p>
          <w:p w14:paraId="37BC744F" w14:textId="77777777" w:rsidR="00CB472B" w:rsidRDefault="00000000">
            <w:pPr>
              <w:spacing w:after="20" w:line="240" w:lineRule="auto"/>
            </w:pPr>
            <w:r>
              <w:rPr>
                <w:sz w:val="18"/>
              </w:rPr>
              <w:t>AUTO_INCREMENT</w:t>
            </w:r>
          </w:p>
        </w:tc>
        <w:tc>
          <w:tcPr>
            <w:tcW w:w="1224" w:type="dxa"/>
          </w:tcPr>
          <w:p w14:paraId="53C6C09B" w14:textId="77777777" w:rsidR="00CB472B" w:rsidRDefault="00000000">
            <w:pPr>
              <w:spacing w:before="20" w:after="20" w:line="240" w:lineRule="auto"/>
            </w:pPr>
            <w:r>
              <w:rPr>
                <w:sz w:val="18"/>
              </w:rPr>
              <w:t>PK</w:t>
            </w:r>
          </w:p>
        </w:tc>
        <w:tc>
          <w:tcPr>
            <w:tcW w:w="2160" w:type="dxa"/>
          </w:tcPr>
          <w:p w14:paraId="0AD7E635" w14:textId="77777777" w:rsidR="00CB472B" w:rsidRDefault="00000000">
            <w:pPr>
              <w:spacing w:before="20" w:after="20" w:line="240" w:lineRule="auto"/>
            </w:pPr>
            <w:r>
              <w:rPr>
                <w:sz w:val="18"/>
              </w:rPr>
              <w:t>Mandatory, unique</w:t>
            </w:r>
          </w:p>
        </w:tc>
      </w:tr>
      <w:tr w:rsidR="00CB472B" w14:paraId="2ADE18FE" w14:textId="77777777">
        <w:trPr>
          <w:cantSplit/>
          <w:jc w:val="center"/>
        </w:trPr>
        <w:tc>
          <w:tcPr>
            <w:tcW w:w="1368" w:type="dxa"/>
          </w:tcPr>
          <w:p w14:paraId="078DDC5D" w14:textId="77777777" w:rsidR="00CB472B" w:rsidRDefault="00CB472B">
            <w:pPr>
              <w:spacing w:before="20" w:after="20" w:line="240" w:lineRule="auto"/>
            </w:pPr>
          </w:p>
        </w:tc>
        <w:tc>
          <w:tcPr>
            <w:tcW w:w="2160" w:type="dxa"/>
          </w:tcPr>
          <w:p w14:paraId="684B9135" w14:textId="77777777" w:rsidR="00CB472B" w:rsidRDefault="00000000">
            <w:pPr>
              <w:spacing w:before="20" w:after="20" w:line="240" w:lineRule="auto"/>
            </w:pPr>
            <w:r>
              <w:rPr>
                <w:sz w:val="18"/>
              </w:rPr>
              <w:t>Company_ID</w:t>
            </w:r>
          </w:p>
        </w:tc>
        <w:tc>
          <w:tcPr>
            <w:tcW w:w="1728" w:type="dxa"/>
          </w:tcPr>
          <w:p w14:paraId="360E8BA6" w14:textId="77777777" w:rsidR="00CB472B" w:rsidRDefault="00000000">
            <w:pPr>
              <w:spacing w:before="20" w:after="20" w:line="240" w:lineRule="auto"/>
            </w:pPr>
            <w:r>
              <w:rPr>
                <w:sz w:val="18"/>
              </w:rPr>
              <w:t>INT</w:t>
            </w:r>
          </w:p>
        </w:tc>
        <w:tc>
          <w:tcPr>
            <w:tcW w:w="1224" w:type="dxa"/>
          </w:tcPr>
          <w:p w14:paraId="671040A2" w14:textId="77777777" w:rsidR="00CB472B" w:rsidRDefault="00000000">
            <w:pPr>
              <w:spacing w:before="20" w:after="20" w:line="240" w:lineRule="auto"/>
            </w:pPr>
            <w:r>
              <w:rPr>
                <w:sz w:val="18"/>
              </w:rPr>
              <w:t>FK → Company</w:t>
            </w:r>
          </w:p>
        </w:tc>
        <w:tc>
          <w:tcPr>
            <w:tcW w:w="2160" w:type="dxa"/>
          </w:tcPr>
          <w:p w14:paraId="758C852D" w14:textId="77777777" w:rsidR="00CB472B" w:rsidRDefault="00000000">
            <w:pPr>
              <w:spacing w:before="20" w:after="20" w:line="240" w:lineRule="auto"/>
            </w:pPr>
            <w:r>
              <w:rPr>
                <w:sz w:val="18"/>
              </w:rPr>
              <w:t>Mandatory</w:t>
            </w:r>
          </w:p>
        </w:tc>
      </w:tr>
      <w:tr w:rsidR="00CB472B" w14:paraId="1502F363" w14:textId="77777777">
        <w:trPr>
          <w:cantSplit/>
          <w:jc w:val="center"/>
        </w:trPr>
        <w:tc>
          <w:tcPr>
            <w:tcW w:w="1368" w:type="dxa"/>
          </w:tcPr>
          <w:p w14:paraId="257195AD" w14:textId="77777777" w:rsidR="00CB472B" w:rsidRDefault="00CB472B">
            <w:pPr>
              <w:spacing w:before="20" w:after="20" w:line="240" w:lineRule="auto"/>
            </w:pPr>
          </w:p>
        </w:tc>
        <w:tc>
          <w:tcPr>
            <w:tcW w:w="2160" w:type="dxa"/>
          </w:tcPr>
          <w:p w14:paraId="1187D9AE" w14:textId="77777777" w:rsidR="00CB472B" w:rsidRDefault="00000000">
            <w:pPr>
              <w:spacing w:before="20" w:after="20" w:line="240" w:lineRule="auto"/>
            </w:pPr>
            <w:r>
              <w:rPr>
                <w:sz w:val="18"/>
              </w:rPr>
              <w:t>Employee_First_Name / Last_Name</w:t>
            </w:r>
          </w:p>
        </w:tc>
        <w:tc>
          <w:tcPr>
            <w:tcW w:w="1728" w:type="dxa"/>
          </w:tcPr>
          <w:p w14:paraId="23B694CC" w14:textId="77777777" w:rsidR="00CB472B" w:rsidRDefault="00000000">
            <w:pPr>
              <w:spacing w:before="20" w:after="20" w:line="240" w:lineRule="auto"/>
            </w:pPr>
            <w:r>
              <w:rPr>
                <w:sz w:val="18"/>
              </w:rPr>
              <w:t>VARCHAR(50)</w:t>
            </w:r>
          </w:p>
        </w:tc>
        <w:tc>
          <w:tcPr>
            <w:tcW w:w="1224" w:type="dxa"/>
          </w:tcPr>
          <w:p w14:paraId="2E770C82" w14:textId="77777777" w:rsidR="00CB472B" w:rsidRDefault="00CB472B">
            <w:pPr>
              <w:spacing w:before="20" w:after="20" w:line="240" w:lineRule="auto"/>
            </w:pPr>
          </w:p>
        </w:tc>
        <w:tc>
          <w:tcPr>
            <w:tcW w:w="2160" w:type="dxa"/>
          </w:tcPr>
          <w:p w14:paraId="2827AC1F" w14:textId="77777777" w:rsidR="00CB472B" w:rsidRDefault="00000000">
            <w:pPr>
              <w:spacing w:before="20" w:after="20" w:line="240" w:lineRule="auto"/>
            </w:pPr>
            <w:r>
              <w:rPr>
                <w:sz w:val="18"/>
              </w:rPr>
              <w:t>Mandatory; simple parts of a composite name</w:t>
            </w:r>
          </w:p>
        </w:tc>
      </w:tr>
      <w:tr w:rsidR="00CB472B" w14:paraId="4C4B5DE0" w14:textId="77777777">
        <w:trPr>
          <w:cantSplit/>
          <w:jc w:val="center"/>
        </w:trPr>
        <w:tc>
          <w:tcPr>
            <w:tcW w:w="1368" w:type="dxa"/>
          </w:tcPr>
          <w:p w14:paraId="2D3FD370" w14:textId="77777777" w:rsidR="00CB472B" w:rsidRDefault="00CB472B">
            <w:pPr>
              <w:spacing w:before="20" w:after="20" w:line="240" w:lineRule="auto"/>
            </w:pPr>
          </w:p>
        </w:tc>
        <w:tc>
          <w:tcPr>
            <w:tcW w:w="2160" w:type="dxa"/>
          </w:tcPr>
          <w:p w14:paraId="049F4B8E" w14:textId="77777777" w:rsidR="00CB472B" w:rsidRDefault="00000000">
            <w:pPr>
              <w:spacing w:before="20" w:after="20" w:line="240" w:lineRule="auto"/>
            </w:pPr>
            <w:r>
              <w:rPr>
                <w:sz w:val="18"/>
              </w:rPr>
              <w:t>Employee_Job_Title</w:t>
            </w:r>
          </w:p>
        </w:tc>
        <w:tc>
          <w:tcPr>
            <w:tcW w:w="1728" w:type="dxa"/>
          </w:tcPr>
          <w:p w14:paraId="6E222E38" w14:textId="77777777" w:rsidR="00CB472B" w:rsidRDefault="00000000">
            <w:pPr>
              <w:spacing w:before="20" w:after="20" w:line="240" w:lineRule="auto"/>
            </w:pPr>
            <w:r>
              <w:rPr>
                <w:sz w:val="18"/>
              </w:rPr>
              <w:t>VARCHAR(50)</w:t>
            </w:r>
          </w:p>
        </w:tc>
        <w:tc>
          <w:tcPr>
            <w:tcW w:w="1224" w:type="dxa"/>
          </w:tcPr>
          <w:p w14:paraId="30541DEB" w14:textId="77777777" w:rsidR="00CB472B" w:rsidRDefault="00CB472B">
            <w:pPr>
              <w:spacing w:before="20" w:after="20" w:line="240" w:lineRule="auto"/>
            </w:pPr>
          </w:p>
        </w:tc>
        <w:tc>
          <w:tcPr>
            <w:tcW w:w="2160" w:type="dxa"/>
          </w:tcPr>
          <w:p w14:paraId="260C98B7" w14:textId="77777777" w:rsidR="00CB472B" w:rsidRDefault="00000000">
            <w:pPr>
              <w:spacing w:before="20" w:after="20" w:line="240" w:lineRule="auto"/>
            </w:pPr>
            <w:r>
              <w:rPr>
                <w:sz w:val="18"/>
              </w:rPr>
              <w:t>Mandatory</w:t>
            </w:r>
          </w:p>
        </w:tc>
      </w:tr>
      <w:tr w:rsidR="00CB472B" w14:paraId="321D8AAE" w14:textId="77777777">
        <w:trPr>
          <w:cantSplit/>
          <w:jc w:val="center"/>
        </w:trPr>
        <w:tc>
          <w:tcPr>
            <w:tcW w:w="1368" w:type="dxa"/>
          </w:tcPr>
          <w:p w14:paraId="025D3977" w14:textId="77777777" w:rsidR="00CB472B" w:rsidRDefault="00000000">
            <w:pPr>
              <w:spacing w:before="20" w:after="20" w:line="240" w:lineRule="auto"/>
            </w:pPr>
            <w:r>
              <w:rPr>
                <w:sz w:val="18"/>
              </w:rPr>
              <w:t>CUSTOMER</w:t>
            </w:r>
          </w:p>
        </w:tc>
        <w:tc>
          <w:tcPr>
            <w:tcW w:w="2160" w:type="dxa"/>
          </w:tcPr>
          <w:p w14:paraId="4D722A99" w14:textId="77777777" w:rsidR="00CB472B" w:rsidRDefault="00000000">
            <w:pPr>
              <w:spacing w:before="20" w:after="20" w:line="240" w:lineRule="auto"/>
            </w:pPr>
            <w:r>
              <w:rPr>
                <w:sz w:val="18"/>
              </w:rPr>
              <w:t>Customer_ID</w:t>
            </w:r>
          </w:p>
        </w:tc>
        <w:tc>
          <w:tcPr>
            <w:tcW w:w="1728" w:type="dxa"/>
          </w:tcPr>
          <w:p w14:paraId="2FD91B68" w14:textId="77777777" w:rsidR="00CB472B" w:rsidRDefault="00000000">
            <w:pPr>
              <w:spacing w:before="20" w:after="20" w:line="240" w:lineRule="auto"/>
            </w:pPr>
            <w:r>
              <w:rPr>
                <w:sz w:val="18"/>
              </w:rPr>
              <w:t>INT</w:t>
            </w:r>
          </w:p>
          <w:p w14:paraId="36FD3DDF" w14:textId="77777777" w:rsidR="00CB472B" w:rsidRDefault="00000000">
            <w:pPr>
              <w:spacing w:after="20" w:line="240" w:lineRule="auto"/>
            </w:pPr>
            <w:r>
              <w:rPr>
                <w:sz w:val="18"/>
              </w:rPr>
              <w:t>AUTO_INCREMENT</w:t>
            </w:r>
          </w:p>
        </w:tc>
        <w:tc>
          <w:tcPr>
            <w:tcW w:w="1224" w:type="dxa"/>
          </w:tcPr>
          <w:p w14:paraId="2C3B6CBA" w14:textId="77777777" w:rsidR="00CB472B" w:rsidRDefault="00000000">
            <w:pPr>
              <w:spacing w:before="20" w:after="20" w:line="240" w:lineRule="auto"/>
            </w:pPr>
            <w:r>
              <w:rPr>
                <w:sz w:val="18"/>
              </w:rPr>
              <w:t>PK</w:t>
            </w:r>
          </w:p>
        </w:tc>
        <w:tc>
          <w:tcPr>
            <w:tcW w:w="2160" w:type="dxa"/>
          </w:tcPr>
          <w:p w14:paraId="7EC6F7CE" w14:textId="77777777" w:rsidR="00CB472B" w:rsidRDefault="00000000">
            <w:pPr>
              <w:spacing w:before="20" w:after="20" w:line="240" w:lineRule="auto"/>
            </w:pPr>
            <w:r>
              <w:rPr>
                <w:sz w:val="18"/>
              </w:rPr>
              <w:t>Mandatory, unique</w:t>
            </w:r>
          </w:p>
        </w:tc>
      </w:tr>
      <w:tr w:rsidR="00CB472B" w14:paraId="1E3FD960" w14:textId="77777777">
        <w:trPr>
          <w:cantSplit/>
          <w:jc w:val="center"/>
        </w:trPr>
        <w:tc>
          <w:tcPr>
            <w:tcW w:w="1368" w:type="dxa"/>
          </w:tcPr>
          <w:p w14:paraId="325DFDF8" w14:textId="77777777" w:rsidR="00CB472B" w:rsidRDefault="00CB472B">
            <w:pPr>
              <w:spacing w:before="20" w:after="20" w:line="240" w:lineRule="auto"/>
            </w:pPr>
          </w:p>
        </w:tc>
        <w:tc>
          <w:tcPr>
            <w:tcW w:w="2160" w:type="dxa"/>
          </w:tcPr>
          <w:p w14:paraId="5AE4D4E1" w14:textId="77777777" w:rsidR="00CB472B" w:rsidRDefault="00000000">
            <w:pPr>
              <w:spacing w:before="20" w:after="20" w:line="240" w:lineRule="auto"/>
            </w:pPr>
            <w:r>
              <w:rPr>
                <w:sz w:val="18"/>
              </w:rPr>
              <w:t>First_Name / Last_Name</w:t>
            </w:r>
          </w:p>
        </w:tc>
        <w:tc>
          <w:tcPr>
            <w:tcW w:w="1728" w:type="dxa"/>
          </w:tcPr>
          <w:p w14:paraId="17C7A803" w14:textId="77777777" w:rsidR="00CB472B" w:rsidRDefault="00000000">
            <w:pPr>
              <w:spacing w:before="20" w:after="20" w:line="240" w:lineRule="auto"/>
            </w:pPr>
            <w:r>
              <w:rPr>
                <w:sz w:val="18"/>
              </w:rPr>
              <w:t>VARCHAR(50)</w:t>
            </w:r>
          </w:p>
        </w:tc>
        <w:tc>
          <w:tcPr>
            <w:tcW w:w="1224" w:type="dxa"/>
          </w:tcPr>
          <w:p w14:paraId="6185409F" w14:textId="77777777" w:rsidR="00CB472B" w:rsidRDefault="00CB472B">
            <w:pPr>
              <w:spacing w:before="20" w:after="20" w:line="240" w:lineRule="auto"/>
            </w:pPr>
          </w:p>
        </w:tc>
        <w:tc>
          <w:tcPr>
            <w:tcW w:w="2160" w:type="dxa"/>
          </w:tcPr>
          <w:p w14:paraId="500D032E" w14:textId="77777777" w:rsidR="00CB472B" w:rsidRDefault="00000000">
            <w:pPr>
              <w:spacing w:before="20" w:after="20" w:line="240" w:lineRule="auto"/>
            </w:pPr>
            <w:r>
              <w:rPr>
                <w:sz w:val="18"/>
              </w:rPr>
              <w:t>Mandatory; composite name split into simple attributes</w:t>
            </w:r>
          </w:p>
        </w:tc>
      </w:tr>
      <w:tr w:rsidR="00CB472B" w14:paraId="50F4BAE4" w14:textId="77777777">
        <w:trPr>
          <w:cantSplit/>
          <w:jc w:val="center"/>
        </w:trPr>
        <w:tc>
          <w:tcPr>
            <w:tcW w:w="1368" w:type="dxa"/>
          </w:tcPr>
          <w:p w14:paraId="1282ED4D" w14:textId="77777777" w:rsidR="00CB472B" w:rsidRDefault="00CB472B">
            <w:pPr>
              <w:spacing w:before="20" w:after="20" w:line="240" w:lineRule="auto"/>
            </w:pPr>
          </w:p>
        </w:tc>
        <w:tc>
          <w:tcPr>
            <w:tcW w:w="2160" w:type="dxa"/>
          </w:tcPr>
          <w:p w14:paraId="43D66A01" w14:textId="77777777" w:rsidR="00CB472B" w:rsidRDefault="00000000">
            <w:pPr>
              <w:spacing w:before="20" w:after="20" w:line="240" w:lineRule="auto"/>
            </w:pPr>
            <w:r>
              <w:rPr>
                <w:sz w:val="18"/>
              </w:rPr>
              <w:t>Customer_License</w:t>
            </w:r>
          </w:p>
        </w:tc>
        <w:tc>
          <w:tcPr>
            <w:tcW w:w="1728" w:type="dxa"/>
          </w:tcPr>
          <w:p w14:paraId="13AD89B3" w14:textId="77777777" w:rsidR="00CB472B" w:rsidRDefault="00000000">
            <w:pPr>
              <w:spacing w:before="20" w:after="20" w:line="240" w:lineRule="auto"/>
            </w:pPr>
            <w:r>
              <w:rPr>
                <w:sz w:val="18"/>
              </w:rPr>
              <w:t>VARCHAR(20)</w:t>
            </w:r>
          </w:p>
        </w:tc>
        <w:tc>
          <w:tcPr>
            <w:tcW w:w="1224" w:type="dxa"/>
          </w:tcPr>
          <w:p w14:paraId="038849A2" w14:textId="77777777" w:rsidR="00CB472B" w:rsidRDefault="00CB472B">
            <w:pPr>
              <w:spacing w:before="20" w:after="20" w:line="240" w:lineRule="auto"/>
            </w:pPr>
          </w:p>
        </w:tc>
        <w:tc>
          <w:tcPr>
            <w:tcW w:w="2160" w:type="dxa"/>
          </w:tcPr>
          <w:p w14:paraId="1E7D88C5" w14:textId="77777777" w:rsidR="00CB472B" w:rsidRDefault="00000000">
            <w:pPr>
              <w:spacing w:before="20" w:after="20" w:line="240" w:lineRule="auto"/>
            </w:pPr>
            <w:r>
              <w:rPr>
                <w:sz w:val="18"/>
              </w:rPr>
              <w:t>Mandatory, unique (natural candidate key)</w:t>
            </w:r>
          </w:p>
        </w:tc>
      </w:tr>
      <w:tr w:rsidR="00CB472B" w14:paraId="12841180" w14:textId="77777777">
        <w:trPr>
          <w:cantSplit/>
          <w:jc w:val="center"/>
        </w:trPr>
        <w:tc>
          <w:tcPr>
            <w:tcW w:w="1368" w:type="dxa"/>
          </w:tcPr>
          <w:p w14:paraId="57B2A80D" w14:textId="77777777" w:rsidR="00CB472B" w:rsidRDefault="00000000">
            <w:pPr>
              <w:spacing w:before="20" w:after="20" w:line="240" w:lineRule="auto"/>
            </w:pPr>
            <w:r>
              <w:rPr>
                <w:sz w:val="18"/>
              </w:rPr>
              <w:t>CUSTOMER_CONTACT</w:t>
            </w:r>
          </w:p>
        </w:tc>
        <w:tc>
          <w:tcPr>
            <w:tcW w:w="2160" w:type="dxa"/>
          </w:tcPr>
          <w:p w14:paraId="7BE5D1C9" w14:textId="77777777" w:rsidR="00CB472B" w:rsidRDefault="00000000">
            <w:pPr>
              <w:spacing w:before="20" w:after="20" w:line="240" w:lineRule="auto"/>
            </w:pPr>
            <w:r>
              <w:rPr>
                <w:sz w:val="18"/>
              </w:rPr>
              <w:t>Customer_ID</w:t>
            </w:r>
          </w:p>
        </w:tc>
        <w:tc>
          <w:tcPr>
            <w:tcW w:w="1728" w:type="dxa"/>
          </w:tcPr>
          <w:p w14:paraId="3AAE0EC5" w14:textId="77777777" w:rsidR="00CB472B" w:rsidRDefault="00000000">
            <w:pPr>
              <w:spacing w:before="20" w:after="20" w:line="240" w:lineRule="auto"/>
            </w:pPr>
            <w:r>
              <w:rPr>
                <w:sz w:val="18"/>
              </w:rPr>
              <w:t>INT</w:t>
            </w:r>
          </w:p>
        </w:tc>
        <w:tc>
          <w:tcPr>
            <w:tcW w:w="1224" w:type="dxa"/>
          </w:tcPr>
          <w:p w14:paraId="4279740F" w14:textId="77777777" w:rsidR="00CB472B" w:rsidRDefault="00000000">
            <w:pPr>
              <w:spacing w:before="20" w:after="20" w:line="240" w:lineRule="auto"/>
            </w:pPr>
            <w:r>
              <w:rPr>
                <w:sz w:val="18"/>
              </w:rPr>
              <w:t>PK, FK → Customer</w:t>
            </w:r>
          </w:p>
        </w:tc>
        <w:tc>
          <w:tcPr>
            <w:tcW w:w="2160" w:type="dxa"/>
          </w:tcPr>
          <w:p w14:paraId="48662AC8" w14:textId="77777777" w:rsidR="00CB472B" w:rsidRDefault="00000000">
            <w:pPr>
              <w:spacing w:before="20" w:after="20" w:line="240" w:lineRule="auto"/>
            </w:pPr>
            <w:r>
              <w:rPr>
                <w:sz w:val="18"/>
              </w:rPr>
              <w:t>Mandatory; borrowed from the owner entity</w:t>
            </w:r>
          </w:p>
        </w:tc>
      </w:tr>
      <w:tr w:rsidR="00CB472B" w14:paraId="5BAFEC90" w14:textId="77777777">
        <w:trPr>
          <w:cantSplit/>
          <w:jc w:val="center"/>
        </w:trPr>
        <w:tc>
          <w:tcPr>
            <w:tcW w:w="1368" w:type="dxa"/>
          </w:tcPr>
          <w:p w14:paraId="6FA022FB" w14:textId="77777777" w:rsidR="00CB472B" w:rsidRDefault="00CB472B">
            <w:pPr>
              <w:spacing w:before="20" w:after="20" w:line="240" w:lineRule="auto"/>
            </w:pPr>
          </w:p>
        </w:tc>
        <w:tc>
          <w:tcPr>
            <w:tcW w:w="2160" w:type="dxa"/>
          </w:tcPr>
          <w:p w14:paraId="6D6ADBF6" w14:textId="77777777" w:rsidR="00CB472B" w:rsidRDefault="00000000">
            <w:pPr>
              <w:spacing w:before="20" w:after="20" w:line="240" w:lineRule="auto"/>
            </w:pPr>
            <w:r>
              <w:rPr>
                <w:sz w:val="18"/>
              </w:rPr>
              <w:t>Contact_No</w:t>
            </w:r>
          </w:p>
        </w:tc>
        <w:tc>
          <w:tcPr>
            <w:tcW w:w="1728" w:type="dxa"/>
          </w:tcPr>
          <w:p w14:paraId="3785520C" w14:textId="77777777" w:rsidR="00CB472B" w:rsidRDefault="00000000">
            <w:pPr>
              <w:spacing w:before="20" w:after="20" w:line="240" w:lineRule="auto"/>
            </w:pPr>
            <w:r>
              <w:rPr>
                <w:sz w:val="18"/>
              </w:rPr>
              <w:t>TINYINT</w:t>
            </w:r>
          </w:p>
        </w:tc>
        <w:tc>
          <w:tcPr>
            <w:tcW w:w="1224" w:type="dxa"/>
          </w:tcPr>
          <w:p w14:paraId="10A95C92" w14:textId="77777777" w:rsidR="00CB472B" w:rsidRDefault="00000000">
            <w:pPr>
              <w:spacing w:before="20" w:after="20" w:line="240" w:lineRule="auto"/>
            </w:pPr>
            <w:r>
              <w:rPr>
                <w:sz w:val="18"/>
              </w:rPr>
              <w:t>PK (partial key)</w:t>
            </w:r>
          </w:p>
        </w:tc>
        <w:tc>
          <w:tcPr>
            <w:tcW w:w="2160" w:type="dxa"/>
          </w:tcPr>
          <w:p w14:paraId="4C510815" w14:textId="77777777" w:rsidR="00CB472B" w:rsidRDefault="00000000">
            <w:pPr>
              <w:spacing w:before="20" w:after="20" w:line="240" w:lineRule="auto"/>
            </w:pPr>
            <w:r>
              <w:rPr>
                <w:sz w:val="18"/>
              </w:rPr>
              <w:t>Mandatory; 1, 2, … per customer</w:t>
            </w:r>
          </w:p>
        </w:tc>
      </w:tr>
      <w:tr w:rsidR="00CB472B" w14:paraId="0BFBE0D7" w14:textId="77777777">
        <w:trPr>
          <w:cantSplit/>
          <w:jc w:val="center"/>
        </w:trPr>
        <w:tc>
          <w:tcPr>
            <w:tcW w:w="1368" w:type="dxa"/>
          </w:tcPr>
          <w:p w14:paraId="07132F7A" w14:textId="77777777" w:rsidR="00CB472B" w:rsidRDefault="00CB472B">
            <w:pPr>
              <w:spacing w:before="20" w:after="20" w:line="240" w:lineRule="auto"/>
            </w:pPr>
          </w:p>
        </w:tc>
        <w:tc>
          <w:tcPr>
            <w:tcW w:w="2160" w:type="dxa"/>
          </w:tcPr>
          <w:p w14:paraId="061102A9" w14:textId="77777777" w:rsidR="00CB472B" w:rsidRDefault="00000000">
            <w:pPr>
              <w:spacing w:before="20" w:after="20" w:line="240" w:lineRule="auto"/>
            </w:pPr>
            <w:r>
              <w:rPr>
                <w:sz w:val="18"/>
              </w:rPr>
              <w:t>Contact_Type</w:t>
            </w:r>
          </w:p>
        </w:tc>
        <w:tc>
          <w:tcPr>
            <w:tcW w:w="1728" w:type="dxa"/>
          </w:tcPr>
          <w:p w14:paraId="559FCEBB" w14:textId="77777777" w:rsidR="00CB472B" w:rsidRDefault="00000000">
            <w:pPr>
              <w:spacing w:before="20" w:after="20" w:line="240" w:lineRule="auto"/>
            </w:pPr>
            <w:r>
              <w:rPr>
                <w:sz w:val="18"/>
              </w:rPr>
              <w:t>ENUM('Phone',</w:t>
            </w:r>
          </w:p>
          <w:p w14:paraId="6ECAC4C1" w14:textId="77777777" w:rsidR="00CB472B" w:rsidRDefault="00000000">
            <w:pPr>
              <w:spacing w:after="20" w:line="240" w:lineRule="auto"/>
            </w:pPr>
            <w:r>
              <w:rPr>
                <w:sz w:val="18"/>
              </w:rPr>
              <w:t>'Email')</w:t>
            </w:r>
          </w:p>
        </w:tc>
        <w:tc>
          <w:tcPr>
            <w:tcW w:w="1224" w:type="dxa"/>
          </w:tcPr>
          <w:p w14:paraId="73EB24BC" w14:textId="77777777" w:rsidR="00CB472B" w:rsidRDefault="00CB472B">
            <w:pPr>
              <w:spacing w:before="20" w:after="20" w:line="240" w:lineRule="auto"/>
            </w:pPr>
          </w:p>
        </w:tc>
        <w:tc>
          <w:tcPr>
            <w:tcW w:w="2160" w:type="dxa"/>
          </w:tcPr>
          <w:p w14:paraId="1EED2D9F" w14:textId="77777777" w:rsidR="00CB472B" w:rsidRDefault="00000000">
            <w:pPr>
              <w:spacing w:before="20" w:after="20" w:line="240" w:lineRule="auto"/>
            </w:pPr>
            <w:r>
              <w:rPr>
                <w:sz w:val="18"/>
              </w:rPr>
              <w:t>Mandatory, restricted domain</w:t>
            </w:r>
          </w:p>
        </w:tc>
      </w:tr>
      <w:tr w:rsidR="00CB472B" w14:paraId="71F47F6F" w14:textId="77777777">
        <w:trPr>
          <w:cantSplit/>
          <w:jc w:val="center"/>
        </w:trPr>
        <w:tc>
          <w:tcPr>
            <w:tcW w:w="1368" w:type="dxa"/>
          </w:tcPr>
          <w:p w14:paraId="58ED54CC" w14:textId="77777777" w:rsidR="00CB472B" w:rsidRDefault="00CB472B">
            <w:pPr>
              <w:spacing w:before="20" w:after="20" w:line="240" w:lineRule="auto"/>
            </w:pPr>
          </w:p>
        </w:tc>
        <w:tc>
          <w:tcPr>
            <w:tcW w:w="2160" w:type="dxa"/>
          </w:tcPr>
          <w:p w14:paraId="23DAF4E5" w14:textId="77777777" w:rsidR="00CB472B" w:rsidRDefault="00000000">
            <w:pPr>
              <w:spacing w:before="20" w:after="20" w:line="240" w:lineRule="auto"/>
            </w:pPr>
            <w:r>
              <w:rPr>
                <w:sz w:val="18"/>
              </w:rPr>
              <w:t>Contact_Value</w:t>
            </w:r>
          </w:p>
        </w:tc>
        <w:tc>
          <w:tcPr>
            <w:tcW w:w="1728" w:type="dxa"/>
          </w:tcPr>
          <w:p w14:paraId="21F1C66A" w14:textId="77777777" w:rsidR="00CB472B" w:rsidRDefault="00000000">
            <w:pPr>
              <w:spacing w:before="20" w:after="20" w:line="240" w:lineRule="auto"/>
            </w:pPr>
            <w:r>
              <w:rPr>
                <w:sz w:val="18"/>
              </w:rPr>
              <w:t>VARCHAR(100)</w:t>
            </w:r>
          </w:p>
        </w:tc>
        <w:tc>
          <w:tcPr>
            <w:tcW w:w="1224" w:type="dxa"/>
          </w:tcPr>
          <w:p w14:paraId="5355A673" w14:textId="77777777" w:rsidR="00CB472B" w:rsidRDefault="00CB472B">
            <w:pPr>
              <w:spacing w:before="20" w:after="20" w:line="240" w:lineRule="auto"/>
            </w:pPr>
          </w:p>
        </w:tc>
        <w:tc>
          <w:tcPr>
            <w:tcW w:w="2160" w:type="dxa"/>
          </w:tcPr>
          <w:p w14:paraId="17DF70BB" w14:textId="77777777" w:rsidR="00CB472B" w:rsidRDefault="00000000">
            <w:pPr>
              <w:spacing w:before="20" w:after="20" w:line="240" w:lineRule="auto"/>
            </w:pPr>
            <w:r>
              <w:rPr>
                <w:sz w:val="18"/>
              </w:rPr>
              <w:t>Mandatory; one value of the multivalued Customer_Contacts</w:t>
            </w:r>
          </w:p>
        </w:tc>
      </w:tr>
      <w:tr w:rsidR="00CB472B" w14:paraId="5904D169" w14:textId="77777777">
        <w:trPr>
          <w:cantSplit/>
          <w:jc w:val="center"/>
        </w:trPr>
        <w:tc>
          <w:tcPr>
            <w:tcW w:w="1368" w:type="dxa"/>
          </w:tcPr>
          <w:p w14:paraId="4BC9CCCB" w14:textId="77777777" w:rsidR="00CB472B" w:rsidRDefault="00000000">
            <w:pPr>
              <w:spacing w:before="20" w:after="20" w:line="240" w:lineRule="auto"/>
            </w:pPr>
            <w:r>
              <w:rPr>
                <w:sz w:val="18"/>
              </w:rPr>
              <w:t>CAR</w:t>
            </w:r>
          </w:p>
        </w:tc>
        <w:tc>
          <w:tcPr>
            <w:tcW w:w="2160" w:type="dxa"/>
          </w:tcPr>
          <w:p w14:paraId="17C2712C" w14:textId="77777777" w:rsidR="00CB472B" w:rsidRDefault="00000000">
            <w:pPr>
              <w:spacing w:before="20" w:after="20" w:line="240" w:lineRule="auto"/>
            </w:pPr>
            <w:r>
              <w:rPr>
                <w:sz w:val="18"/>
              </w:rPr>
              <w:t>Car_ID</w:t>
            </w:r>
          </w:p>
        </w:tc>
        <w:tc>
          <w:tcPr>
            <w:tcW w:w="1728" w:type="dxa"/>
          </w:tcPr>
          <w:p w14:paraId="197C6E44" w14:textId="77777777" w:rsidR="00CB472B" w:rsidRDefault="00000000">
            <w:pPr>
              <w:spacing w:before="20" w:after="20" w:line="240" w:lineRule="auto"/>
            </w:pPr>
            <w:r>
              <w:rPr>
                <w:sz w:val="18"/>
              </w:rPr>
              <w:t>INT</w:t>
            </w:r>
          </w:p>
          <w:p w14:paraId="559EF2E7" w14:textId="77777777" w:rsidR="00CB472B" w:rsidRDefault="00000000">
            <w:pPr>
              <w:spacing w:after="20" w:line="240" w:lineRule="auto"/>
            </w:pPr>
            <w:r>
              <w:rPr>
                <w:sz w:val="18"/>
              </w:rPr>
              <w:t>AUTO_INCREMENT</w:t>
            </w:r>
          </w:p>
        </w:tc>
        <w:tc>
          <w:tcPr>
            <w:tcW w:w="1224" w:type="dxa"/>
          </w:tcPr>
          <w:p w14:paraId="4DD97DB4" w14:textId="77777777" w:rsidR="00CB472B" w:rsidRDefault="00000000">
            <w:pPr>
              <w:spacing w:before="20" w:after="20" w:line="240" w:lineRule="auto"/>
            </w:pPr>
            <w:r>
              <w:rPr>
                <w:sz w:val="18"/>
              </w:rPr>
              <w:t>PK</w:t>
            </w:r>
          </w:p>
        </w:tc>
        <w:tc>
          <w:tcPr>
            <w:tcW w:w="2160" w:type="dxa"/>
          </w:tcPr>
          <w:p w14:paraId="2BB850E9" w14:textId="77777777" w:rsidR="00CB472B" w:rsidRDefault="00000000">
            <w:pPr>
              <w:spacing w:before="20" w:after="20" w:line="240" w:lineRule="auto"/>
            </w:pPr>
            <w:r>
              <w:rPr>
                <w:sz w:val="18"/>
              </w:rPr>
              <w:t>Mandatory, unique</w:t>
            </w:r>
          </w:p>
        </w:tc>
      </w:tr>
      <w:tr w:rsidR="00CB472B" w14:paraId="4809C206" w14:textId="77777777">
        <w:trPr>
          <w:cantSplit/>
          <w:jc w:val="center"/>
        </w:trPr>
        <w:tc>
          <w:tcPr>
            <w:tcW w:w="1368" w:type="dxa"/>
          </w:tcPr>
          <w:p w14:paraId="28E29006" w14:textId="77777777" w:rsidR="00CB472B" w:rsidRDefault="00CB472B">
            <w:pPr>
              <w:spacing w:before="20" w:after="20" w:line="240" w:lineRule="auto"/>
            </w:pPr>
          </w:p>
        </w:tc>
        <w:tc>
          <w:tcPr>
            <w:tcW w:w="2160" w:type="dxa"/>
          </w:tcPr>
          <w:p w14:paraId="16BBF8B8" w14:textId="77777777" w:rsidR="00CB472B" w:rsidRDefault="00000000">
            <w:pPr>
              <w:spacing w:before="20" w:after="20" w:line="240" w:lineRule="auto"/>
            </w:pPr>
            <w:r>
              <w:rPr>
                <w:sz w:val="18"/>
              </w:rPr>
              <w:t>Company_ID</w:t>
            </w:r>
          </w:p>
        </w:tc>
        <w:tc>
          <w:tcPr>
            <w:tcW w:w="1728" w:type="dxa"/>
          </w:tcPr>
          <w:p w14:paraId="444169B5" w14:textId="77777777" w:rsidR="00CB472B" w:rsidRDefault="00000000">
            <w:pPr>
              <w:spacing w:before="20" w:after="20" w:line="240" w:lineRule="auto"/>
            </w:pPr>
            <w:r>
              <w:rPr>
                <w:sz w:val="18"/>
              </w:rPr>
              <w:t>INT</w:t>
            </w:r>
          </w:p>
        </w:tc>
        <w:tc>
          <w:tcPr>
            <w:tcW w:w="1224" w:type="dxa"/>
          </w:tcPr>
          <w:p w14:paraId="1C812DCE" w14:textId="77777777" w:rsidR="00CB472B" w:rsidRDefault="00000000">
            <w:pPr>
              <w:spacing w:before="20" w:after="20" w:line="240" w:lineRule="auto"/>
            </w:pPr>
            <w:r>
              <w:rPr>
                <w:sz w:val="18"/>
              </w:rPr>
              <w:t>FK → Company</w:t>
            </w:r>
          </w:p>
        </w:tc>
        <w:tc>
          <w:tcPr>
            <w:tcW w:w="2160" w:type="dxa"/>
          </w:tcPr>
          <w:p w14:paraId="22C704A4" w14:textId="77777777" w:rsidR="00CB472B" w:rsidRDefault="00000000">
            <w:pPr>
              <w:spacing w:before="20" w:after="20" w:line="240" w:lineRule="auto"/>
            </w:pPr>
            <w:r>
              <w:rPr>
                <w:sz w:val="18"/>
              </w:rPr>
              <w:t>Mandatory</w:t>
            </w:r>
          </w:p>
        </w:tc>
      </w:tr>
      <w:tr w:rsidR="00CB472B" w14:paraId="17D7E4DF" w14:textId="77777777">
        <w:trPr>
          <w:cantSplit/>
          <w:jc w:val="center"/>
        </w:trPr>
        <w:tc>
          <w:tcPr>
            <w:tcW w:w="1368" w:type="dxa"/>
          </w:tcPr>
          <w:p w14:paraId="39652DBB" w14:textId="77777777" w:rsidR="00CB472B" w:rsidRDefault="00CB472B">
            <w:pPr>
              <w:spacing w:before="20" w:after="20" w:line="240" w:lineRule="auto"/>
            </w:pPr>
          </w:p>
        </w:tc>
        <w:tc>
          <w:tcPr>
            <w:tcW w:w="2160" w:type="dxa"/>
          </w:tcPr>
          <w:p w14:paraId="799838B2" w14:textId="77777777" w:rsidR="00CB472B" w:rsidRDefault="00000000">
            <w:pPr>
              <w:spacing w:before="20" w:after="20" w:line="240" w:lineRule="auto"/>
            </w:pPr>
            <w:r>
              <w:rPr>
                <w:sz w:val="18"/>
              </w:rPr>
              <w:t>Car_Registration</w:t>
            </w:r>
          </w:p>
        </w:tc>
        <w:tc>
          <w:tcPr>
            <w:tcW w:w="1728" w:type="dxa"/>
          </w:tcPr>
          <w:p w14:paraId="5FC3F5BB" w14:textId="77777777" w:rsidR="00CB472B" w:rsidRDefault="00000000">
            <w:pPr>
              <w:spacing w:before="20" w:after="20" w:line="240" w:lineRule="auto"/>
            </w:pPr>
            <w:r>
              <w:rPr>
                <w:sz w:val="18"/>
              </w:rPr>
              <w:t>VARCHAR(15)</w:t>
            </w:r>
          </w:p>
        </w:tc>
        <w:tc>
          <w:tcPr>
            <w:tcW w:w="1224" w:type="dxa"/>
          </w:tcPr>
          <w:p w14:paraId="7BB6E484" w14:textId="77777777" w:rsidR="00CB472B" w:rsidRDefault="00CB472B">
            <w:pPr>
              <w:spacing w:before="20" w:after="20" w:line="240" w:lineRule="auto"/>
            </w:pPr>
          </w:p>
        </w:tc>
        <w:tc>
          <w:tcPr>
            <w:tcW w:w="2160" w:type="dxa"/>
          </w:tcPr>
          <w:p w14:paraId="32699723" w14:textId="77777777" w:rsidR="00CB472B" w:rsidRDefault="00000000">
            <w:pPr>
              <w:spacing w:before="20" w:after="20" w:line="240" w:lineRule="auto"/>
            </w:pPr>
            <w:r>
              <w:rPr>
                <w:sz w:val="18"/>
              </w:rPr>
              <w:t>Mandatory, unique (natural candidate key)</w:t>
            </w:r>
          </w:p>
        </w:tc>
      </w:tr>
      <w:tr w:rsidR="00CB472B" w14:paraId="6AB012FD" w14:textId="77777777">
        <w:trPr>
          <w:cantSplit/>
          <w:jc w:val="center"/>
        </w:trPr>
        <w:tc>
          <w:tcPr>
            <w:tcW w:w="1368" w:type="dxa"/>
          </w:tcPr>
          <w:p w14:paraId="5073F99B" w14:textId="77777777" w:rsidR="00CB472B" w:rsidRDefault="00CB472B">
            <w:pPr>
              <w:spacing w:before="20" w:after="20" w:line="240" w:lineRule="auto"/>
            </w:pPr>
          </w:p>
        </w:tc>
        <w:tc>
          <w:tcPr>
            <w:tcW w:w="2160" w:type="dxa"/>
          </w:tcPr>
          <w:p w14:paraId="0C3B8ACD" w14:textId="77777777" w:rsidR="00CB472B" w:rsidRDefault="00000000">
            <w:pPr>
              <w:spacing w:before="20" w:after="20" w:line="240" w:lineRule="auto"/>
            </w:pPr>
            <w:r>
              <w:rPr>
                <w:sz w:val="18"/>
              </w:rPr>
              <w:t>Car_Manufacturer / Car_Model</w:t>
            </w:r>
          </w:p>
        </w:tc>
        <w:tc>
          <w:tcPr>
            <w:tcW w:w="1728" w:type="dxa"/>
          </w:tcPr>
          <w:p w14:paraId="634885A1" w14:textId="77777777" w:rsidR="00CB472B" w:rsidRDefault="00000000">
            <w:pPr>
              <w:spacing w:before="20" w:after="20" w:line="240" w:lineRule="auto"/>
            </w:pPr>
            <w:r>
              <w:rPr>
                <w:sz w:val="18"/>
              </w:rPr>
              <w:t>VARCHAR(50)</w:t>
            </w:r>
          </w:p>
        </w:tc>
        <w:tc>
          <w:tcPr>
            <w:tcW w:w="1224" w:type="dxa"/>
          </w:tcPr>
          <w:p w14:paraId="703B634D" w14:textId="77777777" w:rsidR="00CB472B" w:rsidRDefault="00CB472B">
            <w:pPr>
              <w:spacing w:before="20" w:after="20" w:line="240" w:lineRule="auto"/>
            </w:pPr>
          </w:p>
        </w:tc>
        <w:tc>
          <w:tcPr>
            <w:tcW w:w="2160" w:type="dxa"/>
          </w:tcPr>
          <w:p w14:paraId="315D7DCE" w14:textId="77777777" w:rsidR="00CB472B" w:rsidRDefault="00000000">
            <w:pPr>
              <w:spacing w:before="20" w:after="20" w:line="240" w:lineRule="auto"/>
            </w:pPr>
            <w:r>
              <w:rPr>
                <w:sz w:val="18"/>
              </w:rPr>
              <w:t>Mandatory</w:t>
            </w:r>
          </w:p>
        </w:tc>
      </w:tr>
      <w:tr w:rsidR="00CB472B" w14:paraId="54AD1411" w14:textId="77777777">
        <w:trPr>
          <w:cantSplit/>
          <w:jc w:val="center"/>
        </w:trPr>
        <w:tc>
          <w:tcPr>
            <w:tcW w:w="1368" w:type="dxa"/>
          </w:tcPr>
          <w:p w14:paraId="7FD554DD" w14:textId="77777777" w:rsidR="00CB472B" w:rsidRDefault="00CB472B">
            <w:pPr>
              <w:spacing w:before="20" w:after="20" w:line="240" w:lineRule="auto"/>
            </w:pPr>
          </w:p>
        </w:tc>
        <w:tc>
          <w:tcPr>
            <w:tcW w:w="2160" w:type="dxa"/>
          </w:tcPr>
          <w:p w14:paraId="3625A423" w14:textId="77777777" w:rsidR="00CB472B" w:rsidRDefault="00000000">
            <w:pPr>
              <w:spacing w:before="20" w:after="20" w:line="240" w:lineRule="auto"/>
            </w:pPr>
            <w:r>
              <w:rPr>
                <w:sz w:val="18"/>
              </w:rPr>
              <w:t>Car_DailyRate</w:t>
            </w:r>
          </w:p>
        </w:tc>
        <w:tc>
          <w:tcPr>
            <w:tcW w:w="1728" w:type="dxa"/>
          </w:tcPr>
          <w:p w14:paraId="5D16A44F" w14:textId="77777777" w:rsidR="00CB472B" w:rsidRDefault="00000000">
            <w:pPr>
              <w:spacing w:before="20" w:after="20" w:line="240" w:lineRule="auto"/>
            </w:pPr>
            <w:r>
              <w:rPr>
                <w:sz w:val="18"/>
              </w:rPr>
              <w:t>DECIMAL(8,2)</w:t>
            </w:r>
          </w:p>
        </w:tc>
        <w:tc>
          <w:tcPr>
            <w:tcW w:w="1224" w:type="dxa"/>
          </w:tcPr>
          <w:p w14:paraId="48AA637C" w14:textId="77777777" w:rsidR="00CB472B" w:rsidRDefault="00CB472B">
            <w:pPr>
              <w:spacing w:before="20" w:after="20" w:line="240" w:lineRule="auto"/>
            </w:pPr>
          </w:p>
        </w:tc>
        <w:tc>
          <w:tcPr>
            <w:tcW w:w="2160" w:type="dxa"/>
          </w:tcPr>
          <w:p w14:paraId="4BB75E65" w14:textId="77777777" w:rsidR="00CB472B" w:rsidRDefault="00000000">
            <w:pPr>
              <w:spacing w:before="20" w:after="20" w:line="240" w:lineRule="auto"/>
            </w:pPr>
            <w:r>
              <w:rPr>
                <w:sz w:val="18"/>
              </w:rPr>
              <w:t>Mandatory; CHECK &gt; 0</w:t>
            </w:r>
          </w:p>
        </w:tc>
      </w:tr>
      <w:tr w:rsidR="00CB472B" w14:paraId="1113739C" w14:textId="77777777">
        <w:trPr>
          <w:cantSplit/>
          <w:jc w:val="center"/>
        </w:trPr>
        <w:tc>
          <w:tcPr>
            <w:tcW w:w="1368" w:type="dxa"/>
          </w:tcPr>
          <w:p w14:paraId="0EE7C60B" w14:textId="77777777" w:rsidR="00CB472B" w:rsidRDefault="00CB472B">
            <w:pPr>
              <w:spacing w:before="20" w:after="20" w:line="240" w:lineRule="auto"/>
            </w:pPr>
          </w:p>
        </w:tc>
        <w:tc>
          <w:tcPr>
            <w:tcW w:w="2160" w:type="dxa"/>
          </w:tcPr>
          <w:p w14:paraId="6CA53CC1" w14:textId="77777777" w:rsidR="00CB472B" w:rsidRDefault="00000000">
            <w:pPr>
              <w:spacing w:before="20" w:after="20" w:line="240" w:lineRule="auto"/>
            </w:pPr>
            <w:r>
              <w:rPr>
                <w:sz w:val="18"/>
              </w:rPr>
              <w:t>Car_Status</w:t>
            </w:r>
          </w:p>
        </w:tc>
        <w:tc>
          <w:tcPr>
            <w:tcW w:w="1728" w:type="dxa"/>
          </w:tcPr>
          <w:p w14:paraId="1A18B120" w14:textId="77777777" w:rsidR="00CB472B" w:rsidRDefault="00000000">
            <w:pPr>
              <w:spacing w:before="20" w:after="20" w:line="240" w:lineRule="auto"/>
            </w:pPr>
            <w:r>
              <w:rPr>
                <w:sz w:val="18"/>
              </w:rPr>
              <w:t>ENUM</w:t>
            </w:r>
          </w:p>
        </w:tc>
        <w:tc>
          <w:tcPr>
            <w:tcW w:w="1224" w:type="dxa"/>
          </w:tcPr>
          <w:p w14:paraId="404FD997" w14:textId="77777777" w:rsidR="00CB472B" w:rsidRDefault="00CB472B">
            <w:pPr>
              <w:spacing w:before="20" w:after="20" w:line="240" w:lineRule="auto"/>
            </w:pPr>
          </w:p>
        </w:tc>
        <w:tc>
          <w:tcPr>
            <w:tcW w:w="2160" w:type="dxa"/>
          </w:tcPr>
          <w:p w14:paraId="525B3BD6" w14:textId="77777777" w:rsidR="00CB472B" w:rsidRDefault="00000000">
            <w:pPr>
              <w:spacing w:before="20" w:after="20" w:line="240" w:lineRule="auto"/>
            </w:pPr>
            <w:r>
              <w:rPr>
                <w:sz w:val="18"/>
              </w:rPr>
              <w:t>Mandatory; default 'Available'</w:t>
            </w:r>
          </w:p>
        </w:tc>
      </w:tr>
      <w:tr w:rsidR="00CB472B" w14:paraId="4F6E32F2" w14:textId="77777777">
        <w:trPr>
          <w:cantSplit/>
          <w:jc w:val="center"/>
        </w:trPr>
        <w:tc>
          <w:tcPr>
            <w:tcW w:w="1368" w:type="dxa"/>
          </w:tcPr>
          <w:p w14:paraId="3246EC9B" w14:textId="77777777" w:rsidR="00CB472B" w:rsidRDefault="00000000">
            <w:pPr>
              <w:spacing w:before="20" w:after="20" w:line="240" w:lineRule="auto"/>
            </w:pPr>
            <w:r>
              <w:rPr>
                <w:sz w:val="18"/>
              </w:rPr>
              <w:t>BOOKING</w:t>
            </w:r>
          </w:p>
        </w:tc>
        <w:tc>
          <w:tcPr>
            <w:tcW w:w="2160" w:type="dxa"/>
          </w:tcPr>
          <w:p w14:paraId="65EFD457" w14:textId="77777777" w:rsidR="00CB472B" w:rsidRDefault="00000000">
            <w:pPr>
              <w:spacing w:before="20" w:after="20" w:line="240" w:lineRule="auto"/>
            </w:pPr>
            <w:r>
              <w:rPr>
                <w:sz w:val="18"/>
              </w:rPr>
              <w:t>Booking_ID</w:t>
            </w:r>
          </w:p>
        </w:tc>
        <w:tc>
          <w:tcPr>
            <w:tcW w:w="1728" w:type="dxa"/>
          </w:tcPr>
          <w:p w14:paraId="3CB20C3C" w14:textId="77777777" w:rsidR="00CB472B" w:rsidRDefault="00000000">
            <w:pPr>
              <w:spacing w:before="20" w:after="20" w:line="240" w:lineRule="auto"/>
            </w:pPr>
            <w:r>
              <w:rPr>
                <w:sz w:val="18"/>
              </w:rPr>
              <w:t>INT</w:t>
            </w:r>
          </w:p>
          <w:p w14:paraId="158C3297" w14:textId="77777777" w:rsidR="00CB472B" w:rsidRDefault="00000000">
            <w:pPr>
              <w:spacing w:after="20" w:line="240" w:lineRule="auto"/>
            </w:pPr>
            <w:r>
              <w:rPr>
                <w:sz w:val="18"/>
              </w:rPr>
              <w:t>AUTO_INCREMENT</w:t>
            </w:r>
          </w:p>
        </w:tc>
        <w:tc>
          <w:tcPr>
            <w:tcW w:w="1224" w:type="dxa"/>
          </w:tcPr>
          <w:p w14:paraId="3E7D87B3" w14:textId="77777777" w:rsidR="00CB472B" w:rsidRDefault="00000000">
            <w:pPr>
              <w:spacing w:before="20" w:after="20" w:line="240" w:lineRule="auto"/>
            </w:pPr>
            <w:r>
              <w:rPr>
                <w:sz w:val="18"/>
              </w:rPr>
              <w:t>PK</w:t>
            </w:r>
          </w:p>
        </w:tc>
        <w:tc>
          <w:tcPr>
            <w:tcW w:w="2160" w:type="dxa"/>
          </w:tcPr>
          <w:p w14:paraId="70CBA462" w14:textId="77777777" w:rsidR="00CB472B" w:rsidRDefault="00000000">
            <w:pPr>
              <w:spacing w:before="20" w:after="20" w:line="240" w:lineRule="auto"/>
            </w:pPr>
            <w:r>
              <w:rPr>
                <w:sz w:val="18"/>
              </w:rPr>
              <w:t>Mandatory, unique</w:t>
            </w:r>
          </w:p>
        </w:tc>
      </w:tr>
      <w:tr w:rsidR="00CB472B" w14:paraId="4A44AA6C" w14:textId="77777777">
        <w:trPr>
          <w:cantSplit/>
          <w:jc w:val="center"/>
        </w:trPr>
        <w:tc>
          <w:tcPr>
            <w:tcW w:w="1368" w:type="dxa"/>
          </w:tcPr>
          <w:p w14:paraId="51A544C1" w14:textId="77777777" w:rsidR="00CB472B" w:rsidRDefault="00CB472B">
            <w:pPr>
              <w:spacing w:before="20" w:after="20" w:line="240" w:lineRule="auto"/>
            </w:pPr>
          </w:p>
        </w:tc>
        <w:tc>
          <w:tcPr>
            <w:tcW w:w="2160" w:type="dxa"/>
          </w:tcPr>
          <w:p w14:paraId="4C4B8DF5" w14:textId="77777777" w:rsidR="00CB472B" w:rsidRDefault="00000000">
            <w:pPr>
              <w:spacing w:before="20" w:after="20" w:line="240" w:lineRule="auto"/>
            </w:pPr>
            <w:r>
              <w:rPr>
                <w:sz w:val="18"/>
              </w:rPr>
              <w:t>Customer_ID / Employee_ID</w:t>
            </w:r>
          </w:p>
        </w:tc>
        <w:tc>
          <w:tcPr>
            <w:tcW w:w="1728" w:type="dxa"/>
          </w:tcPr>
          <w:p w14:paraId="0991D4C9" w14:textId="77777777" w:rsidR="00CB472B" w:rsidRDefault="00000000">
            <w:pPr>
              <w:spacing w:before="20" w:after="20" w:line="240" w:lineRule="auto"/>
            </w:pPr>
            <w:r>
              <w:rPr>
                <w:sz w:val="18"/>
              </w:rPr>
              <w:t>INT</w:t>
            </w:r>
          </w:p>
        </w:tc>
        <w:tc>
          <w:tcPr>
            <w:tcW w:w="1224" w:type="dxa"/>
          </w:tcPr>
          <w:p w14:paraId="3A9CE242" w14:textId="77777777" w:rsidR="00CB472B" w:rsidRDefault="00000000">
            <w:pPr>
              <w:spacing w:before="20" w:after="20" w:line="240" w:lineRule="auto"/>
            </w:pPr>
            <w:r>
              <w:rPr>
                <w:sz w:val="18"/>
              </w:rPr>
              <w:t>FK → Customer / Employee</w:t>
            </w:r>
          </w:p>
        </w:tc>
        <w:tc>
          <w:tcPr>
            <w:tcW w:w="2160" w:type="dxa"/>
          </w:tcPr>
          <w:p w14:paraId="2FA0E381" w14:textId="77777777" w:rsidR="00CB472B" w:rsidRDefault="00000000">
            <w:pPr>
              <w:spacing w:before="20" w:after="20" w:line="240" w:lineRule="auto"/>
            </w:pPr>
            <w:r>
              <w:rPr>
                <w:sz w:val="18"/>
              </w:rPr>
              <w:t>Mandatory</w:t>
            </w:r>
          </w:p>
        </w:tc>
      </w:tr>
      <w:tr w:rsidR="00CB472B" w14:paraId="03C8C0A2" w14:textId="77777777">
        <w:trPr>
          <w:cantSplit/>
          <w:jc w:val="center"/>
        </w:trPr>
        <w:tc>
          <w:tcPr>
            <w:tcW w:w="1368" w:type="dxa"/>
          </w:tcPr>
          <w:p w14:paraId="474AD3EA" w14:textId="77777777" w:rsidR="00CB472B" w:rsidRDefault="00CB472B">
            <w:pPr>
              <w:spacing w:before="20" w:after="20" w:line="240" w:lineRule="auto"/>
            </w:pPr>
          </w:p>
        </w:tc>
        <w:tc>
          <w:tcPr>
            <w:tcW w:w="2160" w:type="dxa"/>
          </w:tcPr>
          <w:p w14:paraId="1CB09A51" w14:textId="77777777" w:rsidR="00CB472B" w:rsidRDefault="00000000">
            <w:pPr>
              <w:spacing w:before="20" w:after="20" w:line="240" w:lineRule="auto"/>
            </w:pPr>
            <w:r>
              <w:rPr>
                <w:sz w:val="18"/>
              </w:rPr>
              <w:t>Pick_Up_Date / Return_Date</w:t>
            </w:r>
          </w:p>
        </w:tc>
        <w:tc>
          <w:tcPr>
            <w:tcW w:w="1728" w:type="dxa"/>
          </w:tcPr>
          <w:p w14:paraId="3E1CD4E4" w14:textId="77777777" w:rsidR="00CB472B" w:rsidRDefault="00000000">
            <w:pPr>
              <w:spacing w:before="20" w:after="20" w:line="240" w:lineRule="auto"/>
            </w:pPr>
            <w:r>
              <w:rPr>
                <w:sz w:val="18"/>
              </w:rPr>
              <w:t>DATE</w:t>
            </w:r>
          </w:p>
        </w:tc>
        <w:tc>
          <w:tcPr>
            <w:tcW w:w="1224" w:type="dxa"/>
          </w:tcPr>
          <w:p w14:paraId="732002E5" w14:textId="77777777" w:rsidR="00CB472B" w:rsidRDefault="00CB472B">
            <w:pPr>
              <w:spacing w:before="20" w:after="20" w:line="240" w:lineRule="auto"/>
            </w:pPr>
          </w:p>
        </w:tc>
        <w:tc>
          <w:tcPr>
            <w:tcW w:w="2160" w:type="dxa"/>
          </w:tcPr>
          <w:p w14:paraId="2E1C03C1" w14:textId="77777777" w:rsidR="00CB472B" w:rsidRDefault="00000000">
            <w:pPr>
              <w:spacing w:before="20" w:after="20" w:line="240" w:lineRule="auto"/>
            </w:pPr>
            <w:r>
              <w:rPr>
                <w:sz w:val="18"/>
              </w:rPr>
              <w:t>Mandatory; CHECK Return_Date &gt;= Pick_Up_Date</w:t>
            </w:r>
          </w:p>
        </w:tc>
      </w:tr>
      <w:tr w:rsidR="00CB472B" w14:paraId="3C1721B1" w14:textId="77777777">
        <w:trPr>
          <w:cantSplit/>
          <w:jc w:val="center"/>
        </w:trPr>
        <w:tc>
          <w:tcPr>
            <w:tcW w:w="1368" w:type="dxa"/>
          </w:tcPr>
          <w:p w14:paraId="4792BF33" w14:textId="77777777" w:rsidR="00CB472B" w:rsidRDefault="00CB472B">
            <w:pPr>
              <w:spacing w:before="20" w:after="20" w:line="240" w:lineRule="auto"/>
            </w:pPr>
          </w:p>
        </w:tc>
        <w:tc>
          <w:tcPr>
            <w:tcW w:w="2160" w:type="dxa"/>
          </w:tcPr>
          <w:p w14:paraId="63BDD1C8" w14:textId="77777777" w:rsidR="00CB472B" w:rsidRDefault="00000000">
            <w:pPr>
              <w:spacing w:before="20" w:after="20" w:line="240" w:lineRule="auto"/>
            </w:pPr>
            <w:r>
              <w:rPr>
                <w:sz w:val="18"/>
              </w:rPr>
              <w:t>Booking_Status</w:t>
            </w:r>
          </w:p>
        </w:tc>
        <w:tc>
          <w:tcPr>
            <w:tcW w:w="1728" w:type="dxa"/>
          </w:tcPr>
          <w:p w14:paraId="0425BFB9" w14:textId="77777777" w:rsidR="00CB472B" w:rsidRDefault="00000000">
            <w:pPr>
              <w:spacing w:before="20" w:after="20" w:line="240" w:lineRule="auto"/>
            </w:pPr>
            <w:r>
              <w:rPr>
                <w:sz w:val="18"/>
              </w:rPr>
              <w:t>ENUM</w:t>
            </w:r>
          </w:p>
        </w:tc>
        <w:tc>
          <w:tcPr>
            <w:tcW w:w="1224" w:type="dxa"/>
          </w:tcPr>
          <w:p w14:paraId="3738DC6C" w14:textId="77777777" w:rsidR="00CB472B" w:rsidRDefault="00CB472B">
            <w:pPr>
              <w:spacing w:before="20" w:after="20" w:line="240" w:lineRule="auto"/>
            </w:pPr>
          </w:p>
        </w:tc>
        <w:tc>
          <w:tcPr>
            <w:tcW w:w="2160" w:type="dxa"/>
          </w:tcPr>
          <w:p w14:paraId="1B6CE843" w14:textId="77777777" w:rsidR="00CB472B" w:rsidRDefault="00000000">
            <w:pPr>
              <w:spacing w:before="20" w:after="20" w:line="240" w:lineRule="auto"/>
            </w:pPr>
            <w:r>
              <w:rPr>
                <w:sz w:val="18"/>
              </w:rPr>
              <w:t>Mandatory; default 'Pending'</w:t>
            </w:r>
          </w:p>
        </w:tc>
      </w:tr>
      <w:tr w:rsidR="00CB472B" w14:paraId="56E66DF2" w14:textId="77777777">
        <w:trPr>
          <w:cantSplit/>
          <w:jc w:val="center"/>
        </w:trPr>
        <w:tc>
          <w:tcPr>
            <w:tcW w:w="1368" w:type="dxa"/>
          </w:tcPr>
          <w:p w14:paraId="5E74447D" w14:textId="77777777" w:rsidR="00CB472B" w:rsidRDefault="00000000">
            <w:pPr>
              <w:spacing w:before="20" w:after="20" w:line="240" w:lineRule="auto"/>
            </w:pPr>
            <w:r>
              <w:rPr>
                <w:sz w:val="18"/>
              </w:rPr>
              <w:t>RENTAL</w:t>
            </w:r>
          </w:p>
        </w:tc>
        <w:tc>
          <w:tcPr>
            <w:tcW w:w="2160" w:type="dxa"/>
          </w:tcPr>
          <w:p w14:paraId="2D744A4D" w14:textId="77777777" w:rsidR="00CB472B" w:rsidRDefault="00000000">
            <w:pPr>
              <w:spacing w:before="20" w:after="20" w:line="240" w:lineRule="auto"/>
            </w:pPr>
            <w:r>
              <w:rPr>
                <w:sz w:val="18"/>
              </w:rPr>
              <w:t>Rental_ID</w:t>
            </w:r>
          </w:p>
        </w:tc>
        <w:tc>
          <w:tcPr>
            <w:tcW w:w="1728" w:type="dxa"/>
          </w:tcPr>
          <w:p w14:paraId="61532C1C" w14:textId="77777777" w:rsidR="00CB472B" w:rsidRDefault="00000000">
            <w:pPr>
              <w:spacing w:before="20" w:after="20" w:line="240" w:lineRule="auto"/>
            </w:pPr>
            <w:r>
              <w:rPr>
                <w:sz w:val="18"/>
              </w:rPr>
              <w:t>INT</w:t>
            </w:r>
          </w:p>
          <w:p w14:paraId="4ED01A98" w14:textId="77777777" w:rsidR="00CB472B" w:rsidRDefault="00000000">
            <w:pPr>
              <w:spacing w:after="20" w:line="240" w:lineRule="auto"/>
            </w:pPr>
            <w:r>
              <w:rPr>
                <w:sz w:val="18"/>
              </w:rPr>
              <w:t>AUTO_INCREMENT</w:t>
            </w:r>
          </w:p>
        </w:tc>
        <w:tc>
          <w:tcPr>
            <w:tcW w:w="1224" w:type="dxa"/>
          </w:tcPr>
          <w:p w14:paraId="20990CB1" w14:textId="77777777" w:rsidR="00CB472B" w:rsidRDefault="00000000">
            <w:pPr>
              <w:spacing w:before="20" w:after="20" w:line="240" w:lineRule="auto"/>
            </w:pPr>
            <w:r>
              <w:rPr>
                <w:sz w:val="18"/>
              </w:rPr>
              <w:t>PK</w:t>
            </w:r>
          </w:p>
        </w:tc>
        <w:tc>
          <w:tcPr>
            <w:tcW w:w="2160" w:type="dxa"/>
          </w:tcPr>
          <w:p w14:paraId="2A88A31E" w14:textId="77777777" w:rsidR="00CB472B" w:rsidRDefault="00000000">
            <w:pPr>
              <w:spacing w:before="20" w:after="20" w:line="240" w:lineRule="auto"/>
            </w:pPr>
            <w:r>
              <w:rPr>
                <w:sz w:val="18"/>
              </w:rPr>
              <w:t>Mandatory, unique surrogate key</w:t>
            </w:r>
          </w:p>
        </w:tc>
      </w:tr>
      <w:tr w:rsidR="00CB472B" w14:paraId="5F0985EE" w14:textId="77777777">
        <w:trPr>
          <w:cantSplit/>
          <w:jc w:val="center"/>
        </w:trPr>
        <w:tc>
          <w:tcPr>
            <w:tcW w:w="1368" w:type="dxa"/>
          </w:tcPr>
          <w:p w14:paraId="6114B1A8" w14:textId="77777777" w:rsidR="00CB472B" w:rsidRDefault="00CB472B">
            <w:pPr>
              <w:spacing w:before="20" w:after="20" w:line="240" w:lineRule="auto"/>
            </w:pPr>
          </w:p>
        </w:tc>
        <w:tc>
          <w:tcPr>
            <w:tcW w:w="2160" w:type="dxa"/>
          </w:tcPr>
          <w:p w14:paraId="71F06494" w14:textId="77777777" w:rsidR="00CB472B" w:rsidRDefault="00000000">
            <w:pPr>
              <w:spacing w:before="20" w:after="20" w:line="240" w:lineRule="auto"/>
            </w:pPr>
            <w:r>
              <w:rPr>
                <w:sz w:val="18"/>
              </w:rPr>
              <w:t>Booking_ID, Car_ID</w:t>
            </w:r>
          </w:p>
        </w:tc>
        <w:tc>
          <w:tcPr>
            <w:tcW w:w="1728" w:type="dxa"/>
          </w:tcPr>
          <w:p w14:paraId="2E4F66D8" w14:textId="77777777" w:rsidR="00CB472B" w:rsidRDefault="00000000">
            <w:pPr>
              <w:spacing w:before="20" w:after="20" w:line="240" w:lineRule="auto"/>
            </w:pPr>
            <w:r>
              <w:rPr>
                <w:sz w:val="18"/>
              </w:rPr>
              <w:t>INT</w:t>
            </w:r>
          </w:p>
        </w:tc>
        <w:tc>
          <w:tcPr>
            <w:tcW w:w="1224" w:type="dxa"/>
          </w:tcPr>
          <w:p w14:paraId="372947A8" w14:textId="77777777" w:rsidR="00CB472B" w:rsidRDefault="00000000">
            <w:pPr>
              <w:spacing w:before="20" w:after="20" w:line="240" w:lineRule="auto"/>
            </w:pPr>
            <w:r>
              <w:rPr>
                <w:sz w:val="18"/>
              </w:rPr>
              <w:t>FK; UNIQUE together</w:t>
            </w:r>
          </w:p>
        </w:tc>
        <w:tc>
          <w:tcPr>
            <w:tcW w:w="2160" w:type="dxa"/>
          </w:tcPr>
          <w:p w14:paraId="45AED40B" w14:textId="77777777" w:rsidR="00CB472B" w:rsidRDefault="00000000">
            <w:pPr>
              <w:spacing w:before="20" w:after="20" w:line="240" w:lineRule="auto"/>
            </w:pPr>
            <w:r>
              <w:rPr>
                <w:sz w:val="18"/>
              </w:rPr>
              <w:t>Mandatory; composite candidate key</w:t>
            </w:r>
          </w:p>
        </w:tc>
      </w:tr>
      <w:tr w:rsidR="00CB472B" w14:paraId="2B51CC78" w14:textId="77777777">
        <w:trPr>
          <w:cantSplit/>
          <w:jc w:val="center"/>
        </w:trPr>
        <w:tc>
          <w:tcPr>
            <w:tcW w:w="1368" w:type="dxa"/>
          </w:tcPr>
          <w:p w14:paraId="0B63F6CC" w14:textId="77777777" w:rsidR="00CB472B" w:rsidRDefault="00CB472B">
            <w:pPr>
              <w:spacing w:before="20" w:after="20" w:line="240" w:lineRule="auto"/>
            </w:pPr>
          </w:p>
        </w:tc>
        <w:tc>
          <w:tcPr>
            <w:tcW w:w="2160" w:type="dxa"/>
          </w:tcPr>
          <w:p w14:paraId="14FFA2D7" w14:textId="77777777" w:rsidR="00CB472B" w:rsidRDefault="00000000">
            <w:pPr>
              <w:spacing w:before="20" w:after="20" w:line="240" w:lineRule="auto"/>
            </w:pPr>
            <w:r>
              <w:rPr>
                <w:sz w:val="18"/>
              </w:rPr>
              <w:t>Rental_Cost</w:t>
            </w:r>
          </w:p>
        </w:tc>
        <w:tc>
          <w:tcPr>
            <w:tcW w:w="1728" w:type="dxa"/>
          </w:tcPr>
          <w:p w14:paraId="2E16C475" w14:textId="77777777" w:rsidR="00CB472B" w:rsidRDefault="00000000">
            <w:pPr>
              <w:spacing w:before="20" w:after="20" w:line="240" w:lineRule="auto"/>
            </w:pPr>
            <w:r>
              <w:rPr>
                <w:sz w:val="18"/>
              </w:rPr>
              <w:t>DECIMAL(10,2)</w:t>
            </w:r>
          </w:p>
        </w:tc>
        <w:tc>
          <w:tcPr>
            <w:tcW w:w="1224" w:type="dxa"/>
          </w:tcPr>
          <w:p w14:paraId="3A7B98BE" w14:textId="77777777" w:rsidR="00CB472B" w:rsidRDefault="00CB472B">
            <w:pPr>
              <w:spacing w:before="20" w:after="20" w:line="240" w:lineRule="auto"/>
            </w:pPr>
          </w:p>
        </w:tc>
        <w:tc>
          <w:tcPr>
            <w:tcW w:w="2160" w:type="dxa"/>
          </w:tcPr>
          <w:p w14:paraId="329F7B81" w14:textId="77777777" w:rsidR="00CB472B" w:rsidRDefault="00000000">
            <w:pPr>
              <w:spacing w:before="20" w:after="20" w:line="240" w:lineRule="auto"/>
            </w:pPr>
            <w:r>
              <w:rPr>
                <w:b/>
                <w:sz w:val="18"/>
              </w:rPr>
              <w:t>Derived</w:t>
            </w:r>
            <w:r>
              <w:rPr>
                <w:sz w:val="18"/>
              </w:rPr>
              <w:t xml:space="preserve"> (days × rate), stored by trigger; CHECK &gt;= 0</w:t>
            </w:r>
          </w:p>
        </w:tc>
      </w:tr>
      <w:tr w:rsidR="00CB472B" w14:paraId="781F9B80" w14:textId="77777777">
        <w:trPr>
          <w:cantSplit/>
          <w:jc w:val="center"/>
        </w:trPr>
        <w:tc>
          <w:tcPr>
            <w:tcW w:w="1368" w:type="dxa"/>
          </w:tcPr>
          <w:p w14:paraId="7C1DF1CE" w14:textId="77777777" w:rsidR="00CB472B" w:rsidRDefault="00CB472B">
            <w:pPr>
              <w:spacing w:before="20" w:after="20" w:line="240" w:lineRule="auto"/>
            </w:pPr>
          </w:p>
        </w:tc>
        <w:tc>
          <w:tcPr>
            <w:tcW w:w="2160" w:type="dxa"/>
          </w:tcPr>
          <w:p w14:paraId="23D2605A" w14:textId="77777777" w:rsidR="00CB472B" w:rsidRDefault="00000000">
            <w:pPr>
              <w:spacing w:before="20" w:after="20" w:line="240" w:lineRule="auto"/>
            </w:pPr>
            <w:r>
              <w:rPr>
                <w:sz w:val="18"/>
              </w:rPr>
              <w:t>Rental_Status</w:t>
            </w:r>
          </w:p>
        </w:tc>
        <w:tc>
          <w:tcPr>
            <w:tcW w:w="1728" w:type="dxa"/>
          </w:tcPr>
          <w:p w14:paraId="58C7218E" w14:textId="77777777" w:rsidR="00CB472B" w:rsidRDefault="00000000">
            <w:pPr>
              <w:spacing w:before="20" w:after="20" w:line="240" w:lineRule="auto"/>
            </w:pPr>
            <w:r>
              <w:rPr>
                <w:sz w:val="18"/>
              </w:rPr>
              <w:t>ENUM</w:t>
            </w:r>
          </w:p>
        </w:tc>
        <w:tc>
          <w:tcPr>
            <w:tcW w:w="1224" w:type="dxa"/>
          </w:tcPr>
          <w:p w14:paraId="6A5F1BA6" w14:textId="77777777" w:rsidR="00CB472B" w:rsidRDefault="00CB472B">
            <w:pPr>
              <w:spacing w:before="20" w:after="20" w:line="240" w:lineRule="auto"/>
            </w:pPr>
          </w:p>
        </w:tc>
        <w:tc>
          <w:tcPr>
            <w:tcW w:w="2160" w:type="dxa"/>
          </w:tcPr>
          <w:p w14:paraId="5DB4B20E" w14:textId="77777777" w:rsidR="00CB472B" w:rsidRDefault="00000000">
            <w:pPr>
              <w:spacing w:before="20" w:after="20" w:line="240" w:lineRule="auto"/>
            </w:pPr>
            <w:r>
              <w:rPr>
                <w:sz w:val="18"/>
              </w:rPr>
              <w:t>Mandatory; default 'Reserved'</w:t>
            </w:r>
          </w:p>
        </w:tc>
      </w:tr>
    </w:tbl>
    <w:p w14:paraId="6F9D6439" w14:textId="77777777" w:rsidR="00CB472B" w:rsidRDefault="00CB472B">
      <w:pPr>
        <w:spacing w:after="80" w:line="192" w:lineRule="auto"/>
      </w:pPr>
    </w:p>
    <w:p w14:paraId="041AE01D" w14:textId="77777777" w:rsidR="00CB472B" w:rsidRDefault="00000000">
      <w:pPr>
        <w:jc w:val="both"/>
      </w:pPr>
      <w:r>
        <w:rPr>
          <w:b/>
        </w:rPr>
        <w:t>Special attributes discussed:</w:t>
      </w:r>
    </w:p>
    <w:p w14:paraId="16146053" w14:textId="77777777" w:rsidR="00CB472B" w:rsidRDefault="00000000">
      <w:pPr>
        <w:pStyle w:val="ListBullet"/>
        <w:numPr>
          <w:ilvl w:val="0"/>
          <w:numId w:val="7"/>
        </w:numPr>
      </w:pPr>
      <w:r>
        <w:rPr>
          <w:b/>
        </w:rPr>
        <w:t>Multivalued attribute:</w:t>
      </w:r>
      <w:r>
        <w:t xml:space="preserve"> Customer_Contacts. A customer can have several phone numbers and e-mail addresses. Storing them in one column (“082 555 1001; ayanda@…”) would break first normal form, and adding Phone1, Phone2, Email1 columns would create many NULLs and an arbitrary limit. The textbook’s recommended solution is a new entity [1], so each value is stored as one row in CUSTOMER_CONTACT. Contact_Type records whether the value is a phone or an </w:t>
      </w:r>
      <w:r>
        <w:lastRenderedPageBreak/>
        <w:t>e-mail, which is why one customer can have two phones (customer 6) or only an e-mail (customers 5 and 10).</w:t>
      </w:r>
    </w:p>
    <w:p w14:paraId="26C014F0" w14:textId="77777777" w:rsidR="00CB472B" w:rsidRDefault="00000000">
      <w:pPr>
        <w:pStyle w:val="ListBullet"/>
        <w:numPr>
          <w:ilvl w:val="0"/>
          <w:numId w:val="7"/>
        </w:numPr>
      </w:pPr>
      <w:r>
        <w:rPr>
          <w:b/>
        </w:rPr>
        <w:t>Derived attribute:</w:t>
      </w:r>
      <w:r>
        <w:t xml:space="preserve"> Rental_Cost = MAX(Return_Date − Pick_Up_Date, 1) × Car_DailyRate. Derived attributes are normally calculated when needed, but storing them is justified when a historical value must be kept [1]. If a car's daily rate rises next year, past invoices must not change, so the cost is stored as a </w:t>
      </w:r>
      <w:r>
        <w:rPr>
          <w:b/>
        </w:rPr>
        <w:t>price snapshot</w:t>
      </w:r>
      <w:r>
        <w:t xml:space="preserve"> and calculated automatically by the trigger trg_rental_cost_before_insert. Other derived values, such as Days_Booked and full names, are calculated only inside queries (Q2, Q5, Q6) and are not stored.</w:t>
      </w:r>
    </w:p>
    <w:p w14:paraId="31F00B49" w14:textId="77777777" w:rsidR="00CB472B" w:rsidRDefault="00000000">
      <w:pPr>
        <w:pStyle w:val="ListBullet"/>
        <w:numPr>
          <w:ilvl w:val="0"/>
          <w:numId w:val="7"/>
        </w:numPr>
      </w:pPr>
      <w:r>
        <w:rPr>
          <w:b/>
        </w:rPr>
        <w:t>Composite attributes:</w:t>
      </w:r>
      <w:r>
        <w:t xml:space="preserve"> customer and employee names are split into first and last names so that we can sort by surname (Q2). Company_Address is also composite, but it is kept as one value because no business rule needs to search by suburb or postal code.</w:t>
      </w:r>
    </w:p>
    <w:p w14:paraId="60EDD007" w14:textId="77777777" w:rsidR="00CB472B" w:rsidRDefault="00000000">
      <w:pPr>
        <w:pStyle w:val="ListBullet"/>
        <w:numPr>
          <w:ilvl w:val="0"/>
          <w:numId w:val="7"/>
        </w:numPr>
      </w:pPr>
      <w:r>
        <w:rPr>
          <w:b/>
        </w:rPr>
        <w:t>Optional attributes:</w:t>
      </w:r>
      <w:r>
        <w:t xml:space="preserve"> every column in the final design is NOT NULL. Optionality is handled through relationships instead: a customer without an e-mail simply has no e-mail row in CUSTOMER_CONTACT. This avoids NULLs and the three-valued logic problems they cause in queries [6].</w:t>
      </w:r>
    </w:p>
    <w:p w14:paraId="1E527496" w14:textId="77777777" w:rsidR="00CB472B" w:rsidRDefault="00000000">
      <w:pPr>
        <w:pStyle w:val="ListBullet"/>
        <w:numPr>
          <w:ilvl w:val="0"/>
          <w:numId w:val="7"/>
        </w:numPr>
      </w:pPr>
      <w:r>
        <w:rPr>
          <w:b/>
        </w:rPr>
        <w:t>Unique attributes:</w:t>
      </w:r>
      <w:r>
        <w:t xml:space="preserve"> Company_Name, Customer_License and Car_Registration are natural candidate keys and are enforced with UNIQUE indexes, while short integer surrogate keys are used as primary keys for efficient joins.</w:t>
      </w:r>
    </w:p>
    <w:p w14:paraId="5C4F6260" w14:textId="47EBB932" w:rsidR="00CB472B" w:rsidRDefault="00000000">
      <w:pPr>
        <w:jc w:val="both"/>
      </w:pPr>
      <w:r>
        <w:rPr>
          <w:b/>
        </w:rPr>
        <w:t>Software used.</w:t>
      </w:r>
      <w:r>
        <w:t xml:space="preserve"> The conceptual ERD was drawn in </w:t>
      </w:r>
      <w:hyperlink r:id="rId13" w:tgtFrame="_blank" w:history="1">
        <w:r w:rsidR="00B57C60" w:rsidRPr="00B57C60">
          <w:rPr>
            <w:rStyle w:val="Hyperlink"/>
            <w:b/>
            <w:bCs/>
          </w:rPr>
          <w:t>draw.io</w:t>
        </w:r>
      </w:hyperlink>
      <w:r w:rsidR="00B57C60" w:rsidRPr="00B57C60">
        <w:rPr>
          <w:b/>
          <w:bCs/>
        </w:rPr>
        <w:t> </w:t>
      </w:r>
      <w:r>
        <w:t xml:space="preserve">because it supports Crow's Foot shapes and lets all team members edit the diagram. The database was built and inspected in </w:t>
      </w:r>
      <w:r>
        <w:rPr>
          <w:b/>
        </w:rPr>
        <w:t>MySQL Workbench 8.0</w:t>
      </w:r>
      <w:r>
        <w:t xml:space="preserve"> against a local MySQL 8.0.45 server, and the logical ERD (Figure 2) was generated with </w:t>
      </w:r>
      <w:r>
        <w:rPr>
          <w:b/>
        </w:rPr>
        <w:t>Graphviz</w:t>
      </w:r>
      <w:r>
        <w:t xml:space="preserve"> directly from the final schema.</w:t>
      </w:r>
    </w:p>
    <w:p w14:paraId="6C7DEC71" w14:textId="77777777" w:rsidR="00CB472B" w:rsidRDefault="00000000">
      <w:pPr>
        <w:pStyle w:val="Heading2"/>
      </w:pPr>
      <w:r>
        <w:t>4.0 Relational Schema</w:t>
      </w:r>
    </w:p>
    <w:p w14:paraId="35E496A6" w14:textId="77777777" w:rsidR="00CB472B" w:rsidRDefault="00000000">
      <w:pPr>
        <w:pStyle w:val="Heading3"/>
      </w:pPr>
      <w:r>
        <w:t>4.1 Relational schema mapped from the ERD</w:t>
      </w:r>
    </w:p>
    <w:p w14:paraId="1D7431DA" w14:textId="77777777" w:rsidR="00CB472B" w:rsidRDefault="00000000">
      <w:pPr>
        <w:jc w:val="both"/>
      </w:pPr>
      <w:r>
        <w:t xml:space="preserve">Each strong entity maps to a table with its own primary key; each 1:M relationship is implemented by placing the primary key of the “1” side as a foreign key in the “M” side; the weak entity takes its owner’s key as part of its primary key; and the M:N relationship is implemented by the bridge table. In the notation below, </w:t>
      </w:r>
      <w:r>
        <w:rPr>
          <w:u w:val="single"/>
        </w:rPr>
        <w:t>underlined</w:t>
      </w:r>
      <w:r>
        <w:t xml:space="preserve"> attributes form the primary key and </w:t>
      </w:r>
      <w:r>
        <w:rPr>
          <w:i/>
        </w:rPr>
        <w:t>italic</w:t>
      </w:r>
      <w:r>
        <w:t xml:space="preserve"> attributes are foreign keys.</w:t>
      </w:r>
    </w:p>
    <w:p w14:paraId="0DA93FFB" w14:textId="77777777" w:rsidR="00CB472B" w:rsidRDefault="00000000">
      <w:pPr>
        <w:spacing w:after="60"/>
      </w:pPr>
      <w:r>
        <w:t>COMPANY (</w:t>
      </w:r>
      <w:r>
        <w:rPr>
          <w:u w:val="single"/>
        </w:rPr>
        <w:t>Company_ID</w:t>
      </w:r>
      <w:r>
        <w:t>, Company_Name, Company_Contacts, Company_Address)</w:t>
      </w:r>
    </w:p>
    <w:p w14:paraId="3108341C" w14:textId="77777777" w:rsidR="00CB472B" w:rsidRDefault="00000000">
      <w:pPr>
        <w:spacing w:after="60"/>
      </w:pPr>
      <w:r>
        <w:t>EMPLOYEE (</w:t>
      </w:r>
      <w:r>
        <w:rPr>
          <w:u w:val="single"/>
        </w:rPr>
        <w:t>Employee_ID</w:t>
      </w:r>
      <w:r>
        <w:t xml:space="preserve">, </w:t>
      </w:r>
      <w:r>
        <w:rPr>
          <w:i/>
        </w:rPr>
        <w:t>Company_ID</w:t>
      </w:r>
      <w:r>
        <w:t>, Employee_First_Name, Employee_Last_Name, Employee_Job_Title)</w:t>
      </w:r>
    </w:p>
    <w:p w14:paraId="22C3EB4B" w14:textId="77777777" w:rsidR="00CB472B" w:rsidRDefault="00000000">
      <w:pPr>
        <w:spacing w:after="60"/>
      </w:pPr>
      <w:r>
        <w:t>CUSTOMER (</w:t>
      </w:r>
      <w:r>
        <w:rPr>
          <w:u w:val="single"/>
        </w:rPr>
        <w:t>Customer_ID</w:t>
      </w:r>
      <w:r>
        <w:t>, First_Name, Last_Name, Customer_License)</w:t>
      </w:r>
    </w:p>
    <w:p w14:paraId="51265CE9" w14:textId="77777777" w:rsidR="00CB472B" w:rsidRDefault="00000000">
      <w:pPr>
        <w:spacing w:after="60"/>
      </w:pPr>
      <w:r>
        <w:t>CUSTOMER_CONTACT (</w:t>
      </w:r>
      <w:r>
        <w:rPr>
          <w:i/>
          <w:u w:val="single"/>
        </w:rPr>
        <w:t>Customer_ID</w:t>
      </w:r>
      <w:r>
        <w:t xml:space="preserve">, </w:t>
      </w:r>
      <w:r>
        <w:rPr>
          <w:u w:val="single"/>
        </w:rPr>
        <w:t>Contact_No</w:t>
      </w:r>
      <w:r>
        <w:t>, Contact_Type, Contact_Value)</w:t>
      </w:r>
    </w:p>
    <w:p w14:paraId="47C7271E" w14:textId="77777777" w:rsidR="00CB472B" w:rsidRDefault="00000000">
      <w:pPr>
        <w:spacing w:after="60"/>
      </w:pPr>
      <w:r>
        <w:lastRenderedPageBreak/>
        <w:t>CAR (</w:t>
      </w:r>
      <w:r>
        <w:rPr>
          <w:u w:val="single"/>
        </w:rPr>
        <w:t>Car_ID</w:t>
      </w:r>
      <w:r>
        <w:t xml:space="preserve">, </w:t>
      </w:r>
      <w:r>
        <w:rPr>
          <w:i/>
        </w:rPr>
        <w:t>Company_ID</w:t>
      </w:r>
      <w:r>
        <w:t>, Car_Registration, Car_Manufacturer, Car_Model, Car_DailyRate, Car_Status)</w:t>
      </w:r>
    </w:p>
    <w:p w14:paraId="3E3486E3" w14:textId="77777777" w:rsidR="00CB472B" w:rsidRDefault="00000000">
      <w:pPr>
        <w:spacing w:after="60"/>
      </w:pPr>
      <w:r>
        <w:t>BOOKING (</w:t>
      </w:r>
      <w:r>
        <w:rPr>
          <w:u w:val="single"/>
        </w:rPr>
        <w:t>Booking_ID</w:t>
      </w:r>
      <w:r>
        <w:t xml:space="preserve">, </w:t>
      </w:r>
      <w:r>
        <w:rPr>
          <w:i/>
        </w:rPr>
        <w:t>Customer_ID</w:t>
      </w:r>
      <w:r>
        <w:t xml:space="preserve">, </w:t>
      </w:r>
      <w:r>
        <w:rPr>
          <w:i/>
        </w:rPr>
        <w:t>Employee_ID</w:t>
      </w:r>
      <w:r>
        <w:t>, Pick_Up_Date, Return_Date, Booking_Status)</w:t>
      </w:r>
    </w:p>
    <w:p w14:paraId="002775E8" w14:textId="77777777" w:rsidR="00CB472B" w:rsidRDefault="00000000">
      <w:pPr>
        <w:spacing w:after="60"/>
      </w:pPr>
      <w:r>
        <w:t>RENTAL (</w:t>
      </w:r>
      <w:r>
        <w:rPr>
          <w:u w:val="single"/>
        </w:rPr>
        <w:t>Rental_ID</w:t>
      </w:r>
      <w:r>
        <w:t xml:space="preserve">, </w:t>
      </w:r>
      <w:r>
        <w:rPr>
          <w:i/>
        </w:rPr>
        <w:t>Booking_ID</w:t>
      </w:r>
      <w:r>
        <w:t xml:space="preserve">, </w:t>
      </w:r>
      <w:r>
        <w:rPr>
          <w:i/>
        </w:rPr>
        <w:t>Car_ID</w:t>
      </w:r>
      <w:r>
        <w:t>, Rental_Cost, Rental_Status)   UNIQUE (Booking_ID, Car_ID)</w:t>
      </w:r>
    </w:p>
    <w:p w14:paraId="04E2E4AE" w14:textId="77777777" w:rsidR="00CB472B" w:rsidRDefault="00000000">
      <w:pPr>
        <w:spacing w:before="120"/>
      </w:pPr>
      <w:r>
        <w:t>Foreign keys: Employee.Company_ID → Company; Car.Company_ID → Company; Customer_Contact.Customer_ID → Customer (ON DELETE CASCADE); Booking.Customer_ID → Customer; Booking.Employee_ID → Employee; Rental.Booking_ID → Booking; Rental.Car_ID → Car (all others ON DELETE RESTRICT, ON UPDATE CASCADE).</w:t>
      </w:r>
    </w:p>
    <w:p w14:paraId="0F6B9ED0" w14:textId="77777777" w:rsidR="00CB472B" w:rsidRDefault="00000000">
      <w:pPr>
        <w:pStyle w:val="Heading3"/>
      </w:pPr>
      <w:r>
        <w:t>4.2 Normalisation</w:t>
      </w:r>
    </w:p>
    <w:p w14:paraId="2EB84ADF" w14:textId="77777777" w:rsidR="00CB472B" w:rsidRDefault="00000000">
      <w:pPr>
        <w:jc w:val="both"/>
      </w:pPr>
      <w:r>
        <w:t xml:space="preserve">Normalisation is the process of evaluating and correcting table structures to minimise data redundancy and so reduce the update, insertion and deletion anomalies that redundancy causes [1], [2]. We started from the document that Bit Knights staff currently fill in by hand, the </w:t>
      </w:r>
      <w:r>
        <w:rPr>
          <w:b/>
        </w:rPr>
        <w:t>booking sheet</w:t>
      </w:r>
      <w:r>
        <w:t>, and normalised it step by step up to third normal form (3NF).</w:t>
      </w:r>
    </w:p>
    <w:p w14:paraId="6F1D0E3C" w14:textId="77777777" w:rsidR="00CB472B" w:rsidRDefault="00000000">
      <w:pPr>
        <w:jc w:val="both"/>
      </w:pPr>
      <w:r>
        <w:rPr>
          <w:b/>
        </w:rPr>
        <w:t>Step 0: Unnormalised form (UNF).</w:t>
      </w:r>
      <w:r>
        <w:t xml:space="preserve"> One booking sheet holds the booking details, the customer with all of their contacts, the agent and branch, and a repeating group of cars. Table 5 shows two sheets taken from our sample data.</w:t>
      </w:r>
    </w:p>
    <w:p w14:paraId="48B8055A" w14:textId="77777777" w:rsidR="00CB472B" w:rsidRDefault="00000000">
      <w:pPr>
        <w:pStyle w:val="Caption"/>
        <w:keepNext/>
        <w:spacing w:before="120" w:after="80"/>
        <w:jc w:val="center"/>
      </w:pPr>
      <w:r>
        <w:t>Table 5: Unnormalised booking sheets (repeating groups in the last two columns)</w:t>
      </w:r>
    </w:p>
    <w:tbl>
      <w:tblPr>
        <w:tblStyle w:val="TableGrid"/>
        <w:tblW w:w="8640" w:type="dxa"/>
        <w:jc w:val="center"/>
        <w:tblLayout w:type="fixed"/>
        <w:tblLook w:val="04A0" w:firstRow="1" w:lastRow="0" w:firstColumn="1" w:lastColumn="0" w:noHBand="0" w:noVBand="1"/>
      </w:tblPr>
      <w:tblGrid>
        <w:gridCol w:w="936"/>
        <w:gridCol w:w="1368"/>
        <w:gridCol w:w="1440"/>
        <w:gridCol w:w="1440"/>
        <w:gridCol w:w="1224"/>
        <w:gridCol w:w="2232"/>
      </w:tblGrid>
      <w:tr w:rsidR="00CB472B" w14:paraId="26D476CD" w14:textId="77777777">
        <w:trPr>
          <w:cantSplit/>
          <w:tblHeader/>
          <w:jc w:val="center"/>
        </w:trPr>
        <w:tc>
          <w:tcPr>
            <w:tcW w:w="936" w:type="dxa"/>
            <w:shd w:val="clear" w:color="auto" w:fill="1F3864"/>
          </w:tcPr>
          <w:p w14:paraId="56B21EFE" w14:textId="77777777" w:rsidR="00CB472B" w:rsidRDefault="00000000">
            <w:pPr>
              <w:keepNext/>
              <w:spacing w:before="20" w:after="20" w:line="240" w:lineRule="auto"/>
            </w:pPr>
            <w:r>
              <w:rPr>
                <w:b/>
                <w:color w:val="FFFFFF"/>
                <w:sz w:val="17"/>
              </w:rPr>
              <w:t>Booking_​ID</w:t>
            </w:r>
          </w:p>
        </w:tc>
        <w:tc>
          <w:tcPr>
            <w:tcW w:w="1368" w:type="dxa"/>
            <w:shd w:val="clear" w:color="auto" w:fill="1F3864"/>
          </w:tcPr>
          <w:p w14:paraId="0A5BD330" w14:textId="77777777" w:rsidR="00CB472B" w:rsidRDefault="00000000">
            <w:pPr>
              <w:keepNext/>
              <w:spacing w:before="20" w:after="20" w:line="240" w:lineRule="auto"/>
            </w:pPr>
            <w:r>
              <w:rPr>
                <w:b/>
                <w:color w:val="FFFFFF"/>
                <w:sz w:val="17"/>
              </w:rPr>
              <w:t>Customer</w:t>
            </w:r>
          </w:p>
        </w:tc>
        <w:tc>
          <w:tcPr>
            <w:tcW w:w="1440" w:type="dxa"/>
            <w:shd w:val="clear" w:color="auto" w:fill="1F3864"/>
          </w:tcPr>
          <w:p w14:paraId="7FC194E7" w14:textId="77777777" w:rsidR="00CB472B" w:rsidRDefault="00000000">
            <w:pPr>
              <w:keepNext/>
              <w:spacing w:before="20" w:after="20" w:line="240" w:lineRule="auto"/>
            </w:pPr>
            <w:r>
              <w:rPr>
                <w:b/>
                <w:color w:val="FFFFFF"/>
                <w:sz w:val="17"/>
              </w:rPr>
              <w:t>Customer contacts</w:t>
            </w:r>
          </w:p>
        </w:tc>
        <w:tc>
          <w:tcPr>
            <w:tcW w:w="1440" w:type="dxa"/>
            <w:shd w:val="clear" w:color="auto" w:fill="1F3864"/>
          </w:tcPr>
          <w:p w14:paraId="407A5229" w14:textId="77777777" w:rsidR="00CB472B" w:rsidRDefault="00000000">
            <w:pPr>
              <w:keepNext/>
              <w:spacing w:before="20" w:after="20" w:line="240" w:lineRule="auto"/>
            </w:pPr>
            <w:r>
              <w:rPr>
                <w:b/>
                <w:color w:val="FFFFFF"/>
                <w:sz w:val="17"/>
              </w:rPr>
              <w:t>Agent / branch</w:t>
            </w:r>
          </w:p>
        </w:tc>
        <w:tc>
          <w:tcPr>
            <w:tcW w:w="1224" w:type="dxa"/>
            <w:shd w:val="clear" w:color="auto" w:fill="1F3864"/>
          </w:tcPr>
          <w:p w14:paraId="2FAECCA2" w14:textId="77777777" w:rsidR="00CB472B" w:rsidRDefault="00000000">
            <w:pPr>
              <w:keepNext/>
              <w:spacing w:before="20" w:after="20" w:line="240" w:lineRule="auto"/>
            </w:pPr>
            <w:r>
              <w:rPr>
                <w:b/>
                <w:color w:val="FFFFFF"/>
                <w:sz w:val="17"/>
              </w:rPr>
              <w:t>Dates</w:t>
            </w:r>
          </w:p>
        </w:tc>
        <w:tc>
          <w:tcPr>
            <w:tcW w:w="2232" w:type="dxa"/>
            <w:shd w:val="clear" w:color="auto" w:fill="1F3864"/>
          </w:tcPr>
          <w:p w14:paraId="5FED1F3E" w14:textId="77777777" w:rsidR="00CB472B" w:rsidRDefault="00000000">
            <w:pPr>
              <w:keepNext/>
              <w:spacing w:before="20" w:after="20" w:line="240" w:lineRule="auto"/>
            </w:pPr>
            <w:r>
              <w:rPr>
                <w:b/>
                <w:color w:val="FFFFFF"/>
                <w:sz w:val="17"/>
              </w:rPr>
              <w:t>Cars on booking (repeating group)</w:t>
            </w:r>
          </w:p>
        </w:tc>
      </w:tr>
      <w:tr w:rsidR="00CB472B" w14:paraId="76D014FD" w14:textId="77777777">
        <w:trPr>
          <w:cantSplit/>
          <w:jc w:val="center"/>
        </w:trPr>
        <w:tc>
          <w:tcPr>
            <w:tcW w:w="936" w:type="dxa"/>
          </w:tcPr>
          <w:p w14:paraId="3FDE51D1" w14:textId="77777777" w:rsidR="00CB472B" w:rsidRDefault="00000000">
            <w:pPr>
              <w:keepNext/>
              <w:spacing w:before="20" w:after="20" w:line="240" w:lineRule="auto"/>
            </w:pPr>
            <w:r>
              <w:rPr>
                <w:sz w:val="17"/>
              </w:rPr>
              <w:t>1</w:t>
            </w:r>
          </w:p>
        </w:tc>
        <w:tc>
          <w:tcPr>
            <w:tcW w:w="1368" w:type="dxa"/>
          </w:tcPr>
          <w:p w14:paraId="4EF5935F" w14:textId="77777777" w:rsidR="00CB472B" w:rsidRDefault="00000000">
            <w:pPr>
              <w:keepNext/>
              <w:spacing w:before="20" w:after="20" w:line="240" w:lineRule="auto"/>
            </w:pPr>
            <w:r>
              <w:rPr>
                <w:sz w:val="17"/>
              </w:rPr>
              <w:t>Ayanda Khumalo</w:t>
            </w:r>
          </w:p>
          <w:p w14:paraId="3E237230" w14:textId="77777777" w:rsidR="00CB472B" w:rsidRDefault="00000000">
            <w:pPr>
              <w:keepNext/>
              <w:spacing w:after="20" w:line="240" w:lineRule="auto"/>
            </w:pPr>
            <w:r>
              <w:rPr>
                <w:sz w:val="17"/>
              </w:rPr>
              <w:t>WC7001245</w:t>
            </w:r>
          </w:p>
        </w:tc>
        <w:tc>
          <w:tcPr>
            <w:tcW w:w="1440" w:type="dxa"/>
          </w:tcPr>
          <w:p w14:paraId="70E06AA2" w14:textId="77777777" w:rsidR="00CB472B" w:rsidRDefault="00000000">
            <w:pPr>
              <w:keepNext/>
              <w:spacing w:before="20" w:after="20" w:line="240" w:lineRule="auto"/>
            </w:pPr>
            <w:r>
              <w:rPr>
                <w:sz w:val="17"/>
              </w:rPr>
              <w:t>082 555 1001</w:t>
            </w:r>
          </w:p>
          <w:p w14:paraId="6C67C8D4" w14:textId="77777777" w:rsidR="00CB472B" w:rsidRDefault="00000000">
            <w:pPr>
              <w:keepNext/>
              <w:spacing w:after="20" w:line="240" w:lineRule="auto"/>
            </w:pPr>
            <w:r>
              <w:rPr>
                <w:sz w:val="17"/>
              </w:rPr>
              <w:t>ayanda.khumalo@</w:t>
            </w:r>
          </w:p>
          <w:p w14:paraId="64905025" w14:textId="77777777" w:rsidR="00CB472B" w:rsidRDefault="00000000">
            <w:pPr>
              <w:keepNext/>
              <w:spacing w:after="20" w:line="240" w:lineRule="auto"/>
            </w:pPr>
            <w:r>
              <w:rPr>
                <w:sz w:val="17"/>
              </w:rPr>
              <w:t>example.co.za</w:t>
            </w:r>
          </w:p>
        </w:tc>
        <w:tc>
          <w:tcPr>
            <w:tcW w:w="1440" w:type="dxa"/>
          </w:tcPr>
          <w:p w14:paraId="0F5F8146" w14:textId="77777777" w:rsidR="00CB472B" w:rsidRDefault="00000000">
            <w:pPr>
              <w:keepNext/>
              <w:spacing w:before="20" w:after="20" w:line="240" w:lineRule="auto"/>
            </w:pPr>
            <w:r>
              <w:rPr>
                <w:sz w:val="17"/>
              </w:rPr>
              <w:t>Pieter van Wyk</w:t>
            </w:r>
          </w:p>
          <w:p w14:paraId="5DEF0822" w14:textId="77777777" w:rsidR="00CB472B" w:rsidRDefault="00000000">
            <w:pPr>
              <w:keepNext/>
              <w:spacing w:after="20" w:line="240" w:lineRule="auto"/>
            </w:pPr>
            <w:r>
              <w:rPr>
                <w:sz w:val="17"/>
              </w:rPr>
              <w:t>Rental Agent</w:t>
            </w:r>
          </w:p>
          <w:p w14:paraId="3617F8EA" w14:textId="77777777" w:rsidR="00CB472B" w:rsidRDefault="00000000">
            <w:pPr>
              <w:keepNext/>
              <w:spacing w:after="20" w:line="240" w:lineRule="auto"/>
            </w:pPr>
            <w:r>
              <w:rPr>
                <w:sz w:val="17"/>
              </w:rPr>
              <w:t>Cape Town CBD</w:t>
            </w:r>
          </w:p>
        </w:tc>
        <w:tc>
          <w:tcPr>
            <w:tcW w:w="1224" w:type="dxa"/>
          </w:tcPr>
          <w:p w14:paraId="50B4E673" w14:textId="77777777" w:rsidR="00CB472B" w:rsidRDefault="00000000">
            <w:pPr>
              <w:keepNext/>
              <w:spacing w:before="20" w:after="20" w:line="240" w:lineRule="auto"/>
            </w:pPr>
            <w:r>
              <w:rPr>
                <w:sz w:val="17"/>
              </w:rPr>
              <w:t>03–07 Aug 2026</w:t>
            </w:r>
          </w:p>
          <w:p w14:paraId="46F9A185" w14:textId="77777777" w:rsidR="00CB472B" w:rsidRDefault="00000000">
            <w:pPr>
              <w:keepNext/>
              <w:spacing w:after="20" w:line="240" w:lineRule="auto"/>
            </w:pPr>
            <w:r>
              <w:rPr>
                <w:sz w:val="17"/>
              </w:rPr>
              <w:t>Completed</w:t>
            </w:r>
          </w:p>
        </w:tc>
        <w:tc>
          <w:tcPr>
            <w:tcW w:w="2232" w:type="dxa"/>
          </w:tcPr>
          <w:p w14:paraId="71B639B0" w14:textId="77777777" w:rsidR="00CB472B" w:rsidRDefault="00000000">
            <w:pPr>
              <w:keepNext/>
              <w:spacing w:before="20" w:after="20" w:line="240" w:lineRule="auto"/>
            </w:pPr>
            <w:r>
              <w:rPr>
                <w:sz w:val="17"/>
              </w:rPr>
              <w:t>Car 1, CA 123 456, Toyota Corolla, R450/day, CBD, R1 800, Returned</w:t>
            </w:r>
          </w:p>
        </w:tc>
      </w:tr>
      <w:tr w:rsidR="00CB472B" w14:paraId="6D742483" w14:textId="77777777">
        <w:trPr>
          <w:cantSplit/>
          <w:jc w:val="center"/>
        </w:trPr>
        <w:tc>
          <w:tcPr>
            <w:tcW w:w="936" w:type="dxa"/>
          </w:tcPr>
          <w:p w14:paraId="27C21816" w14:textId="77777777" w:rsidR="00CB472B" w:rsidRDefault="00000000">
            <w:pPr>
              <w:spacing w:before="20" w:after="20" w:line="240" w:lineRule="auto"/>
            </w:pPr>
            <w:r>
              <w:rPr>
                <w:sz w:val="17"/>
              </w:rPr>
              <w:t>6</w:t>
            </w:r>
          </w:p>
        </w:tc>
        <w:tc>
          <w:tcPr>
            <w:tcW w:w="1368" w:type="dxa"/>
          </w:tcPr>
          <w:p w14:paraId="5C22C64D" w14:textId="77777777" w:rsidR="00CB472B" w:rsidRDefault="00000000">
            <w:pPr>
              <w:spacing w:before="20" w:after="20" w:line="240" w:lineRule="auto"/>
            </w:pPr>
            <w:r>
              <w:rPr>
                <w:sz w:val="17"/>
              </w:rPr>
              <w:t>Ruan du Plessis</w:t>
            </w:r>
          </w:p>
          <w:p w14:paraId="3D1E6EA9" w14:textId="77777777" w:rsidR="00CB472B" w:rsidRDefault="00000000">
            <w:pPr>
              <w:spacing w:after="20" w:line="240" w:lineRule="auto"/>
            </w:pPr>
            <w:r>
              <w:rPr>
                <w:sz w:val="17"/>
              </w:rPr>
              <w:t>WC7005693</w:t>
            </w:r>
          </w:p>
        </w:tc>
        <w:tc>
          <w:tcPr>
            <w:tcW w:w="1440" w:type="dxa"/>
          </w:tcPr>
          <w:p w14:paraId="53881871" w14:textId="77777777" w:rsidR="00CB472B" w:rsidRDefault="00000000">
            <w:pPr>
              <w:spacing w:before="20" w:after="20" w:line="240" w:lineRule="auto"/>
            </w:pPr>
            <w:r>
              <w:rPr>
                <w:sz w:val="17"/>
              </w:rPr>
              <w:t>ruan.dp@</w:t>
            </w:r>
          </w:p>
          <w:p w14:paraId="271E9918" w14:textId="77777777" w:rsidR="00CB472B" w:rsidRDefault="00000000">
            <w:pPr>
              <w:spacing w:after="20" w:line="240" w:lineRule="auto"/>
            </w:pPr>
            <w:r>
              <w:rPr>
                <w:sz w:val="17"/>
              </w:rPr>
              <w:t>example.co.za</w:t>
            </w:r>
          </w:p>
        </w:tc>
        <w:tc>
          <w:tcPr>
            <w:tcW w:w="1440" w:type="dxa"/>
          </w:tcPr>
          <w:p w14:paraId="5BE3F2BA" w14:textId="77777777" w:rsidR="00CB472B" w:rsidRDefault="00000000">
            <w:pPr>
              <w:spacing w:before="20" w:after="20" w:line="240" w:lineRule="auto"/>
            </w:pPr>
            <w:r>
              <w:rPr>
                <w:sz w:val="17"/>
              </w:rPr>
              <w:t>Liam Petersen</w:t>
            </w:r>
          </w:p>
          <w:p w14:paraId="52E3AE93" w14:textId="77777777" w:rsidR="00CB472B" w:rsidRDefault="00000000">
            <w:pPr>
              <w:spacing w:after="20" w:line="240" w:lineRule="auto"/>
            </w:pPr>
            <w:r>
              <w:rPr>
                <w:sz w:val="17"/>
              </w:rPr>
              <w:t>Rental Agent</w:t>
            </w:r>
          </w:p>
          <w:p w14:paraId="03AD118D" w14:textId="77777777" w:rsidR="00CB472B" w:rsidRDefault="00000000">
            <w:pPr>
              <w:spacing w:after="20" w:line="240" w:lineRule="auto"/>
            </w:pPr>
            <w:r>
              <w:rPr>
                <w:sz w:val="17"/>
              </w:rPr>
              <w:t>Cape Town Airport</w:t>
            </w:r>
          </w:p>
        </w:tc>
        <w:tc>
          <w:tcPr>
            <w:tcW w:w="1224" w:type="dxa"/>
          </w:tcPr>
          <w:p w14:paraId="21870107" w14:textId="77777777" w:rsidR="00CB472B" w:rsidRDefault="00000000">
            <w:pPr>
              <w:spacing w:before="20" w:after="20" w:line="240" w:lineRule="auto"/>
            </w:pPr>
            <w:r>
              <w:rPr>
                <w:sz w:val="17"/>
              </w:rPr>
              <w:t>12–19 Sep 2026</w:t>
            </w:r>
          </w:p>
          <w:p w14:paraId="533F22DD" w14:textId="77777777" w:rsidR="00CB472B" w:rsidRDefault="00000000">
            <w:pPr>
              <w:spacing w:after="20" w:line="240" w:lineRule="auto"/>
            </w:pPr>
            <w:r>
              <w:rPr>
                <w:sz w:val="17"/>
              </w:rPr>
              <w:t>Completed</w:t>
            </w:r>
          </w:p>
        </w:tc>
        <w:tc>
          <w:tcPr>
            <w:tcW w:w="2232" w:type="dxa"/>
          </w:tcPr>
          <w:p w14:paraId="38295067" w14:textId="77777777" w:rsidR="00CB472B" w:rsidRDefault="00000000">
            <w:pPr>
              <w:spacing w:before="20" w:after="20" w:line="240" w:lineRule="auto"/>
            </w:pPr>
            <w:r>
              <w:rPr>
                <w:sz w:val="17"/>
              </w:rPr>
              <w:t>Car 6, CY 222 333, Kia Seltos, R620/day, Airport, R4 340, Returned</w:t>
            </w:r>
          </w:p>
          <w:p w14:paraId="23FE4A46" w14:textId="77777777" w:rsidR="00CB472B" w:rsidRDefault="00000000">
            <w:pPr>
              <w:spacing w:after="20" w:line="240" w:lineRule="auto"/>
            </w:pPr>
            <w:r>
              <w:rPr>
                <w:sz w:val="17"/>
              </w:rPr>
              <w:t>Car 7, CY 333 444, Toyota Hilux, R920/day, Airport, R6 440, Returned</w:t>
            </w:r>
          </w:p>
        </w:tc>
      </w:tr>
    </w:tbl>
    <w:p w14:paraId="1BA9A190" w14:textId="77777777" w:rsidR="00CB472B" w:rsidRDefault="00CB472B">
      <w:pPr>
        <w:spacing w:after="80" w:line="192" w:lineRule="auto"/>
      </w:pPr>
    </w:p>
    <w:p w14:paraId="55A7E169" w14:textId="77777777" w:rsidR="00CB472B" w:rsidRDefault="00000000">
      <w:pPr>
        <w:jc w:val="both"/>
      </w:pPr>
      <w:r>
        <w:t xml:space="preserve">The relation is unnormalised because it contains </w:t>
      </w:r>
      <w:r>
        <w:rPr>
          <w:b/>
        </w:rPr>
        <w:t>repeating groups</w:t>
      </w:r>
      <w:r>
        <w:t>: several cars per booking and several contact values per customer in a single cell.</w:t>
      </w:r>
    </w:p>
    <w:p w14:paraId="247F59A7" w14:textId="77777777" w:rsidR="00CB472B" w:rsidRDefault="00000000">
      <w:pPr>
        <w:jc w:val="both"/>
      </w:pPr>
      <w:r>
        <w:rPr>
          <w:b/>
        </w:rPr>
        <w:t>Step 1: First normal form (1NF).</w:t>
      </w:r>
      <w:r>
        <w:t xml:space="preserve"> To reach 1NF we (a) removed the multivalued customer contacts into their own relation CUSTOMER_CONTACT (</w:t>
      </w:r>
      <w:r>
        <w:rPr>
          <w:u w:val="single"/>
        </w:rPr>
        <w:t>Customer_ID</w:t>
      </w:r>
      <w:r>
        <w:t xml:space="preserve">, </w:t>
      </w:r>
      <w:r>
        <w:rPr>
          <w:u w:val="single"/>
        </w:rPr>
        <w:t>Contact_No</w:t>
      </w:r>
      <w:r>
        <w:t xml:space="preserve">, Contact_Type, Contact_Value), because flattening them would multiply every booking row by the number of contacts, and (b) flattened the car repeating group so that every row holds exactly one car on one booking. Each cell now holds a single atomic value, and the </w:t>
      </w:r>
      <w:r>
        <w:lastRenderedPageBreak/>
        <w:t xml:space="preserve">primary key is the composite </w:t>
      </w:r>
      <w:r>
        <w:rPr>
          <w:b/>
        </w:rPr>
        <w:t>(Booking_ID, Car_ID)</w:t>
      </w:r>
      <w:r>
        <w:t>. Table 6 shows the flattened rows for the two sheets (selected columns only).</w:t>
      </w:r>
    </w:p>
    <w:p w14:paraId="449F33B5" w14:textId="77777777" w:rsidR="00CB472B" w:rsidRDefault="00000000">
      <w:pPr>
        <w:pStyle w:val="Caption"/>
        <w:keepNext/>
        <w:spacing w:before="120" w:after="80"/>
        <w:jc w:val="center"/>
      </w:pPr>
      <w:r>
        <w:t>Table 6: 1NF relation RENTAL_FLAT (selected columns)</w:t>
      </w:r>
    </w:p>
    <w:tbl>
      <w:tblPr>
        <w:tblStyle w:val="TableGrid"/>
        <w:tblW w:w="9000" w:type="dxa"/>
        <w:jc w:val="center"/>
        <w:tblLayout w:type="fixed"/>
        <w:tblLook w:val="04A0" w:firstRow="1" w:lastRow="0" w:firstColumn="1" w:lastColumn="0" w:noHBand="0" w:noVBand="1"/>
      </w:tblPr>
      <w:tblGrid>
        <w:gridCol w:w="864"/>
        <w:gridCol w:w="648"/>
        <w:gridCol w:w="936"/>
        <w:gridCol w:w="936"/>
        <w:gridCol w:w="936"/>
        <w:gridCol w:w="936"/>
        <w:gridCol w:w="1152"/>
        <w:gridCol w:w="864"/>
        <w:gridCol w:w="864"/>
        <w:gridCol w:w="864"/>
      </w:tblGrid>
      <w:tr w:rsidR="00CB472B" w14:paraId="0ED4158E" w14:textId="77777777">
        <w:trPr>
          <w:cantSplit/>
          <w:tblHeader/>
          <w:jc w:val="center"/>
        </w:trPr>
        <w:tc>
          <w:tcPr>
            <w:tcW w:w="864" w:type="dxa"/>
            <w:shd w:val="clear" w:color="auto" w:fill="1F3864"/>
          </w:tcPr>
          <w:p w14:paraId="2A8F9101" w14:textId="77777777" w:rsidR="00CB472B" w:rsidRDefault="00000000">
            <w:pPr>
              <w:keepNext/>
              <w:spacing w:before="20" w:after="20" w:line="240" w:lineRule="auto"/>
            </w:pPr>
            <w:r>
              <w:rPr>
                <w:b/>
                <w:color w:val="FFFFFF"/>
                <w:sz w:val="16"/>
              </w:rPr>
              <w:t>Booking_​ID</w:t>
            </w:r>
          </w:p>
        </w:tc>
        <w:tc>
          <w:tcPr>
            <w:tcW w:w="648" w:type="dxa"/>
            <w:shd w:val="clear" w:color="auto" w:fill="1F3864"/>
          </w:tcPr>
          <w:p w14:paraId="60BA9C91" w14:textId="77777777" w:rsidR="00CB472B" w:rsidRDefault="00000000">
            <w:pPr>
              <w:keepNext/>
              <w:spacing w:before="20" w:after="20" w:line="240" w:lineRule="auto"/>
            </w:pPr>
            <w:r>
              <w:rPr>
                <w:b/>
                <w:color w:val="FFFFFF"/>
                <w:sz w:val="16"/>
              </w:rPr>
              <w:t>Car_​ID</w:t>
            </w:r>
          </w:p>
        </w:tc>
        <w:tc>
          <w:tcPr>
            <w:tcW w:w="936" w:type="dxa"/>
            <w:shd w:val="clear" w:color="auto" w:fill="1F3864"/>
          </w:tcPr>
          <w:p w14:paraId="72155245" w14:textId="77777777" w:rsidR="00CB472B" w:rsidRDefault="00000000">
            <w:pPr>
              <w:keepNext/>
              <w:spacing w:before="20" w:after="20" w:line="240" w:lineRule="auto"/>
            </w:pPr>
            <w:r>
              <w:rPr>
                <w:b/>
                <w:color w:val="FFFFFF"/>
                <w:sz w:val="16"/>
              </w:rPr>
              <w:t>Customer_​ID</w:t>
            </w:r>
          </w:p>
        </w:tc>
        <w:tc>
          <w:tcPr>
            <w:tcW w:w="936" w:type="dxa"/>
            <w:shd w:val="clear" w:color="auto" w:fill="1F3864"/>
          </w:tcPr>
          <w:p w14:paraId="37021AFA" w14:textId="77777777" w:rsidR="00CB472B" w:rsidRDefault="00000000">
            <w:pPr>
              <w:keepNext/>
              <w:spacing w:before="20" w:after="20" w:line="240" w:lineRule="auto"/>
            </w:pPr>
            <w:r>
              <w:rPr>
                <w:b/>
                <w:color w:val="FFFFFF"/>
                <w:sz w:val="16"/>
              </w:rPr>
              <w:t>First_​Name</w:t>
            </w:r>
          </w:p>
        </w:tc>
        <w:tc>
          <w:tcPr>
            <w:tcW w:w="936" w:type="dxa"/>
            <w:shd w:val="clear" w:color="auto" w:fill="1F3864"/>
          </w:tcPr>
          <w:p w14:paraId="66D1B0AD" w14:textId="77777777" w:rsidR="00CB472B" w:rsidRDefault="00000000">
            <w:pPr>
              <w:keepNext/>
              <w:spacing w:before="20" w:after="20" w:line="240" w:lineRule="auto"/>
            </w:pPr>
            <w:r>
              <w:rPr>
                <w:b/>
                <w:color w:val="FFFFFF"/>
                <w:sz w:val="16"/>
              </w:rPr>
              <w:t>Employee_​ID</w:t>
            </w:r>
          </w:p>
        </w:tc>
        <w:tc>
          <w:tcPr>
            <w:tcW w:w="936" w:type="dxa"/>
            <w:shd w:val="clear" w:color="auto" w:fill="1F3864"/>
          </w:tcPr>
          <w:p w14:paraId="1573BE1C" w14:textId="77777777" w:rsidR="00CB472B" w:rsidRDefault="00000000">
            <w:pPr>
              <w:keepNext/>
              <w:spacing w:before="20" w:after="20" w:line="240" w:lineRule="auto"/>
            </w:pPr>
            <w:r>
              <w:rPr>
                <w:b/>
                <w:color w:val="FFFFFF"/>
                <w:sz w:val="16"/>
              </w:rPr>
              <w:t>Company_​ID</w:t>
            </w:r>
          </w:p>
        </w:tc>
        <w:tc>
          <w:tcPr>
            <w:tcW w:w="1152" w:type="dxa"/>
            <w:shd w:val="clear" w:color="auto" w:fill="1F3864"/>
          </w:tcPr>
          <w:p w14:paraId="1450E2CF" w14:textId="77777777" w:rsidR="00CB472B" w:rsidRDefault="00000000">
            <w:pPr>
              <w:keepNext/>
              <w:spacing w:before="20" w:after="20" w:line="240" w:lineRule="auto"/>
            </w:pPr>
            <w:r>
              <w:rPr>
                <w:b/>
                <w:color w:val="FFFFFF"/>
                <w:sz w:val="16"/>
              </w:rPr>
              <w:t>Pick_​Up_​Date</w:t>
            </w:r>
          </w:p>
        </w:tc>
        <w:tc>
          <w:tcPr>
            <w:tcW w:w="864" w:type="dxa"/>
            <w:shd w:val="clear" w:color="auto" w:fill="1F3864"/>
          </w:tcPr>
          <w:p w14:paraId="7E19E03C" w14:textId="77777777" w:rsidR="00CB472B" w:rsidRDefault="00000000">
            <w:pPr>
              <w:keepNext/>
              <w:spacing w:before="20" w:after="20" w:line="240" w:lineRule="auto"/>
            </w:pPr>
            <w:r>
              <w:rPr>
                <w:b/>
                <w:color w:val="FFFFFF"/>
                <w:sz w:val="16"/>
              </w:rPr>
              <w:t>Car_​Model</w:t>
            </w:r>
          </w:p>
        </w:tc>
        <w:tc>
          <w:tcPr>
            <w:tcW w:w="864" w:type="dxa"/>
            <w:shd w:val="clear" w:color="auto" w:fill="1F3864"/>
          </w:tcPr>
          <w:p w14:paraId="41BC511D" w14:textId="77777777" w:rsidR="00CB472B" w:rsidRDefault="00000000">
            <w:pPr>
              <w:keepNext/>
              <w:spacing w:before="20" w:after="20" w:line="240" w:lineRule="auto"/>
            </w:pPr>
            <w:r>
              <w:rPr>
                <w:b/>
                <w:color w:val="FFFFFF"/>
                <w:sz w:val="16"/>
              </w:rPr>
              <w:t>Car_​DailyRate</w:t>
            </w:r>
          </w:p>
        </w:tc>
        <w:tc>
          <w:tcPr>
            <w:tcW w:w="864" w:type="dxa"/>
            <w:shd w:val="clear" w:color="auto" w:fill="1F3864"/>
          </w:tcPr>
          <w:p w14:paraId="70808DFD" w14:textId="77777777" w:rsidR="00CB472B" w:rsidRDefault="00000000">
            <w:pPr>
              <w:keepNext/>
              <w:spacing w:before="20" w:after="20" w:line="240" w:lineRule="auto"/>
            </w:pPr>
            <w:r>
              <w:rPr>
                <w:b/>
                <w:color w:val="FFFFFF"/>
                <w:sz w:val="16"/>
              </w:rPr>
              <w:t>Rental_​Cost</w:t>
            </w:r>
          </w:p>
        </w:tc>
      </w:tr>
      <w:tr w:rsidR="00CB472B" w14:paraId="6F2FFCB9" w14:textId="77777777">
        <w:trPr>
          <w:cantSplit/>
          <w:jc w:val="center"/>
        </w:trPr>
        <w:tc>
          <w:tcPr>
            <w:tcW w:w="864" w:type="dxa"/>
          </w:tcPr>
          <w:p w14:paraId="794B98C3" w14:textId="77777777" w:rsidR="00CB472B" w:rsidRDefault="00000000">
            <w:pPr>
              <w:keepNext/>
              <w:spacing w:before="20" w:after="20" w:line="240" w:lineRule="auto"/>
            </w:pPr>
            <w:r>
              <w:rPr>
                <w:sz w:val="16"/>
              </w:rPr>
              <w:t>1</w:t>
            </w:r>
          </w:p>
        </w:tc>
        <w:tc>
          <w:tcPr>
            <w:tcW w:w="648" w:type="dxa"/>
          </w:tcPr>
          <w:p w14:paraId="6430692C" w14:textId="77777777" w:rsidR="00CB472B" w:rsidRDefault="00000000">
            <w:pPr>
              <w:keepNext/>
              <w:spacing w:before="20" w:after="20" w:line="240" w:lineRule="auto"/>
            </w:pPr>
            <w:r>
              <w:rPr>
                <w:sz w:val="16"/>
              </w:rPr>
              <w:t>1</w:t>
            </w:r>
          </w:p>
        </w:tc>
        <w:tc>
          <w:tcPr>
            <w:tcW w:w="936" w:type="dxa"/>
          </w:tcPr>
          <w:p w14:paraId="303FB266" w14:textId="77777777" w:rsidR="00CB472B" w:rsidRDefault="00000000">
            <w:pPr>
              <w:keepNext/>
              <w:spacing w:before="20" w:after="20" w:line="240" w:lineRule="auto"/>
            </w:pPr>
            <w:r>
              <w:rPr>
                <w:sz w:val="16"/>
              </w:rPr>
              <w:t>1</w:t>
            </w:r>
          </w:p>
        </w:tc>
        <w:tc>
          <w:tcPr>
            <w:tcW w:w="936" w:type="dxa"/>
          </w:tcPr>
          <w:p w14:paraId="16ABBEBC" w14:textId="77777777" w:rsidR="00CB472B" w:rsidRDefault="00000000">
            <w:pPr>
              <w:keepNext/>
              <w:spacing w:before="20" w:after="20" w:line="240" w:lineRule="auto"/>
            </w:pPr>
            <w:r>
              <w:rPr>
                <w:sz w:val="16"/>
              </w:rPr>
              <w:t>Ayanda</w:t>
            </w:r>
          </w:p>
        </w:tc>
        <w:tc>
          <w:tcPr>
            <w:tcW w:w="936" w:type="dxa"/>
          </w:tcPr>
          <w:p w14:paraId="55C0F74E" w14:textId="77777777" w:rsidR="00CB472B" w:rsidRDefault="00000000">
            <w:pPr>
              <w:keepNext/>
              <w:spacing w:before="20" w:after="20" w:line="240" w:lineRule="auto"/>
            </w:pPr>
            <w:r>
              <w:rPr>
                <w:sz w:val="16"/>
              </w:rPr>
              <w:t>2</w:t>
            </w:r>
          </w:p>
        </w:tc>
        <w:tc>
          <w:tcPr>
            <w:tcW w:w="936" w:type="dxa"/>
          </w:tcPr>
          <w:p w14:paraId="66DC5056" w14:textId="77777777" w:rsidR="00CB472B" w:rsidRDefault="00000000">
            <w:pPr>
              <w:keepNext/>
              <w:spacing w:before="20" w:after="20" w:line="240" w:lineRule="auto"/>
            </w:pPr>
            <w:r>
              <w:rPr>
                <w:sz w:val="16"/>
              </w:rPr>
              <w:t>1</w:t>
            </w:r>
          </w:p>
        </w:tc>
        <w:tc>
          <w:tcPr>
            <w:tcW w:w="1152" w:type="dxa"/>
          </w:tcPr>
          <w:p w14:paraId="2D02EDC0" w14:textId="77777777" w:rsidR="00CB472B" w:rsidRDefault="00000000">
            <w:pPr>
              <w:keepNext/>
              <w:spacing w:before="20" w:after="20" w:line="240" w:lineRule="auto"/>
            </w:pPr>
            <w:r>
              <w:rPr>
                <w:sz w:val="16"/>
              </w:rPr>
              <w:t>2026-08-03</w:t>
            </w:r>
          </w:p>
        </w:tc>
        <w:tc>
          <w:tcPr>
            <w:tcW w:w="864" w:type="dxa"/>
          </w:tcPr>
          <w:p w14:paraId="6467B7EA" w14:textId="77777777" w:rsidR="00CB472B" w:rsidRDefault="00000000">
            <w:pPr>
              <w:keepNext/>
              <w:spacing w:before="20" w:after="20" w:line="240" w:lineRule="auto"/>
            </w:pPr>
            <w:r>
              <w:rPr>
                <w:sz w:val="16"/>
              </w:rPr>
              <w:t>Corolla</w:t>
            </w:r>
          </w:p>
        </w:tc>
        <w:tc>
          <w:tcPr>
            <w:tcW w:w="864" w:type="dxa"/>
          </w:tcPr>
          <w:p w14:paraId="7A076BB0" w14:textId="77777777" w:rsidR="00CB472B" w:rsidRDefault="00000000">
            <w:pPr>
              <w:keepNext/>
              <w:spacing w:before="20" w:after="20" w:line="240" w:lineRule="auto"/>
            </w:pPr>
            <w:r>
              <w:rPr>
                <w:sz w:val="16"/>
              </w:rPr>
              <w:t>450.00</w:t>
            </w:r>
          </w:p>
        </w:tc>
        <w:tc>
          <w:tcPr>
            <w:tcW w:w="864" w:type="dxa"/>
          </w:tcPr>
          <w:p w14:paraId="09BB3D6C" w14:textId="77777777" w:rsidR="00CB472B" w:rsidRDefault="00000000">
            <w:pPr>
              <w:keepNext/>
              <w:spacing w:before="20" w:after="20" w:line="240" w:lineRule="auto"/>
            </w:pPr>
            <w:r>
              <w:rPr>
                <w:sz w:val="16"/>
              </w:rPr>
              <w:t>1800.00</w:t>
            </w:r>
          </w:p>
        </w:tc>
      </w:tr>
      <w:tr w:rsidR="00CB472B" w14:paraId="04B9B828" w14:textId="77777777">
        <w:trPr>
          <w:cantSplit/>
          <w:jc w:val="center"/>
        </w:trPr>
        <w:tc>
          <w:tcPr>
            <w:tcW w:w="864" w:type="dxa"/>
          </w:tcPr>
          <w:p w14:paraId="1EFF30A8" w14:textId="77777777" w:rsidR="00CB472B" w:rsidRDefault="00000000">
            <w:pPr>
              <w:keepNext/>
              <w:spacing w:before="20" w:after="20" w:line="240" w:lineRule="auto"/>
            </w:pPr>
            <w:r>
              <w:rPr>
                <w:sz w:val="16"/>
              </w:rPr>
              <w:t>6</w:t>
            </w:r>
          </w:p>
        </w:tc>
        <w:tc>
          <w:tcPr>
            <w:tcW w:w="648" w:type="dxa"/>
          </w:tcPr>
          <w:p w14:paraId="3EFA62CA" w14:textId="77777777" w:rsidR="00CB472B" w:rsidRDefault="00000000">
            <w:pPr>
              <w:keepNext/>
              <w:spacing w:before="20" w:after="20" w:line="240" w:lineRule="auto"/>
            </w:pPr>
            <w:r>
              <w:rPr>
                <w:sz w:val="16"/>
              </w:rPr>
              <w:t>6</w:t>
            </w:r>
          </w:p>
        </w:tc>
        <w:tc>
          <w:tcPr>
            <w:tcW w:w="936" w:type="dxa"/>
          </w:tcPr>
          <w:p w14:paraId="26ACBD58" w14:textId="77777777" w:rsidR="00CB472B" w:rsidRDefault="00000000">
            <w:pPr>
              <w:keepNext/>
              <w:spacing w:before="20" w:after="20" w:line="240" w:lineRule="auto"/>
            </w:pPr>
            <w:r>
              <w:rPr>
                <w:sz w:val="16"/>
              </w:rPr>
              <w:t>5</w:t>
            </w:r>
          </w:p>
        </w:tc>
        <w:tc>
          <w:tcPr>
            <w:tcW w:w="936" w:type="dxa"/>
          </w:tcPr>
          <w:p w14:paraId="4BE8AA44" w14:textId="77777777" w:rsidR="00CB472B" w:rsidRDefault="00000000">
            <w:pPr>
              <w:keepNext/>
              <w:spacing w:before="20" w:after="20" w:line="240" w:lineRule="auto"/>
            </w:pPr>
            <w:r>
              <w:rPr>
                <w:sz w:val="16"/>
              </w:rPr>
              <w:t>Ruan</w:t>
            </w:r>
          </w:p>
        </w:tc>
        <w:tc>
          <w:tcPr>
            <w:tcW w:w="936" w:type="dxa"/>
          </w:tcPr>
          <w:p w14:paraId="37D8CF9D" w14:textId="77777777" w:rsidR="00CB472B" w:rsidRDefault="00000000">
            <w:pPr>
              <w:keepNext/>
              <w:spacing w:before="20" w:after="20" w:line="240" w:lineRule="auto"/>
            </w:pPr>
            <w:r>
              <w:rPr>
                <w:sz w:val="16"/>
              </w:rPr>
              <w:t>6</w:t>
            </w:r>
          </w:p>
        </w:tc>
        <w:tc>
          <w:tcPr>
            <w:tcW w:w="936" w:type="dxa"/>
          </w:tcPr>
          <w:p w14:paraId="13A19CDE" w14:textId="77777777" w:rsidR="00CB472B" w:rsidRDefault="00000000">
            <w:pPr>
              <w:keepNext/>
              <w:spacing w:before="20" w:after="20" w:line="240" w:lineRule="auto"/>
            </w:pPr>
            <w:r>
              <w:rPr>
                <w:sz w:val="16"/>
              </w:rPr>
              <w:t>2</w:t>
            </w:r>
          </w:p>
        </w:tc>
        <w:tc>
          <w:tcPr>
            <w:tcW w:w="1152" w:type="dxa"/>
          </w:tcPr>
          <w:p w14:paraId="3A0BBA87" w14:textId="77777777" w:rsidR="00CB472B" w:rsidRDefault="00000000">
            <w:pPr>
              <w:keepNext/>
              <w:spacing w:before="20" w:after="20" w:line="240" w:lineRule="auto"/>
            </w:pPr>
            <w:r>
              <w:rPr>
                <w:sz w:val="16"/>
              </w:rPr>
              <w:t>2026-09-12</w:t>
            </w:r>
          </w:p>
        </w:tc>
        <w:tc>
          <w:tcPr>
            <w:tcW w:w="864" w:type="dxa"/>
          </w:tcPr>
          <w:p w14:paraId="6EFFAAA0" w14:textId="77777777" w:rsidR="00CB472B" w:rsidRDefault="00000000">
            <w:pPr>
              <w:keepNext/>
              <w:spacing w:before="20" w:after="20" w:line="240" w:lineRule="auto"/>
            </w:pPr>
            <w:r>
              <w:rPr>
                <w:sz w:val="16"/>
              </w:rPr>
              <w:t>Seltos</w:t>
            </w:r>
          </w:p>
        </w:tc>
        <w:tc>
          <w:tcPr>
            <w:tcW w:w="864" w:type="dxa"/>
          </w:tcPr>
          <w:p w14:paraId="6141B74E" w14:textId="77777777" w:rsidR="00CB472B" w:rsidRDefault="00000000">
            <w:pPr>
              <w:keepNext/>
              <w:spacing w:before="20" w:after="20" w:line="240" w:lineRule="auto"/>
            </w:pPr>
            <w:r>
              <w:rPr>
                <w:sz w:val="16"/>
              </w:rPr>
              <w:t>620.00</w:t>
            </w:r>
          </w:p>
        </w:tc>
        <w:tc>
          <w:tcPr>
            <w:tcW w:w="864" w:type="dxa"/>
          </w:tcPr>
          <w:p w14:paraId="31221CDB" w14:textId="77777777" w:rsidR="00CB472B" w:rsidRDefault="00000000">
            <w:pPr>
              <w:keepNext/>
              <w:spacing w:before="20" w:after="20" w:line="240" w:lineRule="auto"/>
            </w:pPr>
            <w:r>
              <w:rPr>
                <w:sz w:val="16"/>
              </w:rPr>
              <w:t>4340.00</w:t>
            </w:r>
          </w:p>
        </w:tc>
      </w:tr>
      <w:tr w:rsidR="00CB472B" w14:paraId="7FDF71CA" w14:textId="77777777">
        <w:trPr>
          <w:cantSplit/>
          <w:jc w:val="center"/>
        </w:trPr>
        <w:tc>
          <w:tcPr>
            <w:tcW w:w="864" w:type="dxa"/>
          </w:tcPr>
          <w:p w14:paraId="63DA8BA7" w14:textId="77777777" w:rsidR="00CB472B" w:rsidRDefault="00000000">
            <w:pPr>
              <w:spacing w:before="20" w:after="20" w:line="240" w:lineRule="auto"/>
            </w:pPr>
            <w:r>
              <w:rPr>
                <w:sz w:val="16"/>
              </w:rPr>
              <w:t>6</w:t>
            </w:r>
          </w:p>
        </w:tc>
        <w:tc>
          <w:tcPr>
            <w:tcW w:w="648" w:type="dxa"/>
          </w:tcPr>
          <w:p w14:paraId="522C7D8D" w14:textId="77777777" w:rsidR="00CB472B" w:rsidRDefault="00000000">
            <w:pPr>
              <w:spacing w:before="20" w:after="20" w:line="240" w:lineRule="auto"/>
            </w:pPr>
            <w:r>
              <w:rPr>
                <w:sz w:val="16"/>
              </w:rPr>
              <w:t>7</w:t>
            </w:r>
          </w:p>
        </w:tc>
        <w:tc>
          <w:tcPr>
            <w:tcW w:w="936" w:type="dxa"/>
          </w:tcPr>
          <w:p w14:paraId="0FD97C0B" w14:textId="77777777" w:rsidR="00CB472B" w:rsidRDefault="00000000">
            <w:pPr>
              <w:spacing w:before="20" w:after="20" w:line="240" w:lineRule="auto"/>
            </w:pPr>
            <w:r>
              <w:rPr>
                <w:sz w:val="16"/>
              </w:rPr>
              <w:t>5</w:t>
            </w:r>
          </w:p>
        </w:tc>
        <w:tc>
          <w:tcPr>
            <w:tcW w:w="936" w:type="dxa"/>
          </w:tcPr>
          <w:p w14:paraId="2578621A" w14:textId="77777777" w:rsidR="00CB472B" w:rsidRDefault="00000000">
            <w:pPr>
              <w:spacing w:before="20" w:after="20" w:line="240" w:lineRule="auto"/>
            </w:pPr>
            <w:r>
              <w:rPr>
                <w:sz w:val="16"/>
              </w:rPr>
              <w:t>Ruan</w:t>
            </w:r>
          </w:p>
        </w:tc>
        <w:tc>
          <w:tcPr>
            <w:tcW w:w="936" w:type="dxa"/>
          </w:tcPr>
          <w:p w14:paraId="16584A74" w14:textId="77777777" w:rsidR="00CB472B" w:rsidRDefault="00000000">
            <w:pPr>
              <w:spacing w:before="20" w:after="20" w:line="240" w:lineRule="auto"/>
            </w:pPr>
            <w:r>
              <w:rPr>
                <w:sz w:val="16"/>
              </w:rPr>
              <w:t>6</w:t>
            </w:r>
          </w:p>
        </w:tc>
        <w:tc>
          <w:tcPr>
            <w:tcW w:w="936" w:type="dxa"/>
          </w:tcPr>
          <w:p w14:paraId="542CF0CC" w14:textId="77777777" w:rsidR="00CB472B" w:rsidRDefault="00000000">
            <w:pPr>
              <w:spacing w:before="20" w:after="20" w:line="240" w:lineRule="auto"/>
            </w:pPr>
            <w:r>
              <w:rPr>
                <w:sz w:val="16"/>
              </w:rPr>
              <w:t>2</w:t>
            </w:r>
          </w:p>
        </w:tc>
        <w:tc>
          <w:tcPr>
            <w:tcW w:w="1152" w:type="dxa"/>
          </w:tcPr>
          <w:p w14:paraId="5B1EA5D6" w14:textId="77777777" w:rsidR="00CB472B" w:rsidRDefault="00000000">
            <w:pPr>
              <w:spacing w:before="20" w:after="20" w:line="240" w:lineRule="auto"/>
            </w:pPr>
            <w:r>
              <w:rPr>
                <w:sz w:val="16"/>
              </w:rPr>
              <w:t>2026-09-12</w:t>
            </w:r>
          </w:p>
        </w:tc>
        <w:tc>
          <w:tcPr>
            <w:tcW w:w="864" w:type="dxa"/>
          </w:tcPr>
          <w:p w14:paraId="41CCF9E1" w14:textId="77777777" w:rsidR="00CB472B" w:rsidRDefault="00000000">
            <w:pPr>
              <w:spacing w:before="20" w:after="20" w:line="240" w:lineRule="auto"/>
            </w:pPr>
            <w:r>
              <w:rPr>
                <w:sz w:val="16"/>
              </w:rPr>
              <w:t>Hilux</w:t>
            </w:r>
          </w:p>
        </w:tc>
        <w:tc>
          <w:tcPr>
            <w:tcW w:w="864" w:type="dxa"/>
          </w:tcPr>
          <w:p w14:paraId="6F9AFF3B" w14:textId="77777777" w:rsidR="00CB472B" w:rsidRDefault="00000000">
            <w:pPr>
              <w:spacing w:before="20" w:after="20" w:line="240" w:lineRule="auto"/>
            </w:pPr>
            <w:r>
              <w:rPr>
                <w:sz w:val="16"/>
              </w:rPr>
              <w:t>920.00</w:t>
            </w:r>
          </w:p>
        </w:tc>
        <w:tc>
          <w:tcPr>
            <w:tcW w:w="864" w:type="dxa"/>
          </w:tcPr>
          <w:p w14:paraId="283E7A1D" w14:textId="77777777" w:rsidR="00CB472B" w:rsidRDefault="00000000">
            <w:pPr>
              <w:spacing w:before="20" w:after="20" w:line="240" w:lineRule="auto"/>
            </w:pPr>
            <w:r>
              <w:rPr>
                <w:sz w:val="16"/>
              </w:rPr>
              <w:t>6440.00</w:t>
            </w:r>
          </w:p>
        </w:tc>
      </w:tr>
    </w:tbl>
    <w:p w14:paraId="3A1D489F" w14:textId="77777777" w:rsidR="00CB472B" w:rsidRDefault="00CB472B">
      <w:pPr>
        <w:spacing w:after="80" w:line="192" w:lineRule="auto"/>
      </w:pPr>
    </w:p>
    <w:p w14:paraId="1077C784" w14:textId="77777777" w:rsidR="00CB472B" w:rsidRDefault="00000000">
      <w:pPr>
        <w:jc w:val="both"/>
      </w:pPr>
      <w:r>
        <w:t>The 1NF relation is RENTAL_FLAT (</w:t>
      </w:r>
      <w:r>
        <w:rPr>
          <w:u w:val="single"/>
        </w:rPr>
        <w:t>Booking_ID</w:t>
      </w:r>
      <w:r>
        <w:t xml:space="preserve">, </w:t>
      </w:r>
      <w:r>
        <w:rPr>
          <w:u w:val="single"/>
        </w:rPr>
        <w:t>Car_ID</w:t>
      </w:r>
      <w:r>
        <w:t xml:space="preserve">, Pick_Up_Date, Return_Date, Booking_Status, Customer_ID, First_Name, Last_Name, Customer_License, Employee_ID, Emp_First_Name, Emp_Last_Name, Emp_Job_Title, Company_ID, Company_Name, Company_Contacts, Company_Address, Car_Registration, Car_Manufacturer, Car_Model, Car_DailyRate, Car_Status, Car_Company_ID, Rental_Cost, Rental_Status). Its dependencies are drawn in the </w:t>
      </w:r>
      <w:r>
        <w:rPr>
          <w:b/>
        </w:rPr>
        <w:t>dependency diagram</w:t>
      </w:r>
      <w:r>
        <w:t xml:space="preserve"> in Figure 3, presented in the same way as Figure 6.3 of the normalisation lecture slides [1], [11].</w:t>
      </w:r>
    </w:p>
    <w:p w14:paraId="5E2DDEEE" w14:textId="77777777" w:rsidR="00CB472B" w:rsidRDefault="00000000">
      <w:pPr>
        <w:jc w:val="both"/>
      </w:pPr>
      <w:r>
        <w:t>Even in 1NF the table still has serious anomalies. Ruan du Plessis’s name and booking dates are repeated for every car on his booking (</w:t>
      </w:r>
      <w:r>
        <w:rPr>
          <w:b/>
        </w:rPr>
        <w:t>update anomaly</w:t>
      </w:r>
      <w:r>
        <w:t>: changing his surname means updating several rows). A new car such as the Renault Kwid cannot be stored until it has been rented, because Booking_ID is part of the key and may not be NULL (</w:t>
      </w:r>
      <w:r>
        <w:rPr>
          <w:b/>
        </w:rPr>
        <w:t>insertion anomaly</w:t>
      </w:r>
      <w:r>
        <w:t>). Deleting Chloe Williams’s only booking (Booking 7) would also delete the only record of the BMW 3 Series (</w:t>
      </w:r>
      <w:r>
        <w:rPr>
          <w:b/>
        </w:rPr>
        <w:t>deletion anomaly</w:t>
      </w:r>
      <w:r>
        <w:t>).</w:t>
      </w:r>
    </w:p>
    <w:p w14:paraId="20CE3158" w14:textId="77777777" w:rsidR="00CB472B" w:rsidRDefault="00CB472B">
      <w:pPr>
        <w:sectPr w:rsidR="00CB472B">
          <w:pgSz w:w="12240" w:h="15840"/>
          <w:pgMar w:top="1440" w:right="1800" w:bottom="1440" w:left="1800" w:header="720" w:footer="720" w:gutter="0"/>
          <w:cols w:space="720"/>
        </w:sectPr>
      </w:pPr>
    </w:p>
    <w:p w14:paraId="2147D17D" w14:textId="77777777" w:rsidR="00CB472B" w:rsidRDefault="00000000">
      <w:pPr>
        <w:spacing w:after="80"/>
      </w:pPr>
      <w:r>
        <w:rPr>
          <w:b/>
        </w:rPr>
        <w:lastRenderedPageBreak/>
        <w:t>Dependency diagram of the 1NF relation RENTAL_FLAT</w:t>
      </w:r>
    </w:p>
    <w:p w14:paraId="5B3C7E0D" w14:textId="77777777" w:rsidR="00CB472B" w:rsidRDefault="00000000">
      <w:pPr>
        <w:keepNext/>
        <w:spacing w:after="40"/>
        <w:jc w:val="center"/>
      </w:pPr>
      <w:r>
        <w:rPr>
          <w:noProof/>
        </w:rPr>
        <w:drawing>
          <wp:inline distT="0" distB="0" distL="0" distR="0" wp14:anchorId="038CCFE8" wp14:editId="4C10BC97">
            <wp:extent cx="5760720" cy="35878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endency_1nf.png"/>
                    <pic:cNvPicPr/>
                  </pic:nvPicPr>
                  <pic:blipFill>
                    <a:blip r:embed="rId14"/>
                    <a:stretch>
                      <a:fillRect/>
                    </a:stretch>
                  </pic:blipFill>
                  <pic:spPr>
                    <a:xfrm>
                      <a:off x="0" y="0"/>
                      <a:ext cx="5760720" cy="3587817"/>
                    </a:xfrm>
                    <a:prstGeom prst="rect">
                      <a:avLst/>
                    </a:prstGeom>
                  </pic:spPr>
                </pic:pic>
              </a:graphicData>
            </a:graphic>
          </wp:inline>
        </w:drawing>
      </w:r>
    </w:p>
    <w:p w14:paraId="03857197" w14:textId="77777777" w:rsidR="00295A20" w:rsidRDefault="00295A20">
      <w:pPr>
        <w:pStyle w:val="Caption"/>
        <w:jc w:val="center"/>
      </w:pPr>
    </w:p>
    <w:p w14:paraId="3ABCAA2A" w14:textId="2FC068E9" w:rsidR="00CB472B" w:rsidRDefault="00000000">
      <w:pPr>
        <w:pStyle w:val="Caption"/>
        <w:jc w:val="center"/>
      </w:pPr>
      <w:r>
        <w:t>Figure 3: 1NF dependency diagram showing the primary key, partial and transitive dependencies (format of Figure 6.3 in [1], [11])</w:t>
      </w:r>
    </w:p>
    <w:p w14:paraId="72D8E73E" w14:textId="77777777" w:rsidR="00CB472B" w:rsidRDefault="00000000">
      <w:pPr>
        <w:pStyle w:val="Caption"/>
        <w:keepNext/>
        <w:spacing w:before="120" w:after="80"/>
        <w:jc w:val="center"/>
      </w:pPr>
      <w:r>
        <w:t>Table 7: Functional dependencies identified in RENTAL_FLAT</w:t>
      </w:r>
    </w:p>
    <w:p w14:paraId="2D991686" w14:textId="77777777" w:rsidR="00295A20" w:rsidRDefault="00295A20" w:rsidP="00295A20"/>
    <w:p w14:paraId="1396D61D" w14:textId="77777777" w:rsidR="00295A20" w:rsidRDefault="00295A20" w:rsidP="00295A20"/>
    <w:p w14:paraId="6366793D" w14:textId="77777777" w:rsidR="00295A20" w:rsidRDefault="00295A20" w:rsidP="00295A20"/>
    <w:p w14:paraId="308ACD09" w14:textId="77777777" w:rsidR="00295A20" w:rsidRDefault="00295A20" w:rsidP="00295A20"/>
    <w:p w14:paraId="10372CDA" w14:textId="77777777" w:rsidR="00295A20" w:rsidRPr="00295A20" w:rsidRDefault="00295A20" w:rsidP="00295A20"/>
    <w:tbl>
      <w:tblPr>
        <w:tblStyle w:val="TableGrid"/>
        <w:tblW w:w="12816" w:type="dxa"/>
        <w:jc w:val="center"/>
        <w:tblLayout w:type="fixed"/>
        <w:tblLook w:val="04A0" w:firstRow="1" w:lastRow="0" w:firstColumn="1" w:lastColumn="0" w:noHBand="0" w:noVBand="1"/>
      </w:tblPr>
      <w:tblGrid>
        <w:gridCol w:w="6048"/>
        <w:gridCol w:w="2304"/>
        <w:gridCol w:w="4464"/>
      </w:tblGrid>
      <w:tr w:rsidR="00CB472B" w14:paraId="7D45B7D8" w14:textId="77777777">
        <w:trPr>
          <w:cantSplit/>
          <w:tblHeader/>
          <w:jc w:val="center"/>
        </w:trPr>
        <w:tc>
          <w:tcPr>
            <w:tcW w:w="6048" w:type="dxa"/>
            <w:shd w:val="clear" w:color="auto" w:fill="1F3864"/>
          </w:tcPr>
          <w:p w14:paraId="062C3B80" w14:textId="77777777" w:rsidR="00CB472B" w:rsidRDefault="00000000">
            <w:pPr>
              <w:spacing w:before="20" w:after="20" w:line="240" w:lineRule="auto"/>
            </w:pPr>
            <w:r>
              <w:rPr>
                <w:b/>
                <w:color w:val="FFFFFF"/>
                <w:sz w:val="19"/>
              </w:rPr>
              <w:lastRenderedPageBreak/>
              <w:t>Dependency</w:t>
            </w:r>
          </w:p>
        </w:tc>
        <w:tc>
          <w:tcPr>
            <w:tcW w:w="2304" w:type="dxa"/>
            <w:shd w:val="clear" w:color="auto" w:fill="1F3864"/>
          </w:tcPr>
          <w:p w14:paraId="69F34848" w14:textId="77777777" w:rsidR="00CB472B" w:rsidRDefault="00000000">
            <w:pPr>
              <w:spacing w:before="20" w:after="20" w:line="240" w:lineRule="auto"/>
            </w:pPr>
            <w:r>
              <w:rPr>
                <w:b/>
                <w:color w:val="FFFFFF"/>
                <w:sz w:val="19"/>
              </w:rPr>
              <w:t>Type</w:t>
            </w:r>
          </w:p>
        </w:tc>
        <w:tc>
          <w:tcPr>
            <w:tcW w:w="4464" w:type="dxa"/>
            <w:shd w:val="clear" w:color="auto" w:fill="1F3864"/>
          </w:tcPr>
          <w:p w14:paraId="3528E77F" w14:textId="77777777" w:rsidR="00CB472B" w:rsidRDefault="00000000">
            <w:pPr>
              <w:spacing w:before="20" w:after="20" w:line="240" w:lineRule="auto"/>
            </w:pPr>
            <w:r>
              <w:rPr>
                <w:b/>
                <w:color w:val="FFFFFF"/>
                <w:sz w:val="19"/>
              </w:rPr>
              <w:t>Problem</w:t>
            </w:r>
          </w:p>
        </w:tc>
      </w:tr>
      <w:tr w:rsidR="00CB472B" w14:paraId="3ADEDE9D" w14:textId="77777777">
        <w:trPr>
          <w:cantSplit/>
          <w:jc w:val="center"/>
        </w:trPr>
        <w:tc>
          <w:tcPr>
            <w:tcW w:w="6048" w:type="dxa"/>
          </w:tcPr>
          <w:p w14:paraId="76AAC8F6" w14:textId="77777777" w:rsidR="00CB472B" w:rsidRDefault="00000000">
            <w:pPr>
              <w:spacing w:before="20" w:after="20" w:line="240" w:lineRule="auto"/>
            </w:pPr>
            <w:r>
              <w:rPr>
                <w:sz w:val="19"/>
              </w:rPr>
              <w:t>(Booking_ID, Car_ID) → Rental_Cost, Rental_Status</w:t>
            </w:r>
          </w:p>
        </w:tc>
        <w:tc>
          <w:tcPr>
            <w:tcW w:w="2304" w:type="dxa"/>
          </w:tcPr>
          <w:p w14:paraId="10EC6A00" w14:textId="77777777" w:rsidR="00CB472B" w:rsidRDefault="00000000">
            <w:pPr>
              <w:spacing w:before="20" w:after="20" w:line="240" w:lineRule="auto"/>
            </w:pPr>
            <w:r>
              <w:rPr>
                <w:sz w:val="19"/>
              </w:rPr>
              <w:t>Full functional dependency</w:t>
            </w:r>
          </w:p>
        </w:tc>
        <w:tc>
          <w:tcPr>
            <w:tcW w:w="4464" w:type="dxa"/>
          </w:tcPr>
          <w:p w14:paraId="58AB3360" w14:textId="77777777" w:rsidR="00CB472B" w:rsidRDefault="00000000">
            <w:pPr>
              <w:spacing w:before="20" w:after="20" w:line="240" w:lineRule="auto"/>
            </w:pPr>
            <w:r>
              <w:rPr>
                <w:sz w:val="19"/>
              </w:rPr>
              <w:t>None: these facts truly describe one car on one booking.</w:t>
            </w:r>
          </w:p>
        </w:tc>
      </w:tr>
      <w:tr w:rsidR="00CB472B" w14:paraId="16DEBD93" w14:textId="77777777">
        <w:trPr>
          <w:cantSplit/>
          <w:jc w:val="center"/>
        </w:trPr>
        <w:tc>
          <w:tcPr>
            <w:tcW w:w="6048" w:type="dxa"/>
            <w:shd w:val="clear" w:color="auto" w:fill="EEF2F8"/>
          </w:tcPr>
          <w:p w14:paraId="130F06BA" w14:textId="77777777" w:rsidR="00CB472B" w:rsidRDefault="00000000">
            <w:pPr>
              <w:spacing w:before="20" w:after="20" w:line="240" w:lineRule="auto"/>
            </w:pPr>
            <w:r>
              <w:rPr>
                <w:sz w:val="19"/>
              </w:rPr>
              <w:t>Booking_ID → Pick_Up_Date, Return_Date, Booking_Status, Customer_ID, …, Company_Address</w:t>
            </w:r>
          </w:p>
        </w:tc>
        <w:tc>
          <w:tcPr>
            <w:tcW w:w="2304" w:type="dxa"/>
            <w:shd w:val="clear" w:color="auto" w:fill="EEF2F8"/>
          </w:tcPr>
          <w:p w14:paraId="4281D14E" w14:textId="77777777" w:rsidR="00CB472B" w:rsidRDefault="00000000">
            <w:pPr>
              <w:spacing w:before="20" w:after="20" w:line="240" w:lineRule="auto"/>
            </w:pPr>
            <w:r>
              <w:rPr>
                <w:sz w:val="19"/>
              </w:rPr>
              <w:t>Partial dependency</w:t>
            </w:r>
          </w:p>
        </w:tc>
        <w:tc>
          <w:tcPr>
            <w:tcW w:w="4464" w:type="dxa"/>
            <w:shd w:val="clear" w:color="auto" w:fill="EEF2F8"/>
          </w:tcPr>
          <w:p w14:paraId="09477EF9" w14:textId="77777777" w:rsidR="00CB472B" w:rsidRDefault="00000000">
            <w:pPr>
              <w:spacing w:before="20" w:after="20" w:line="240" w:lineRule="auto"/>
            </w:pPr>
            <w:r>
              <w:rPr>
                <w:sz w:val="19"/>
              </w:rPr>
              <w:t>Depends on only part of the key; violates 2NF.</w:t>
            </w:r>
          </w:p>
        </w:tc>
      </w:tr>
      <w:tr w:rsidR="00CB472B" w14:paraId="472B83EF" w14:textId="77777777">
        <w:trPr>
          <w:cantSplit/>
          <w:jc w:val="center"/>
        </w:trPr>
        <w:tc>
          <w:tcPr>
            <w:tcW w:w="6048" w:type="dxa"/>
          </w:tcPr>
          <w:p w14:paraId="7A1B5CD5" w14:textId="77777777" w:rsidR="00CB472B" w:rsidRDefault="00000000">
            <w:pPr>
              <w:spacing w:before="20" w:after="20" w:line="240" w:lineRule="auto"/>
            </w:pPr>
            <w:r>
              <w:rPr>
                <w:sz w:val="19"/>
              </w:rPr>
              <w:t>Car_ID → Car_Registration, Car_Manufacturer, Car_Model, Car_DailyRate, Car_Status, Car_Company_ID</w:t>
            </w:r>
          </w:p>
        </w:tc>
        <w:tc>
          <w:tcPr>
            <w:tcW w:w="2304" w:type="dxa"/>
          </w:tcPr>
          <w:p w14:paraId="06C54C92" w14:textId="77777777" w:rsidR="00CB472B" w:rsidRDefault="00000000">
            <w:pPr>
              <w:spacing w:before="20" w:after="20" w:line="240" w:lineRule="auto"/>
            </w:pPr>
            <w:r>
              <w:rPr>
                <w:sz w:val="19"/>
              </w:rPr>
              <w:t>Partial dependency</w:t>
            </w:r>
          </w:p>
        </w:tc>
        <w:tc>
          <w:tcPr>
            <w:tcW w:w="4464" w:type="dxa"/>
          </w:tcPr>
          <w:p w14:paraId="5A1733CF" w14:textId="77777777" w:rsidR="00CB472B" w:rsidRDefault="00000000">
            <w:pPr>
              <w:spacing w:before="20" w:after="20" w:line="240" w:lineRule="auto"/>
            </w:pPr>
            <w:r>
              <w:rPr>
                <w:sz w:val="19"/>
              </w:rPr>
              <w:t>Depends on only part of the key; violates 2NF.</w:t>
            </w:r>
          </w:p>
        </w:tc>
      </w:tr>
      <w:tr w:rsidR="00CB472B" w14:paraId="3BC04F2B" w14:textId="77777777">
        <w:trPr>
          <w:cantSplit/>
          <w:jc w:val="center"/>
        </w:trPr>
        <w:tc>
          <w:tcPr>
            <w:tcW w:w="6048" w:type="dxa"/>
            <w:shd w:val="clear" w:color="auto" w:fill="EEF2F8"/>
          </w:tcPr>
          <w:p w14:paraId="6B714BB4" w14:textId="77777777" w:rsidR="00CB472B" w:rsidRDefault="00000000">
            <w:pPr>
              <w:spacing w:before="20" w:after="20" w:line="240" w:lineRule="auto"/>
            </w:pPr>
            <w:r>
              <w:rPr>
                <w:sz w:val="19"/>
              </w:rPr>
              <w:t>Customer_ID → First_Name, Last_Name, Customer_License</w:t>
            </w:r>
          </w:p>
        </w:tc>
        <w:tc>
          <w:tcPr>
            <w:tcW w:w="2304" w:type="dxa"/>
            <w:shd w:val="clear" w:color="auto" w:fill="EEF2F8"/>
          </w:tcPr>
          <w:p w14:paraId="74721719" w14:textId="77777777" w:rsidR="00CB472B" w:rsidRDefault="00000000">
            <w:pPr>
              <w:spacing w:before="20" w:after="20" w:line="240" w:lineRule="auto"/>
            </w:pPr>
            <w:r>
              <w:rPr>
                <w:sz w:val="19"/>
              </w:rPr>
              <w:t>Transitive dependency</w:t>
            </w:r>
          </w:p>
        </w:tc>
        <w:tc>
          <w:tcPr>
            <w:tcW w:w="4464" w:type="dxa"/>
            <w:shd w:val="clear" w:color="auto" w:fill="EEF2F8"/>
          </w:tcPr>
          <w:p w14:paraId="57ED0AB3" w14:textId="77777777" w:rsidR="00CB472B" w:rsidRDefault="00000000">
            <w:pPr>
              <w:spacing w:before="20" w:after="20" w:line="240" w:lineRule="auto"/>
            </w:pPr>
            <w:r>
              <w:rPr>
                <w:sz w:val="19"/>
              </w:rPr>
              <w:t>Non-key attribute determines other non-key attributes; violates 3NF.</w:t>
            </w:r>
          </w:p>
        </w:tc>
      </w:tr>
      <w:tr w:rsidR="00CB472B" w14:paraId="7D53616A" w14:textId="77777777">
        <w:trPr>
          <w:cantSplit/>
          <w:jc w:val="center"/>
        </w:trPr>
        <w:tc>
          <w:tcPr>
            <w:tcW w:w="6048" w:type="dxa"/>
          </w:tcPr>
          <w:p w14:paraId="5BA9EBCD" w14:textId="77777777" w:rsidR="00CB472B" w:rsidRDefault="00000000">
            <w:pPr>
              <w:spacing w:before="20" w:after="20" w:line="240" w:lineRule="auto"/>
            </w:pPr>
            <w:r>
              <w:rPr>
                <w:sz w:val="19"/>
              </w:rPr>
              <w:t>Employee_ID → Emp_First_Name, Emp_Last_Name, Emp_Job_Title, Company_ID</w:t>
            </w:r>
          </w:p>
        </w:tc>
        <w:tc>
          <w:tcPr>
            <w:tcW w:w="2304" w:type="dxa"/>
          </w:tcPr>
          <w:p w14:paraId="20C806BE" w14:textId="77777777" w:rsidR="00CB472B" w:rsidRDefault="00000000">
            <w:pPr>
              <w:spacing w:before="20" w:after="20" w:line="240" w:lineRule="auto"/>
            </w:pPr>
            <w:r>
              <w:rPr>
                <w:sz w:val="19"/>
              </w:rPr>
              <w:t>Transitive dependency</w:t>
            </w:r>
          </w:p>
        </w:tc>
        <w:tc>
          <w:tcPr>
            <w:tcW w:w="4464" w:type="dxa"/>
          </w:tcPr>
          <w:p w14:paraId="34B776C0" w14:textId="77777777" w:rsidR="00CB472B" w:rsidRDefault="00000000">
            <w:pPr>
              <w:spacing w:before="20" w:after="20" w:line="240" w:lineRule="auto"/>
            </w:pPr>
            <w:r>
              <w:rPr>
                <w:sz w:val="19"/>
              </w:rPr>
              <w:t>Violates 3NF.</w:t>
            </w:r>
          </w:p>
        </w:tc>
      </w:tr>
      <w:tr w:rsidR="00CB472B" w14:paraId="4FB63004" w14:textId="77777777">
        <w:trPr>
          <w:cantSplit/>
          <w:jc w:val="center"/>
        </w:trPr>
        <w:tc>
          <w:tcPr>
            <w:tcW w:w="6048" w:type="dxa"/>
            <w:shd w:val="clear" w:color="auto" w:fill="EEF2F8"/>
          </w:tcPr>
          <w:p w14:paraId="02CD0C28" w14:textId="77777777" w:rsidR="00CB472B" w:rsidRDefault="00000000">
            <w:pPr>
              <w:spacing w:before="20" w:after="20" w:line="240" w:lineRule="auto"/>
            </w:pPr>
            <w:r>
              <w:rPr>
                <w:sz w:val="19"/>
              </w:rPr>
              <w:t>Company_ID → Company_Name, Company_Contacts, Company_Address</w:t>
            </w:r>
          </w:p>
        </w:tc>
        <w:tc>
          <w:tcPr>
            <w:tcW w:w="2304" w:type="dxa"/>
            <w:shd w:val="clear" w:color="auto" w:fill="EEF2F8"/>
          </w:tcPr>
          <w:p w14:paraId="0F581CB2" w14:textId="77777777" w:rsidR="00CB472B" w:rsidRDefault="00000000">
            <w:pPr>
              <w:spacing w:before="20" w:after="20" w:line="240" w:lineRule="auto"/>
            </w:pPr>
            <w:r>
              <w:rPr>
                <w:sz w:val="19"/>
              </w:rPr>
              <w:t>Transitive dependency</w:t>
            </w:r>
          </w:p>
        </w:tc>
        <w:tc>
          <w:tcPr>
            <w:tcW w:w="4464" w:type="dxa"/>
            <w:shd w:val="clear" w:color="auto" w:fill="EEF2F8"/>
          </w:tcPr>
          <w:p w14:paraId="42519B0E" w14:textId="77777777" w:rsidR="00CB472B" w:rsidRDefault="00000000">
            <w:pPr>
              <w:spacing w:before="20" w:after="20" w:line="240" w:lineRule="auto"/>
            </w:pPr>
            <w:r>
              <w:rPr>
                <w:sz w:val="19"/>
              </w:rPr>
              <w:t>Violates 3NF.</w:t>
            </w:r>
          </w:p>
        </w:tc>
      </w:tr>
    </w:tbl>
    <w:p w14:paraId="1B5CF1AE" w14:textId="77777777" w:rsidR="00CB472B" w:rsidRDefault="00CB472B">
      <w:pPr>
        <w:spacing w:after="80" w:line="192" w:lineRule="auto"/>
      </w:pPr>
    </w:p>
    <w:p w14:paraId="57B06D16" w14:textId="77777777" w:rsidR="00CB472B" w:rsidRDefault="00CB472B">
      <w:pPr>
        <w:sectPr w:rsidR="00CB472B">
          <w:pgSz w:w="15840" w:h="12240" w:orient="landscape"/>
          <w:pgMar w:top="1296" w:right="1152" w:bottom="1296" w:left="1152" w:header="720" w:footer="720" w:gutter="0"/>
          <w:cols w:space="720"/>
        </w:sectPr>
      </w:pPr>
    </w:p>
    <w:p w14:paraId="2655CCC5" w14:textId="77777777" w:rsidR="00CB472B" w:rsidRDefault="00000000">
      <w:pPr>
        <w:jc w:val="both"/>
      </w:pPr>
      <w:r>
        <w:rPr>
          <w:b/>
        </w:rPr>
        <w:lastRenderedPageBreak/>
        <w:t>Step 2: Second normal form (2NF).</w:t>
      </w:r>
      <w:r>
        <w:t xml:space="preserve"> A table is in 2NF when it is in 1NF and has no partial dependencies [1]. Each part of the composite key that determines other attributes became the key of a new table, and the attributes that depend on the whole key stayed behind:</w:t>
      </w:r>
    </w:p>
    <w:p w14:paraId="449D6AFF" w14:textId="77777777" w:rsidR="00CB472B" w:rsidRDefault="00000000">
      <w:pPr>
        <w:pStyle w:val="ListBullet"/>
        <w:numPr>
          <w:ilvl w:val="0"/>
          <w:numId w:val="7"/>
        </w:numPr>
      </w:pPr>
      <w:r>
        <w:t>BOOKING_2NF (</w:t>
      </w:r>
      <w:r>
        <w:rPr>
          <w:u w:val="single"/>
        </w:rPr>
        <w:t>Booking_ID</w:t>
      </w:r>
      <w:r>
        <w:t>, Pick_Up_Date, Return_Date, Booking_Status, Customer_ID, First_Name, Last_Name, Customer_License, Employee_ID, Emp_First_Name, Emp_Last_Name, Emp_Job_Title, Company_ID, Company_Name, Company_Contacts, Company_Address)</w:t>
      </w:r>
    </w:p>
    <w:p w14:paraId="661E92C6" w14:textId="77777777" w:rsidR="00CB472B" w:rsidRDefault="00000000">
      <w:pPr>
        <w:pStyle w:val="ListBullet"/>
        <w:numPr>
          <w:ilvl w:val="0"/>
          <w:numId w:val="7"/>
        </w:numPr>
      </w:pPr>
      <w:r>
        <w:t>CAR (</w:t>
      </w:r>
      <w:r>
        <w:rPr>
          <w:u w:val="single"/>
        </w:rPr>
        <w:t>Car_ID</w:t>
      </w:r>
      <w:r>
        <w:t xml:space="preserve">, Car_Registration, Car_Manufacturer, Car_Model, Car_DailyRate, Car_Status, </w:t>
      </w:r>
      <w:r>
        <w:rPr>
          <w:i/>
        </w:rPr>
        <w:t>Company_ID</w:t>
      </w:r>
      <w:r>
        <w:t>)</w:t>
      </w:r>
    </w:p>
    <w:p w14:paraId="3DF1A37A" w14:textId="77777777" w:rsidR="00CB472B" w:rsidRDefault="00000000">
      <w:pPr>
        <w:pStyle w:val="ListBullet"/>
        <w:numPr>
          <w:ilvl w:val="0"/>
          <w:numId w:val="7"/>
        </w:numPr>
      </w:pPr>
      <w:r>
        <w:t>RENTAL (</w:t>
      </w:r>
      <w:r>
        <w:rPr>
          <w:i/>
          <w:u w:val="single"/>
        </w:rPr>
        <w:t>Booking_ID</w:t>
      </w:r>
      <w:r>
        <w:t xml:space="preserve">, </w:t>
      </w:r>
      <w:r>
        <w:rPr>
          <w:i/>
          <w:u w:val="single"/>
        </w:rPr>
        <w:t>Car_ID</w:t>
      </w:r>
      <w:r>
        <w:t>, Rental_Cost, Rental_Status)</w:t>
      </w:r>
    </w:p>
    <w:p w14:paraId="7A194839" w14:textId="77777777" w:rsidR="00CB472B" w:rsidRDefault="00000000">
      <w:pPr>
        <w:pStyle w:val="ListBullet"/>
        <w:numPr>
          <w:ilvl w:val="0"/>
          <w:numId w:val="7"/>
        </w:numPr>
      </w:pPr>
      <w:r>
        <w:t>CUSTOMER_CONTACT (</w:t>
      </w:r>
      <w:r>
        <w:rPr>
          <w:i/>
          <w:u w:val="single"/>
        </w:rPr>
        <w:t>Customer_ID</w:t>
      </w:r>
      <w:r>
        <w:t xml:space="preserve">, </w:t>
      </w:r>
      <w:r>
        <w:rPr>
          <w:u w:val="single"/>
        </w:rPr>
        <w:t>Contact_No</w:t>
      </w:r>
      <w:r>
        <w:t>, Contact_Type, Contact_Value), unchanged from 1NF</w:t>
      </w:r>
    </w:p>
    <w:p w14:paraId="36F4A8CB" w14:textId="77777777" w:rsidR="00CB472B" w:rsidRDefault="00000000">
      <w:pPr>
        <w:jc w:val="both"/>
      </w:pPr>
      <w:r>
        <w:t>CAR and RENTAL are already free of transitive dependencies. In CAR, Car_Registration also determines the other attributes, but this is not a 3NF violation because Car_Registration is itself a candidate key. BOOKING_2NF, however, still contains three transitive dependencies (through Customer_ID, Employee_ID and Company_ID), so customer, employee and branch details would still be repeated for every booking.</w:t>
      </w:r>
    </w:p>
    <w:p w14:paraId="62FC57C6" w14:textId="77777777" w:rsidR="00CB472B" w:rsidRDefault="00000000">
      <w:pPr>
        <w:jc w:val="both"/>
      </w:pPr>
      <w:r>
        <w:rPr>
          <w:b/>
        </w:rPr>
        <w:t>Step 3: Third normal form (3NF).</w:t>
      </w:r>
      <w:r>
        <w:t xml:space="preserve"> A table is in 3NF when it is in 2NF and contains no transitive dependencies [1]. Each determinant of a transitive dependency became a new table, and a copy of it stayed behind as a foreign key:</w:t>
      </w:r>
    </w:p>
    <w:p w14:paraId="05C03394" w14:textId="77777777" w:rsidR="00CB472B" w:rsidRDefault="00000000">
      <w:pPr>
        <w:pStyle w:val="ListBullet"/>
        <w:numPr>
          <w:ilvl w:val="0"/>
          <w:numId w:val="7"/>
        </w:numPr>
      </w:pPr>
      <w:r>
        <w:t>BOOKING (</w:t>
      </w:r>
      <w:r>
        <w:rPr>
          <w:u w:val="single"/>
        </w:rPr>
        <w:t>Booking_ID</w:t>
      </w:r>
      <w:r>
        <w:t xml:space="preserve">, </w:t>
      </w:r>
      <w:r>
        <w:rPr>
          <w:i/>
        </w:rPr>
        <w:t>Customer_ID</w:t>
      </w:r>
      <w:r>
        <w:t xml:space="preserve">, </w:t>
      </w:r>
      <w:r>
        <w:rPr>
          <w:i/>
        </w:rPr>
        <w:t>Employee_ID</w:t>
      </w:r>
      <w:r>
        <w:t>, Pick_Up_Date, Return_Date, Booking_Status)</w:t>
      </w:r>
    </w:p>
    <w:p w14:paraId="398776C7" w14:textId="77777777" w:rsidR="00CB472B" w:rsidRDefault="00000000">
      <w:pPr>
        <w:pStyle w:val="ListBullet"/>
        <w:numPr>
          <w:ilvl w:val="0"/>
          <w:numId w:val="7"/>
        </w:numPr>
      </w:pPr>
      <w:r>
        <w:t>CUSTOMER (</w:t>
      </w:r>
      <w:r>
        <w:rPr>
          <w:u w:val="single"/>
        </w:rPr>
        <w:t>Customer_ID</w:t>
      </w:r>
      <w:r>
        <w:t>, First_Name, Last_Name, Customer_License)</w:t>
      </w:r>
    </w:p>
    <w:p w14:paraId="1CE48B1C" w14:textId="77777777" w:rsidR="00CB472B" w:rsidRDefault="00000000">
      <w:pPr>
        <w:pStyle w:val="ListBullet"/>
        <w:numPr>
          <w:ilvl w:val="0"/>
          <w:numId w:val="7"/>
        </w:numPr>
      </w:pPr>
      <w:r>
        <w:t>EMPLOYEE (</w:t>
      </w:r>
      <w:r>
        <w:rPr>
          <w:u w:val="single"/>
        </w:rPr>
        <w:t>Employee_ID</w:t>
      </w:r>
      <w:r>
        <w:t xml:space="preserve">, </w:t>
      </w:r>
      <w:r>
        <w:rPr>
          <w:i/>
        </w:rPr>
        <w:t>Company_ID</w:t>
      </w:r>
      <w:r>
        <w:t>, Employee_First_Name, Employee_Last_Name, Employee_Job_Title)</w:t>
      </w:r>
    </w:p>
    <w:p w14:paraId="06B96A59" w14:textId="77777777" w:rsidR="00CB472B" w:rsidRDefault="00000000">
      <w:pPr>
        <w:pStyle w:val="ListBullet"/>
        <w:numPr>
          <w:ilvl w:val="0"/>
          <w:numId w:val="7"/>
        </w:numPr>
      </w:pPr>
      <w:r>
        <w:t>COMPANY (</w:t>
      </w:r>
      <w:r>
        <w:rPr>
          <w:u w:val="single"/>
        </w:rPr>
        <w:t>Company_ID</w:t>
      </w:r>
      <w:r>
        <w:t>, Company_Name, Company_Contacts, Company_Address)</w:t>
      </w:r>
    </w:p>
    <w:p w14:paraId="12317C27" w14:textId="77777777" w:rsidR="00CB472B" w:rsidRDefault="00000000">
      <w:pPr>
        <w:pStyle w:val="ListBullet"/>
        <w:numPr>
          <w:ilvl w:val="0"/>
          <w:numId w:val="7"/>
        </w:numPr>
      </w:pPr>
      <w:r>
        <w:t>CAR, RENTAL and CUSTOMER_CONTACT carried over from 2NF</w:t>
      </w:r>
    </w:p>
    <w:p w14:paraId="0F7490E7" w14:textId="77777777" w:rsidR="00CB472B" w:rsidRDefault="00000000">
      <w:pPr>
        <w:jc w:val="both"/>
      </w:pPr>
      <w:r>
        <w:t>The result is the seven tables of Section 4.1. In every table the only determinants are candidate keys, so the design also satisfies Boyce–Codd normal form (BCNF) [1], [6]. Two final implementation decisions were made after 3NF:</w:t>
      </w:r>
    </w:p>
    <w:p w14:paraId="05E7B242" w14:textId="77777777" w:rsidR="00CB472B" w:rsidRDefault="00000000">
      <w:pPr>
        <w:pStyle w:val="ListBullet"/>
        <w:numPr>
          <w:ilvl w:val="0"/>
          <w:numId w:val="7"/>
        </w:numPr>
      </w:pPr>
      <w:r>
        <w:rPr>
          <w:b/>
        </w:rPr>
        <w:t>Surrogate key for RENTAL.</w:t>
      </w:r>
      <w:r>
        <w:t xml:space="preserve"> The 3NF key (Booking_ID, Car_ID) was replaced by Rental_ID as primary key and kept as a UNIQUE candidate key (see Section 3.3). This does not affect normal form because both are candidate keys.</w:t>
      </w:r>
    </w:p>
    <w:p w14:paraId="24AE3444" w14:textId="77777777" w:rsidR="00CB472B" w:rsidRDefault="00000000">
      <w:pPr>
        <w:pStyle w:val="ListBullet"/>
        <w:numPr>
          <w:ilvl w:val="0"/>
          <w:numId w:val="7"/>
        </w:numPr>
      </w:pPr>
      <w:r>
        <w:rPr>
          <w:b/>
        </w:rPr>
        <w:t>Controlled denormalisation of Rental_Cost.</w:t>
      </w:r>
      <w:r>
        <w:t xml:space="preserve"> Strictly speaking Rental_Cost can be derived from Booking dates and the car's daily rate. We deliberately store it as a snapshot so that historical revenue does not change when prices change. The redundancy is controlled by the trigger, so users never type the value and it cannot be </w:t>
      </w:r>
      <w:r>
        <w:lastRenderedPageBreak/>
        <w:t>entered inconsistently (Test T15 in Section 8 confirms that every stored cost matches its formula).</w:t>
      </w:r>
    </w:p>
    <w:p w14:paraId="4A17E793" w14:textId="77777777" w:rsidR="00CB472B" w:rsidRDefault="00000000">
      <w:pPr>
        <w:jc w:val="both"/>
      </w:pPr>
      <w:r>
        <w:rPr>
          <w:b/>
        </w:rPr>
        <w:t>Why normalisation matters for Bit Knights.</w:t>
      </w:r>
      <w:r>
        <w:t xml:space="preserve"> Each fact is now stored once: a customer’s licence lives in exactly one row, a car can be added before its first rental, and deleting a booking can never delete a car or a customer. This keeps the data consistent, saves storage and makes the reports in Section 6 trustworthy [1], [2].</w:t>
      </w:r>
    </w:p>
    <w:p w14:paraId="121BC833" w14:textId="77777777" w:rsidR="00CB472B" w:rsidRDefault="00000000">
      <w:pPr>
        <w:pStyle w:val="Heading2"/>
      </w:pPr>
      <w:r>
        <w:t>5.0 Database Implementation</w:t>
      </w:r>
    </w:p>
    <w:p w14:paraId="4EDBFF2E" w14:textId="77777777" w:rsidR="00CB472B" w:rsidRDefault="00000000">
      <w:pPr>
        <w:jc w:val="both"/>
      </w:pPr>
      <w:r>
        <w:t xml:space="preserve">The database was implemented in MySQL 8.0 with the InnoDB storage engine, which is required for foreign keys and transactions [3]. The character set utf8mb4 was chosen so that South African names with accents (e.g. “du Plessis”, “Botha”) and e-mail addresses are stored correctly. The implementation is split into three scripts so that it can be rebuilt from scratch at any time: </w:t>
      </w:r>
      <w:r>
        <w:rPr>
          <w:b/>
        </w:rPr>
        <w:t>01_schema.sql</w:t>
      </w:r>
      <w:r>
        <w:t xml:space="preserve"> (structure), </w:t>
      </w:r>
      <w:r>
        <w:rPr>
          <w:b/>
        </w:rPr>
        <w:t>02_sample_data.sql</w:t>
      </w:r>
      <w:r>
        <w:t xml:space="preserve"> (data) and </w:t>
      </w:r>
      <w:r>
        <w:rPr>
          <w:b/>
        </w:rPr>
        <w:t>03_queries.sql</w:t>
      </w:r>
      <w:r>
        <w:t xml:space="preserve"> (the ten queries).</w:t>
      </w:r>
    </w:p>
    <w:p w14:paraId="68D95975" w14:textId="77777777" w:rsidR="00CB472B" w:rsidRDefault="00000000">
      <w:pPr>
        <w:pStyle w:val="Heading3"/>
      </w:pPr>
      <w:r>
        <w:t>5.1 CREATE TABLE statements (01_schema.sql)</w:t>
      </w:r>
    </w:p>
    <w:p w14:paraId="7549BDDC" w14:textId="77777777" w:rsidR="00CB472B" w:rsidRDefault="00000000">
      <w:pPr>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6"/>
        </w:rPr>
        <w:t>DROP DATABASE IF EXISTS bit_knights_car_rental;</w:t>
      </w:r>
    </w:p>
    <w:p w14:paraId="2905916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CREATE DATABASE bit_knights_car_rental CHARACTER SET utf8mb4 COLLATE utf8mb4_unicode_ci;</w:t>
      </w:r>
    </w:p>
    <w:p w14:paraId="55A7758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USE bit_knights_car_rental;</w:t>
      </w:r>
    </w:p>
    <w:p w14:paraId="1454B1D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t>
      </w:r>
    </w:p>
    <w:p w14:paraId="1037008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1. COMPANY : a rental company or branch that owns cars and employs staff (strong entity) */</w:t>
      </w:r>
    </w:p>
    <w:p w14:paraId="291C5E8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CREATE TABLE Company (</w:t>
      </w:r>
    </w:p>
    <w:p w14:paraId="406394A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Company_ID       INT AUTO_INCREMENT PRIMARY KEY,</w:t>
      </w:r>
    </w:p>
    <w:p w14:paraId="474A66D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Company_Name     VARCHAR(100) NOT NULL UNIQUE,</w:t>
      </w:r>
    </w:p>
    <w:p w14:paraId="0C582B5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Company_Contacts VARCHAR(20)  NOT NULL,</w:t>
      </w:r>
    </w:p>
    <w:p w14:paraId="2D8344E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Company_Address  VARCHAR(150) NOT NULL</w:t>
      </w:r>
    </w:p>
    <w:p w14:paraId="1FF82B4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ENGINE=InnoDB;</w:t>
      </w:r>
    </w:p>
    <w:p w14:paraId="0EA08A2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t>
      </w:r>
    </w:p>
    <w:p w14:paraId="3FE0A15B"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2. EMPLOYEE : staff member working for exactly one company (strong entity) */</w:t>
      </w:r>
    </w:p>
    <w:p w14:paraId="279AF9D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CREATE TABLE Employee (</w:t>
      </w:r>
    </w:p>
    <w:p w14:paraId="7F6EDE5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Employee_ID         INT AUTO_INCREMENT PRIMARY KEY,</w:t>
      </w:r>
    </w:p>
    <w:p w14:paraId="5B55269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Company_ID          INT          NOT NULL,</w:t>
      </w:r>
    </w:p>
    <w:p w14:paraId="6CB57CE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Employee_First_Name VARCHAR(50)  NOT NULL,</w:t>
      </w:r>
    </w:p>
    <w:p w14:paraId="0985061B"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Employee_Last_Name  VARCHAR(50)  NOT NULL,</w:t>
      </w:r>
    </w:p>
    <w:p w14:paraId="4F47F42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Employee_Job_Title  VARCHAR(50)  NOT NULL,</w:t>
      </w:r>
    </w:p>
    <w:p w14:paraId="166F4F4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CONSTRAINT fk_employee_company FOREIGN KEY (Company_ID)</w:t>
      </w:r>
    </w:p>
    <w:p w14:paraId="4741CE2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REFERENCES Company (Company_ID) ON UPDATE CASCADE ON DELETE RESTRICT</w:t>
      </w:r>
    </w:p>
    <w:p w14:paraId="428DB8A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ENGINE=InnoDB;</w:t>
      </w:r>
    </w:p>
    <w:p w14:paraId="51F2CC3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t>
      </w:r>
    </w:p>
    <w:p w14:paraId="6A9248F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3. CUSTOMER : a person who rents cars (strong entity) */</w:t>
      </w:r>
    </w:p>
    <w:p w14:paraId="0906929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CREATE TABLE Customer (</w:t>
      </w:r>
    </w:p>
    <w:p w14:paraId="5C32505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Customer_ID      INT AUTO_INCREMENT PRIMARY KEY,</w:t>
      </w:r>
    </w:p>
    <w:p w14:paraId="11402CB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First_Name       VARCHAR(50) NOT NULL,</w:t>
      </w:r>
    </w:p>
    <w:p w14:paraId="6601050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Last_Name        VARCHAR(50) NOT NULL,</w:t>
      </w:r>
    </w:p>
    <w:p w14:paraId="502BE55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Customer_License VARCHAR(20) NOT NULL UNIQUE</w:t>
      </w:r>
    </w:p>
    <w:p w14:paraId="3F0A331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ENGINE=InnoDB;</w:t>
      </w:r>
    </w:p>
    <w:p w14:paraId="0556D63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t>
      </w:r>
    </w:p>
    <w:p w14:paraId="6F63F1A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4. CUSTOMER_CONTACT : holds the multivalued attribute Customer_Contacts (weak entity).</w:t>
      </w:r>
    </w:p>
    <w:p w14:paraId="683AD4C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Partial key Contact_No together with Customer_ID forms the composite primary key. */</w:t>
      </w:r>
    </w:p>
    <w:p w14:paraId="3400F3C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CREATE TABLE Customer_Contact (</w:t>
      </w:r>
    </w:p>
    <w:p w14:paraId="23945F2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Customer_ID   INT          NOT NULL,</w:t>
      </w:r>
    </w:p>
    <w:p w14:paraId="0E13107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Contact_No    TINYINT      NOT NULL,</w:t>
      </w:r>
    </w:p>
    <w:p w14:paraId="0C6A9E8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lastRenderedPageBreak/>
        <w:t xml:space="preserve">    Contact_Type  ENUM('Phone','Email') NOT NULL,</w:t>
      </w:r>
    </w:p>
    <w:p w14:paraId="714FCAC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Contact_Value VARCHAR(100) NOT NULL,</w:t>
      </w:r>
    </w:p>
    <w:p w14:paraId="1D23F1B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PRIMARY KEY (Customer_ID, Contact_No),</w:t>
      </w:r>
    </w:p>
    <w:p w14:paraId="06FBD74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CONSTRAINT fk_contact_customer FOREIGN KEY (Customer_ID)</w:t>
      </w:r>
    </w:p>
    <w:p w14:paraId="067DF58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REFERENCES Customer (Customer_ID) ON UPDATE CASCADE ON DELETE CASCADE</w:t>
      </w:r>
    </w:p>
    <w:p w14:paraId="29408A1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ENGINE=InnoDB;</w:t>
      </w:r>
    </w:p>
    <w:p w14:paraId="2BFD821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t>
      </w:r>
    </w:p>
    <w:p w14:paraId="3774BD5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5. CAR : a vehicle owned by one company (strong entity) */</w:t>
      </w:r>
    </w:p>
    <w:p w14:paraId="14909EA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CREATE TABLE Car (</w:t>
      </w:r>
    </w:p>
    <w:p w14:paraId="0B2343A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Car_ID           INT AUTO_INCREMENT PRIMARY KEY,</w:t>
      </w:r>
    </w:p>
    <w:p w14:paraId="62E77FD0"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Company_ID       INT           NOT NULL,</w:t>
      </w:r>
    </w:p>
    <w:p w14:paraId="661F2B1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Car_Registration VARCHAR(15)   NOT NULL UNIQUE,</w:t>
      </w:r>
    </w:p>
    <w:p w14:paraId="54C5446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Car_Manufacturer VARCHAR(50)   NOT NULL,</w:t>
      </w:r>
    </w:p>
    <w:p w14:paraId="2EDF34C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Car_Model        VARCHAR(50)   NOT NULL,</w:t>
      </w:r>
    </w:p>
    <w:p w14:paraId="43F9C4E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Car_DailyRate    DECIMAL(8,2)  NOT NULL,</w:t>
      </w:r>
    </w:p>
    <w:p w14:paraId="6004051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Car_Status       ENUM('Available','Rented','Maintenance') NOT NULL DEFAULT 'Available',</w:t>
      </w:r>
    </w:p>
    <w:p w14:paraId="154368F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CONSTRAINT chk_car_rate CHECK (Car_DailyRate &gt; 0),</w:t>
      </w:r>
    </w:p>
    <w:p w14:paraId="561FAFD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CONSTRAINT fk_car_company FOREIGN KEY (Company_ID)</w:t>
      </w:r>
    </w:p>
    <w:p w14:paraId="18AA981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REFERENCES Company (Company_ID) ON UPDATE CASCADE ON DELETE RESTRICT</w:t>
      </w:r>
    </w:p>
    <w:p w14:paraId="639965E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ENGINE=InnoDB;</w:t>
      </w:r>
    </w:p>
    <w:p w14:paraId="0EE7F81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t>
      </w:r>
    </w:p>
    <w:p w14:paraId="7425264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6. BOOKING : a reservation made by a customer and captured by an employee (strong entity) */</w:t>
      </w:r>
    </w:p>
    <w:p w14:paraId="503B4EA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CREATE TABLE Booking (</w:t>
      </w:r>
    </w:p>
    <w:p w14:paraId="0E45787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Booking_ID     INT AUTO_INCREMENT PRIMARY KEY,</w:t>
      </w:r>
    </w:p>
    <w:p w14:paraId="1A2A791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Customer_ID    INT  NOT NULL,</w:t>
      </w:r>
    </w:p>
    <w:p w14:paraId="6A7452B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Employee_ID    INT  NOT NULL,</w:t>
      </w:r>
    </w:p>
    <w:p w14:paraId="0B968E9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Pick_Up_Date   DATE NOT NULL,</w:t>
      </w:r>
    </w:p>
    <w:p w14:paraId="29E8718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Return_Date    DATE NOT NULL,</w:t>
      </w:r>
    </w:p>
    <w:p w14:paraId="5558E10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Booking_Status ENUM('Pending','Confirmed','Active','Completed','Cancelled') NOT NULL DEFAULT 'Pending',</w:t>
      </w:r>
    </w:p>
    <w:p w14:paraId="4DBD82D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CONSTRAINT chk_booking_dates CHECK (Return_Date &gt;= Pick_Up_Date),</w:t>
      </w:r>
    </w:p>
    <w:p w14:paraId="7A52306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CONSTRAINT fk_booking_customer FOREIGN KEY (Customer_ID)</w:t>
      </w:r>
    </w:p>
    <w:p w14:paraId="3E17AA4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REFERENCES Customer (Customer_ID) ON UPDATE CASCADE ON DELETE RESTRICT,</w:t>
      </w:r>
    </w:p>
    <w:p w14:paraId="2CEC049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CONSTRAINT fk_booking_employee FOREIGN KEY (Employee_ID)</w:t>
      </w:r>
    </w:p>
    <w:p w14:paraId="7578E16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REFERENCES Employee (Employee_ID) ON UPDATE CASCADE ON DELETE RESTRICT</w:t>
      </w:r>
    </w:p>
    <w:p w14:paraId="396D2B3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ENGINE=InnoDB;</w:t>
      </w:r>
    </w:p>
    <w:p w14:paraId="2C202A10"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t>
      </w:r>
    </w:p>
    <w:p w14:paraId="68FA610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7. RENTAL : bridge (composite) entity that resolves the many to many relationship</w:t>
      </w:r>
    </w:p>
    <w:p w14:paraId="686A4D9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between Booking and Car. Rental_ID is a surrogate primary key and the pair</w:t>
      </w:r>
    </w:p>
    <w:p w14:paraId="512FB58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(Booking_ID, Car_ID) is kept UNIQUE so a car cannot be listed twice on one booking. */</w:t>
      </w:r>
    </w:p>
    <w:p w14:paraId="2E54F3A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CREATE TABLE Rental (</w:t>
      </w:r>
    </w:p>
    <w:p w14:paraId="0C14638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Rental_ID     INT AUTO_INCREMENT PRIMARY KEY,</w:t>
      </w:r>
    </w:p>
    <w:p w14:paraId="053AF050"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Booking_ID    INT NOT NULL,</w:t>
      </w:r>
    </w:p>
    <w:p w14:paraId="4121DE5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Car_ID        INT NOT NULL,</w:t>
      </w:r>
    </w:p>
    <w:p w14:paraId="4B5C838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Rental_Cost   DECIMAL(10,2) NOT NULL DEFAULT 0.00,</w:t>
      </w:r>
    </w:p>
    <w:p w14:paraId="372FBC6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Rental_Status ENUM('Reserved','Active','Returned','Cancelled') NOT NULL DEFAULT 'Reserved',</w:t>
      </w:r>
    </w:p>
    <w:p w14:paraId="3D5B586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CONSTRAINT uq_rental_booking_car UNIQUE (Booking_ID, Car_ID),</w:t>
      </w:r>
    </w:p>
    <w:p w14:paraId="745BBFA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CONSTRAINT chk_rental_cost CHECK (Rental_Cost &gt;= 0),</w:t>
      </w:r>
    </w:p>
    <w:p w14:paraId="7ED4987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CONSTRAINT fk_rental_booking FOREIGN KEY (Booking_ID)</w:t>
      </w:r>
    </w:p>
    <w:p w14:paraId="3CEA515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REFERENCES Booking (Booking_ID) ON UPDATE CASCADE ON DELETE RESTRICT,</w:t>
      </w:r>
    </w:p>
    <w:p w14:paraId="043E77E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CONSTRAINT fk_rental_car FOREIGN KEY (Car_ID)</w:t>
      </w:r>
    </w:p>
    <w:p w14:paraId="6B8AACD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REFERENCES Car (Car_ID) ON UPDATE CASCADE ON DELETE RESTRICT</w:t>
      </w:r>
    </w:p>
    <w:p w14:paraId="4215785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ENGINE=InnoDB;</w:t>
      </w:r>
    </w:p>
    <w:p w14:paraId="4CB773E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t>
      </w:r>
    </w:p>
    <w:p w14:paraId="34E6693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DERIVED ATTRIBUTE : Rental_Cost = number of rental days x daily rate (minimum one day).</w:t>
      </w:r>
    </w:p>
    <w:p w14:paraId="066040D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The trigger calculates it automatically and stores it as a price snapshot, so later rate</w:t>
      </w:r>
    </w:p>
    <w:p w14:paraId="35A3953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changes do not rewrite history. */</w:t>
      </w:r>
    </w:p>
    <w:p w14:paraId="5F9FA85B"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CREATE TRIGGER trg_rental_cost_before_insert</w:t>
      </w:r>
    </w:p>
    <w:p w14:paraId="0B0A9B4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BEFORE INSERT ON Rental</w:t>
      </w:r>
    </w:p>
    <w:p w14:paraId="30F4B68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FOR EACH ROW</w:t>
      </w:r>
    </w:p>
    <w:p w14:paraId="370C60C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SET NEW.Rental_Cost =</w:t>
      </w:r>
    </w:p>
    <w:p w14:paraId="70E930B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(SELECT GREATEST(DATEDIFF(b.Return_Date, b.Pick_Up_Date), 1) * c.Car_DailyRate</w:t>
      </w:r>
    </w:p>
    <w:p w14:paraId="3CFEE3C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FROM Booking b, Car c</w:t>
      </w:r>
    </w:p>
    <w:p w14:paraId="19760B1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lastRenderedPageBreak/>
        <w:t xml:space="preserve">      WHERE b.Booking_ID = NEW.Booking_ID AND c.Car_ID = NEW.Car_ID);</w:t>
      </w:r>
    </w:p>
    <w:p w14:paraId="609510A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t>
      </w:r>
    </w:p>
    <w:p w14:paraId="51ABDA10"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 Helpful indexes for the foreign keys used most in joins */</w:t>
      </w:r>
    </w:p>
    <w:p w14:paraId="48D96F0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6"/>
        </w:rPr>
        <w:t>CREATE INDEX idx_booking_dates ON Booking (Pick_Up_Date, Return_Date);</w:t>
      </w:r>
    </w:p>
    <w:p w14:paraId="588549DD"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6"/>
        </w:rPr>
        <w:t>CREATE INDEX idx_car_status    ON Car (Car_Status);</w:t>
      </w:r>
    </w:p>
    <w:p w14:paraId="0C6F99D3" w14:textId="77777777" w:rsidR="00CB472B" w:rsidRDefault="00CB472B">
      <w:pPr>
        <w:spacing w:after="40" w:line="144" w:lineRule="auto"/>
      </w:pPr>
    </w:p>
    <w:p w14:paraId="306CF4C4" w14:textId="77777777" w:rsidR="00CB472B" w:rsidRDefault="00000000">
      <w:pPr>
        <w:jc w:val="both"/>
      </w:pPr>
      <w:r>
        <w:t>Key points of the implementation: every foreign key is named (fk_…) so that error messages are readable; CHECK constraints, which MySQL enforces from version 8.0.16 [4], validate daily rates, costs and dates; ENUM columns restrict statuses to valid values; and two extra indexes support the date-range and status filters used by the queries. The trigger implements the derived attribute Rental_Cost. Its GREATEST(…, 1) guarantees that a same-day rental is charged as one day [5].</w:t>
      </w:r>
    </w:p>
    <w:p w14:paraId="5EF6D71F" w14:textId="77777777" w:rsidR="00CB472B" w:rsidRDefault="00000000">
      <w:pPr>
        <w:pStyle w:val="Heading3"/>
      </w:pPr>
      <w:r>
        <w:t>5.2 Sample data (02_sample_data.sql)</w:t>
      </w:r>
    </w:p>
    <w:p w14:paraId="3EA7AAE3" w14:textId="77777777" w:rsidR="00CB472B" w:rsidRDefault="00000000">
      <w:pPr>
        <w:jc w:val="both"/>
      </w:pPr>
      <w:r>
        <w:t xml:space="preserve">Realistic Western Cape data was loaded: 3 branches, 8 employees, 10 customers with 16 contact details, 12 cars, 14 bookings and 17 rental lines. The data was designed on purpose to exercise every query and constraint: there are multi-car bookings (3, 6 and 13), a cancelled booking (14), future bookings (11–13), a customer who has never booked (Emma Roberts), a car that has never been rented (Renault Kwid) and a car in maintenance (Toyota Hilux). An extract is shown below; the full script is in Appendix A and in the GitHub repository. Note that the INSERT into RENTAL does </w:t>
      </w:r>
      <w:r>
        <w:rPr>
          <w:b/>
        </w:rPr>
        <w:t>not</w:t>
      </w:r>
      <w:r>
        <w:t xml:space="preserve"> supply Rental_Cost, because the trigger calculates it.</w:t>
      </w:r>
    </w:p>
    <w:p w14:paraId="41538C26" w14:textId="77777777" w:rsidR="00CB472B" w:rsidRDefault="00000000">
      <w:pPr>
        <w:keepNext/>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6"/>
        </w:rPr>
        <w:t>INSERT INTO Company (Company_Name, Company_Contacts, Company_Address) VALUES</w:t>
      </w:r>
    </w:p>
    <w:p w14:paraId="3D3464CC"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('Bit Knights Cape Town CBD',  '021 555 0101', '12 Strand Street, Cape Town, 8001'),</w:t>
      </w:r>
    </w:p>
    <w:p w14:paraId="1E0BBB88"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('Bit Knights Cape Town Airport', '021 555 0102', 'Airport Approach Road, Matroosfontein, 7490'),</w:t>
      </w:r>
    </w:p>
    <w:p w14:paraId="43260694"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('Bit Knights Stellenbosch',   '021 555 0103', '45 Dorp Street, Stellenbosch, 7600');</w:t>
      </w:r>
    </w:p>
    <w:p w14:paraId="24D7421F"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t>
      </w:r>
    </w:p>
    <w:p w14:paraId="71105761"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INSERT INTO Customer_Contact (Customer_ID, Contact_No, Contact_Type, Contact_Value) VALUES</w:t>
      </w:r>
    </w:p>
    <w:p w14:paraId="1AF52651"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(1, 1, 'Phone', '082 555 1001'), (1, 2, 'Email', 'ayanda.khumalo@example.co.za'), ...</w:t>
      </w:r>
    </w:p>
    <w:p w14:paraId="49CBB17D"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t>
      </w:r>
    </w:p>
    <w:p w14:paraId="2664EDDD"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INSERT INTO Car (Company_ID, Car_Registration, Car_Manufacturer, Car_Model, Car_DailyRate, Car_Status) VALUES</w:t>
      </w:r>
    </w:p>
    <w:p w14:paraId="09060EE1"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(1, 'CA 123 456', 'Toyota', 'Corolla', 450.00, 'Available'), ...</w:t>
      </w:r>
    </w:p>
    <w:p w14:paraId="48758E2D"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t>
      </w:r>
    </w:p>
    <w:p w14:paraId="60DC3647"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INSERT INTO Booking (Customer_ID, Employee_ID, Pick_Up_Date, Return_Date, Booking_Status) VALUES</w:t>
      </w:r>
    </w:p>
    <w:p w14:paraId="7B1B2B24"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(1, 2, '2026-08-03', '2026-08-07', 'Completed'), ...</w:t>
      </w:r>
    </w:p>
    <w:p w14:paraId="5C52ECC0"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t>
      </w:r>
    </w:p>
    <w:p w14:paraId="74517882"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INSERT INTO Rental (Booking_ID, Car_ID, Rental_Status) VALUES   -- Rental_Cost set by trigger</w:t>
      </w:r>
    </w:p>
    <w:p w14:paraId="74890F9B"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6"/>
        </w:rPr>
        <w:t>(1, 1, 'Returned'), (3, 5, 'Returned'), (3, 8, 'Returned'), ...</w:t>
      </w:r>
    </w:p>
    <w:p w14:paraId="49289B3A" w14:textId="77777777" w:rsidR="00CB472B" w:rsidRDefault="00CB472B">
      <w:pPr>
        <w:spacing w:after="40" w:line="144" w:lineRule="auto"/>
      </w:pPr>
    </w:p>
    <w:p w14:paraId="35D7EBE5" w14:textId="77777777" w:rsidR="00CB472B" w:rsidRDefault="00000000">
      <w:pPr>
        <w:pStyle w:val="Heading3"/>
      </w:pPr>
      <w:r>
        <w:t>5.3 Tables after data insertion</w:t>
      </w:r>
    </w:p>
    <w:p w14:paraId="37817247" w14:textId="77777777" w:rsidR="00CB472B" w:rsidRDefault="00000000">
      <w:pPr>
        <w:jc w:val="both"/>
      </w:pPr>
      <w:r>
        <w:t>The screenshots below were taken in MySQL Workbench after running both scripts (SELECT * FROM each table). They show that every table was created and populated as designed.</w:t>
      </w:r>
    </w:p>
    <w:p w14:paraId="7C09EF92" w14:textId="77777777" w:rsidR="00CB472B" w:rsidRDefault="00000000">
      <w:pPr>
        <w:keepNext/>
        <w:spacing w:after="40"/>
        <w:jc w:val="center"/>
      </w:pPr>
      <w:r>
        <w:rPr>
          <w:noProof/>
        </w:rPr>
        <w:lastRenderedPageBreak/>
        <w:drawing>
          <wp:inline distT="0" distB="0" distL="0" distR="0" wp14:anchorId="391FC75F" wp14:editId="13304B2D">
            <wp:extent cx="5120640" cy="6982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ny.png"/>
                    <pic:cNvPicPr/>
                  </pic:nvPicPr>
                  <pic:blipFill>
                    <a:blip r:embed="rId15"/>
                    <a:stretch>
                      <a:fillRect/>
                    </a:stretch>
                  </pic:blipFill>
                  <pic:spPr>
                    <a:xfrm>
                      <a:off x="0" y="0"/>
                      <a:ext cx="5120640" cy="698269"/>
                    </a:xfrm>
                    <a:prstGeom prst="rect">
                      <a:avLst/>
                    </a:prstGeom>
                  </pic:spPr>
                </pic:pic>
              </a:graphicData>
            </a:graphic>
          </wp:inline>
        </w:drawing>
      </w:r>
    </w:p>
    <w:p w14:paraId="2438B5D1" w14:textId="77777777" w:rsidR="00CB472B" w:rsidRDefault="00000000">
      <w:pPr>
        <w:pStyle w:val="Caption"/>
        <w:jc w:val="center"/>
      </w:pPr>
      <w:r>
        <w:t>Figure 4: COMPANY table: three branches</w:t>
      </w:r>
    </w:p>
    <w:p w14:paraId="2EA3DD7B" w14:textId="77777777" w:rsidR="00CB472B" w:rsidRDefault="00000000">
      <w:pPr>
        <w:keepNext/>
        <w:spacing w:after="40"/>
        <w:jc w:val="center"/>
      </w:pPr>
      <w:r>
        <w:rPr>
          <w:noProof/>
        </w:rPr>
        <w:drawing>
          <wp:inline distT="0" distB="0" distL="0" distR="0" wp14:anchorId="3EC0B1A6" wp14:editId="016BFEE8">
            <wp:extent cx="4937760" cy="1524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png"/>
                    <pic:cNvPicPr/>
                  </pic:nvPicPr>
                  <pic:blipFill>
                    <a:blip r:embed="rId16"/>
                    <a:stretch>
                      <a:fillRect/>
                    </a:stretch>
                  </pic:blipFill>
                  <pic:spPr>
                    <a:xfrm>
                      <a:off x="0" y="0"/>
                      <a:ext cx="4937760" cy="1524896"/>
                    </a:xfrm>
                    <a:prstGeom prst="rect">
                      <a:avLst/>
                    </a:prstGeom>
                  </pic:spPr>
                </pic:pic>
              </a:graphicData>
            </a:graphic>
          </wp:inline>
        </w:drawing>
      </w:r>
    </w:p>
    <w:p w14:paraId="5F748741" w14:textId="77777777" w:rsidR="00CB472B" w:rsidRDefault="00000000">
      <w:pPr>
        <w:pStyle w:val="Caption"/>
        <w:jc w:val="center"/>
      </w:pPr>
      <w:r>
        <w:t>Figure 5: EMPLOYEE table: each employee linked to a branch through Company_ID</w:t>
      </w:r>
    </w:p>
    <w:p w14:paraId="1475C512" w14:textId="77777777" w:rsidR="00CB472B" w:rsidRDefault="00000000">
      <w:pPr>
        <w:keepNext/>
        <w:spacing w:after="40"/>
        <w:jc w:val="center"/>
      </w:pPr>
      <w:r>
        <w:rPr>
          <w:noProof/>
        </w:rPr>
        <w:drawing>
          <wp:inline distT="0" distB="0" distL="0" distR="0" wp14:anchorId="271EB657" wp14:editId="6045F9F4">
            <wp:extent cx="3657600" cy="20948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png"/>
                    <pic:cNvPicPr/>
                  </pic:nvPicPr>
                  <pic:blipFill>
                    <a:blip r:embed="rId17"/>
                    <a:stretch>
                      <a:fillRect/>
                    </a:stretch>
                  </pic:blipFill>
                  <pic:spPr>
                    <a:xfrm>
                      <a:off x="0" y="0"/>
                      <a:ext cx="3657600" cy="2094807"/>
                    </a:xfrm>
                    <a:prstGeom prst="rect">
                      <a:avLst/>
                    </a:prstGeom>
                  </pic:spPr>
                </pic:pic>
              </a:graphicData>
            </a:graphic>
          </wp:inline>
        </w:drawing>
      </w:r>
    </w:p>
    <w:p w14:paraId="05161211" w14:textId="77777777" w:rsidR="00CB472B" w:rsidRDefault="00000000">
      <w:pPr>
        <w:pStyle w:val="Caption"/>
        <w:jc w:val="center"/>
      </w:pPr>
      <w:r>
        <w:t>Figure 6: CUSTOMER table: unique driver's licence numbers</w:t>
      </w:r>
    </w:p>
    <w:p w14:paraId="3ABFD770" w14:textId="77777777" w:rsidR="00CB472B" w:rsidRDefault="00000000">
      <w:pPr>
        <w:keepNext/>
        <w:spacing w:after="40"/>
        <w:jc w:val="center"/>
      </w:pPr>
      <w:r>
        <w:rPr>
          <w:noProof/>
        </w:rPr>
        <w:lastRenderedPageBreak/>
        <w:drawing>
          <wp:inline distT="0" distB="0" distL="0" distR="0" wp14:anchorId="7792DC84" wp14:editId="5822B86D">
            <wp:extent cx="4023360" cy="27646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png"/>
                    <pic:cNvPicPr/>
                  </pic:nvPicPr>
                  <pic:blipFill>
                    <a:blip r:embed="rId18"/>
                    <a:stretch>
                      <a:fillRect/>
                    </a:stretch>
                  </pic:blipFill>
                  <pic:spPr>
                    <a:xfrm>
                      <a:off x="0" y="0"/>
                      <a:ext cx="4023360" cy="2764696"/>
                    </a:xfrm>
                    <a:prstGeom prst="rect">
                      <a:avLst/>
                    </a:prstGeom>
                  </pic:spPr>
                </pic:pic>
              </a:graphicData>
            </a:graphic>
          </wp:inline>
        </w:drawing>
      </w:r>
    </w:p>
    <w:p w14:paraId="6CB8C58B" w14:textId="77777777" w:rsidR="00CB472B" w:rsidRDefault="00000000">
      <w:pPr>
        <w:pStyle w:val="Caption"/>
        <w:jc w:val="center"/>
      </w:pPr>
      <w:r>
        <w:t>Figure 7: CUSTOMER_CONTACT table (weak entity): composite key (Customer_ID, Contact_No) storing the multivalued contacts</w:t>
      </w:r>
    </w:p>
    <w:p w14:paraId="077F47E1" w14:textId="77777777" w:rsidR="00CB472B" w:rsidRDefault="00000000">
      <w:pPr>
        <w:keepNext/>
        <w:spacing w:after="40"/>
        <w:jc w:val="center"/>
      </w:pPr>
      <w:r>
        <w:rPr>
          <w:noProof/>
        </w:rPr>
        <w:drawing>
          <wp:inline distT="0" distB="0" distL="0" distR="0" wp14:anchorId="470A0CD5" wp14:editId="679B1C0C">
            <wp:extent cx="5303520" cy="21142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png"/>
                    <pic:cNvPicPr/>
                  </pic:nvPicPr>
                  <pic:blipFill>
                    <a:blip r:embed="rId19"/>
                    <a:stretch>
                      <a:fillRect/>
                    </a:stretch>
                  </pic:blipFill>
                  <pic:spPr>
                    <a:xfrm>
                      <a:off x="0" y="0"/>
                      <a:ext cx="5303520" cy="2114241"/>
                    </a:xfrm>
                    <a:prstGeom prst="rect">
                      <a:avLst/>
                    </a:prstGeom>
                  </pic:spPr>
                </pic:pic>
              </a:graphicData>
            </a:graphic>
          </wp:inline>
        </w:drawing>
      </w:r>
    </w:p>
    <w:p w14:paraId="38F5493F" w14:textId="77777777" w:rsidR="00CB472B" w:rsidRDefault="00000000">
      <w:pPr>
        <w:pStyle w:val="Caption"/>
        <w:jc w:val="center"/>
      </w:pPr>
      <w:r>
        <w:t>Figure 8: CAR table: fleet of 12 cars across three branches with status and daily rate</w:t>
      </w:r>
    </w:p>
    <w:p w14:paraId="3507CCCE" w14:textId="77777777" w:rsidR="00CB472B" w:rsidRDefault="00000000">
      <w:pPr>
        <w:keepNext/>
        <w:spacing w:after="40"/>
        <w:jc w:val="center"/>
      </w:pPr>
      <w:r>
        <w:rPr>
          <w:noProof/>
        </w:rPr>
        <w:lastRenderedPageBreak/>
        <w:drawing>
          <wp:inline distT="0" distB="0" distL="0" distR="0" wp14:anchorId="448FDBF0" wp14:editId="5DF56F63">
            <wp:extent cx="4754880" cy="25037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png"/>
                    <pic:cNvPicPr/>
                  </pic:nvPicPr>
                  <pic:blipFill>
                    <a:blip r:embed="rId20"/>
                    <a:stretch>
                      <a:fillRect/>
                    </a:stretch>
                  </pic:blipFill>
                  <pic:spPr>
                    <a:xfrm>
                      <a:off x="0" y="0"/>
                      <a:ext cx="4754880" cy="2503742"/>
                    </a:xfrm>
                    <a:prstGeom prst="rect">
                      <a:avLst/>
                    </a:prstGeom>
                  </pic:spPr>
                </pic:pic>
              </a:graphicData>
            </a:graphic>
          </wp:inline>
        </w:drawing>
      </w:r>
    </w:p>
    <w:p w14:paraId="0748C94A" w14:textId="77777777" w:rsidR="00CB472B" w:rsidRDefault="00000000">
      <w:pPr>
        <w:pStyle w:val="Caption"/>
        <w:jc w:val="center"/>
      </w:pPr>
      <w:r>
        <w:t>Figure 9: BOOKING table: 14 bookings with dates and status</w:t>
      </w:r>
    </w:p>
    <w:p w14:paraId="0E5ED62E" w14:textId="77777777" w:rsidR="00CB472B" w:rsidRDefault="00000000">
      <w:pPr>
        <w:keepNext/>
        <w:spacing w:after="40"/>
        <w:jc w:val="center"/>
      </w:pPr>
      <w:r>
        <w:rPr>
          <w:noProof/>
        </w:rPr>
        <w:drawing>
          <wp:inline distT="0" distB="0" distL="0" distR="0" wp14:anchorId="2BBF03B4" wp14:editId="59FDE8F4">
            <wp:extent cx="3657600" cy="31517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al.png"/>
                    <pic:cNvPicPr/>
                  </pic:nvPicPr>
                  <pic:blipFill>
                    <a:blip r:embed="rId21"/>
                    <a:stretch>
                      <a:fillRect/>
                    </a:stretch>
                  </pic:blipFill>
                  <pic:spPr>
                    <a:xfrm>
                      <a:off x="0" y="0"/>
                      <a:ext cx="3657600" cy="3151762"/>
                    </a:xfrm>
                    <a:prstGeom prst="rect">
                      <a:avLst/>
                    </a:prstGeom>
                  </pic:spPr>
                </pic:pic>
              </a:graphicData>
            </a:graphic>
          </wp:inline>
        </w:drawing>
      </w:r>
    </w:p>
    <w:p w14:paraId="674B6253" w14:textId="77777777" w:rsidR="00CB472B" w:rsidRDefault="00000000">
      <w:pPr>
        <w:pStyle w:val="Caption"/>
        <w:jc w:val="center"/>
      </w:pPr>
      <w:r>
        <w:t>Figure 10: RENTAL bridge table: Rental_Cost values were calculated by the trigger (e.g. Booking 1: 4 days × R450 = R1 800)</w:t>
      </w:r>
    </w:p>
    <w:p w14:paraId="5207EC28" w14:textId="77777777" w:rsidR="00CB472B" w:rsidRDefault="00000000">
      <w:pPr>
        <w:jc w:val="both"/>
      </w:pPr>
      <w:r>
        <w:t>The RENTAL screenshot confirms the trigger: for Rental 8 (Booking 6, Toyota Hilux, 12–19 September = 7 days) the stored cost is 7 × R920 = R6 440, exactly as calculated by hand.</w:t>
      </w:r>
    </w:p>
    <w:p w14:paraId="14FBAADA" w14:textId="77777777" w:rsidR="00CB472B" w:rsidRDefault="00000000">
      <w:pPr>
        <w:pStyle w:val="Heading2"/>
      </w:pPr>
      <w:r>
        <w:t>6.0 SQL Queries</w:t>
      </w:r>
    </w:p>
    <w:p w14:paraId="15D62B64" w14:textId="77777777" w:rsidR="00CB472B" w:rsidRDefault="00000000">
      <w:pPr>
        <w:jc w:val="both"/>
      </w:pPr>
      <w:r>
        <w:t xml:space="preserve">Ten queries were written: </w:t>
      </w:r>
      <w:r>
        <w:rPr>
          <w:b/>
        </w:rPr>
        <w:t>2 simple, 4 medium and 4 complex</w:t>
      </w:r>
      <w:r>
        <w:t xml:space="preserve">, following the definitions in the assignment brief. Every query answers a real question that Bit Knights staff or management would ask. Table 8 summarises the SQL techniques each query demonstrates; </w:t>
      </w:r>
      <w:r>
        <w:lastRenderedPageBreak/>
        <w:t>the queries, their outputs (copied from the Python program’s run) and interpretations follow.</w:t>
      </w:r>
    </w:p>
    <w:p w14:paraId="544B45A9" w14:textId="77777777" w:rsidR="00CB472B" w:rsidRDefault="00000000">
      <w:pPr>
        <w:pStyle w:val="Caption"/>
        <w:keepNext/>
        <w:spacing w:before="120" w:after="80"/>
        <w:jc w:val="center"/>
      </w:pPr>
      <w:r>
        <w:t>Table 8: Overview of the ten queries</w:t>
      </w:r>
    </w:p>
    <w:tbl>
      <w:tblPr>
        <w:tblStyle w:val="TableGrid"/>
        <w:tblW w:w="8640" w:type="dxa"/>
        <w:jc w:val="center"/>
        <w:tblLayout w:type="fixed"/>
        <w:tblLook w:val="04A0" w:firstRow="1" w:lastRow="0" w:firstColumn="1" w:lastColumn="0" w:noHBand="0" w:noVBand="1"/>
      </w:tblPr>
      <w:tblGrid>
        <w:gridCol w:w="720"/>
        <w:gridCol w:w="1008"/>
        <w:gridCol w:w="3168"/>
        <w:gridCol w:w="3744"/>
      </w:tblGrid>
      <w:tr w:rsidR="00CB472B" w14:paraId="123B4F22" w14:textId="77777777">
        <w:trPr>
          <w:cantSplit/>
          <w:tblHeader/>
          <w:jc w:val="center"/>
        </w:trPr>
        <w:tc>
          <w:tcPr>
            <w:tcW w:w="720" w:type="dxa"/>
            <w:shd w:val="clear" w:color="auto" w:fill="1F3864"/>
          </w:tcPr>
          <w:p w14:paraId="66BC5649" w14:textId="77777777" w:rsidR="00CB472B" w:rsidRDefault="00000000">
            <w:pPr>
              <w:spacing w:before="20" w:after="20" w:line="240" w:lineRule="auto"/>
            </w:pPr>
            <w:r>
              <w:rPr>
                <w:b/>
                <w:color w:val="FFFFFF"/>
                <w:sz w:val="19"/>
              </w:rPr>
              <w:t>Query</w:t>
            </w:r>
          </w:p>
        </w:tc>
        <w:tc>
          <w:tcPr>
            <w:tcW w:w="1008" w:type="dxa"/>
            <w:shd w:val="clear" w:color="auto" w:fill="1F3864"/>
          </w:tcPr>
          <w:p w14:paraId="62470BF4" w14:textId="77777777" w:rsidR="00CB472B" w:rsidRDefault="00000000">
            <w:pPr>
              <w:spacing w:before="20" w:after="20" w:line="240" w:lineRule="auto"/>
            </w:pPr>
            <w:r>
              <w:rPr>
                <w:b/>
                <w:color w:val="FFFFFF"/>
                <w:sz w:val="19"/>
              </w:rPr>
              <w:t>Level</w:t>
            </w:r>
          </w:p>
        </w:tc>
        <w:tc>
          <w:tcPr>
            <w:tcW w:w="3168" w:type="dxa"/>
            <w:shd w:val="clear" w:color="auto" w:fill="1F3864"/>
          </w:tcPr>
          <w:p w14:paraId="5AA27CE3" w14:textId="77777777" w:rsidR="00CB472B" w:rsidRDefault="00000000">
            <w:pPr>
              <w:spacing w:before="20" w:after="20" w:line="240" w:lineRule="auto"/>
            </w:pPr>
            <w:r>
              <w:rPr>
                <w:b/>
                <w:color w:val="FFFFFF"/>
                <w:sz w:val="19"/>
              </w:rPr>
              <w:t>Business question</w:t>
            </w:r>
          </w:p>
        </w:tc>
        <w:tc>
          <w:tcPr>
            <w:tcW w:w="3744" w:type="dxa"/>
            <w:shd w:val="clear" w:color="auto" w:fill="1F3864"/>
          </w:tcPr>
          <w:p w14:paraId="269DE3DD" w14:textId="77777777" w:rsidR="00CB472B" w:rsidRDefault="00000000">
            <w:pPr>
              <w:spacing w:before="20" w:after="20" w:line="240" w:lineRule="auto"/>
            </w:pPr>
            <w:r>
              <w:rPr>
                <w:b/>
                <w:color w:val="FFFFFF"/>
                <w:sz w:val="19"/>
              </w:rPr>
              <w:t>Techniques demonstrated</w:t>
            </w:r>
          </w:p>
        </w:tc>
      </w:tr>
      <w:tr w:rsidR="00CB472B" w14:paraId="492BBC94" w14:textId="77777777">
        <w:trPr>
          <w:cantSplit/>
          <w:jc w:val="center"/>
        </w:trPr>
        <w:tc>
          <w:tcPr>
            <w:tcW w:w="720" w:type="dxa"/>
          </w:tcPr>
          <w:p w14:paraId="08578786" w14:textId="77777777" w:rsidR="00CB472B" w:rsidRDefault="00000000">
            <w:pPr>
              <w:spacing w:before="20" w:after="20" w:line="240" w:lineRule="auto"/>
            </w:pPr>
            <w:r>
              <w:rPr>
                <w:sz w:val="19"/>
              </w:rPr>
              <w:t>Q1</w:t>
            </w:r>
          </w:p>
        </w:tc>
        <w:tc>
          <w:tcPr>
            <w:tcW w:w="1008" w:type="dxa"/>
          </w:tcPr>
          <w:p w14:paraId="20F6CDB0" w14:textId="77777777" w:rsidR="00CB472B" w:rsidRDefault="00000000">
            <w:pPr>
              <w:spacing w:before="20" w:after="20" w:line="240" w:lineRule="auto"/>
            </w:pPr>
            <w:r>
              <w:rPr>
                <w:sz w:val="19"/>
              </w:rPr>
              <w:t>Simple</w:t>
            </w:r>
          </w:p>
        </w:tc>
        <w:tc>
          <w:tcPr>
            <w:tcW w:w="3168" w:type="dxa"/>
          </w:tcPr>
          <w:p w14:paraId="373DA0A5" w14:textId="77777777" w:rsidR="00CB472B" w:rsidRDefault="00000000">
            <w:pPr>
              <w:spacing w:before="20" w:after="20" w:line="240" w:lineRule="auto"/>
            </w:pPr>
            <w:r>
              <w:rPr>
                <w:sz w:val="19"/>
              </w:rPr>
              <w:t>Which cars can be rented now, cheapest first?</w:t>
            </w:r>
          </w:p>
        </w:tc>
        <w:tc>
          <w:tcPr>
            <w:tcW w:w="3744" w:type="dxa"/>
          </w:tcPr>
          <w:p w14:paraId="5248AD43" w14:textId="77777777" w:rsidR="00CB472B" w:rsidRDefault="00000000">
            <w:pPr>
              <w:spacing w:before="20" w:after="20" w:line="240" w:lineRule="auto"/>
            </w:pPr>
            <w:r>
              <w:rPr>
                <w:sz w:val="19"/>
              </w:rPr>
              <w:t>WHERE, ORDER BY</w:t>
            </w:r>
          </w:p>
        </w:tc>
      </w:tr>
      <w:tr w:rsidR="00CB472B" w14:paraId="39D9C957" w14:textId="77777777">
        <w:trPr>
          <w:cantSplit/>
          <w:jc w:val="center"/>
        </w:trPr>
        <w:tc>
          <w:tcPr>
            <w:tcW w:w="720" w:type="dxa"/>
            <w:shd w:val="clear" w:color="auto" w:fill="EEF2F8"/>
          </w:tcPr>
          <w:p w14:paraId="2DEE606B" w14:textId="77777777" w:rsidR="00CB472B" w:rsidRDefault="00000000">
            <w:pPr>
              <w:spacing w:before="20" w:after="20" w:line="240" w:lineRule="auto"/>
            </w:pPr>
            <w:r>
              <w:rPr>
                <w:sz w:val="19"/>
              </w:rPr>
              <w:t>Q2</w:t>
            </w:r>
          </w:p>
        </w:tc>
        <w:tc>
          <w:tcPr>
            <w:tcW w:w="1008" w:type="dxa"/>
            <w:shd w:val="clear" w:color="auto" w:fill="EEF2F8"/>
          </w:tcPr>
          <w:p w14:paraId="2CF5BCDE" w14:textId="77777777" w:rsidR="00CB472B" w:rsidRDefault="00000000">
            <w:pPr>
              <w:spacing w:before="20" w:after="20" w:line="240" w:lineRule="auto"/>
            </w:pPr>
            <w:r>
              <w:rPr>
                <w:sz w:val="19"/>
              </w:rPr>
              <w:t>Simple</w:t>
            </w:r>
          </w:p>
        </w:tc>
        <w:tc>
          <w:tcPr>
            <w:tcW w:w="3168" w:type="dxa"/>
            <w:shd w:val="clear" w:color="auto" w:fill="EEF2F8"/>
          </w:tcPr>
          <w:p w14:paraId="6A5B5BE0" w14:textId="77777777" w:rsidR="00CB472B" w:rsidRDefault="00000000">
            <w:pPr>
              <w:spacing w:before="20" w:after="20" w:line="240" w:lineRule="auto"/>
            </w:pPr>
            <w:r>
              <w:rPr>
                <w:sz w:val="19"/>
              </w:rPr>
              <w:t>Who are our rental agents?</w:t>
            </w:r>
          </w:p>
        </w:tc>
        <w:tc>
          <w:tcPr>
            <w:tcW w:w="3744" w:type="dxa"/>
            <w:shd w:val="clear" w:color="auto" w:fill="EEF2F8"/>
          </w:tcPr>
          <w:p w14:paraId="4DE0884D" w14:textId="77777777" w:rsidR="00CB472B" w:rsidRDefault="00000000">
            <w:pPr>
              <w:spacing w:before="20" w:after="20" w:line="240" w:lineRule="auto"/>
            </w:pPr>
            <w:r>
              <w:rPr>
                <w:sz w:val="19"/>
              </w:rPr>
              <w:t>CONCAT, LIKE, ORDER BY</w:t>
            </w:r>
          </w:p>
        </w:tc>
      </w:tr>
      <w:tr w:rsidR="00CB472B" w14:paraId="5FDEA499" w14:textId="77777777">
        <w:trPr>
          <w:cantSplit/>
          <w:jc w:val="center"/>
        </w:trPr>
        <w:tc>
          <w:tcPr>
            <w:tcW w:w="720" w:type="dxa"/>
          </w:tcPr>
          <w:p w14:paraId="730DE080" w14:textId="77777777" w:rsidR="00CB472B" w:rsidRDefault="00000000">
            <w:pPr>
              <w:spacing w:before="20" w:after="20" w:line="240" w:lineRule="auto"/>
            </w:pPr>
            <w:r>
              <w:rPr>
                <w:sz w:val="19"/>
              </w:rPr>
              <w:t>Q3</w:t>
            </w:r>
          </w:p>
        </w:tc>
        <w:tc>
          <w:tcPr>
            <w:tcW w:w="1008" w:type="dxa"/>
          </w:tcPr>
          <w:p w14:paraId="766A7CCB" w14:textId="77777777" w:rsidR="00CB472B" w:rsidRDefault="00000000">
            <w:pPr>
              <w:spacing w:before="20" w:after="20" w:line="240" w:lineRule="auto"/>
            </w:pPr>
            <w:r>
              <w:rPr>
                <w:sz w:val="19"/>
              </w:rPr>
              <w:t>Medium</w:t>
            </w:r>
          </w:p>
        </w:tc>
        <w:tc>
          <w:tcPr>
            <w:tcW w:w="3168" w:type="dxa"/>
          </w:tcPr>
          <w:p w14:paraId="6E425FF8" w14:textId="77777777" w:rsidR="00CB472B" w:rsidRDefault="00000000">
            <w:pPr>
              <w:spacing w:before="20" w:after="20" w:line="240" w:lineRule="auto"/>
            </w:pPr>
            <w:r>
              <w:rPr>
                <w:sz w:val="19"/>
              </w:rPr>
              <w:t>Revenue per branch</w:t>
            </w:r>
          </w:p>
        </w:tc>
        <w:tc>
          <w:tcPr>
            <w:tcW w:w="3744" w:type="dxa"/>
          </w:tcPr>
          <w:p w14:paraId="0368A06A" w14:textId="77777777" w:rsidR="00CB472B" w:rsidRDefault="00000000">
            <w:pPr>
              <w:spacing w:before="20" w:after="20" w:line="240" w:lineRule="auto"/>
            </w:pPr>
            <w:r>
              <w:rPr>
                <w:sz w:val="19"/>
              </w:rPr>
              <w:t>INNER JOIN (3 tables), SUM, COUNT, AVG, GROUP BY, IN</w:t>
            </w:r>
          </w:p>
        </w:tc>
      </w:tr>
      <w:tr w:rsidR="00CB472B" w14:paraId="2B1146E6" w14:textId="77777777">
        <w:trPr>
          <w:cantSplit/>
          <w:jc w:val="center"/>
        </w:trPr>
        <w:tc>
          <w:tcPr>
            <w:tcW w:w="720" w:type="dxa"/>
            <w:shd w:val="clear" w:color="auto" w:fill="EEF2F8"/>
          </w:tcPr>
          <w:p w14:paraId="7B5D7438" w14:textId="77777777" w:rsidR="00CB472B" w:rsidRDefault="00000000">
            <w:pPr>
              <w:spacing w:before="20" w:after="20" w:line="240" w:lineRule="auto"/>
            </w:pPr>
            <w:r>
              <w:rPr>
                <w:sz w:val="19"/>
              </w:rPr>
              <w:t>Q4</w:t>
            </w:r>
          </w:p>
        </w:tc>
        <w:tc>
          <w:tcPr>
            <w:tcW w:w="1008" w:type="dxa"/>
            <w:shd w:val="clear" w:color="auto" w:fill="EEF2F8"/>
          </w:tcPr>
          <w:p w14:paraId="4B408519" w14:textId="77777777" w:rsidR="00CB472B" w:rsidRDefault="00000000">
            <w:pPr>
              <w:spacing w:before="20" w:after="20" w:line="240" w:lineRule="auto"/>
            </w:pPr>
            <w:r>
              <w:rPr>
                <w:sz w:val="19"/>
              </w:rPr>
              <w:t>Medium</w:t>
            </w:r>
          </w:p>
        </w:tc>
        <w:tc>
          <w:tcPr>
            <w:tcW w:w="3168" w:type="dxa"/>
            <w:shd w:val="clear" w:color="auto" w:fill="EEF2F8"/>
          </w:tcPr>
          <w:p w14:paraId="053EFA8F" w14:textId="77777777" w:rsidR="00CB472B" w:rsidRDefault="00000000">
            <w:pPr>
              <w:spacing w:before="20" w:after="20" w:line="240" w:lineRule="auto"/>
            </w:pPr>
            <w:r>
              <w:rPr>
                <w:sz w:val="19"/>
              </w:rPr>
              <w:t>Premium cars above the fleet average</w:t>
            </w:r>
          </w:p>
        </w:tc>
        <w:tc>
          <w:tcPr>
            <w:tcW w:w="3744" w:type="dxa"/>
            <w:shd w:val="clear" w:color="auto" w:fill="EEF2F8"/>
          </w:tcPr>
          <w:p w14:paraId="5C1EF7B2" w14:textId="77777777" w:rsidR="00CB472B" w:rsidRDefault="00000000">
            <w:pPr>
              <w:spacing w:before="20" w:after="20" w:line="240" w:lineRule="auto"/>
            </w:pPr>
            <w:r>
              <w:rPr>
                <w:sz w:val="19"/>
              </w:rPr>
              <w:t>Subquery in WHERE and SELECT, AVG, ROUND</w:t>
            </w:r>
          </w:p>
        </w:tc>
      </w:tr>
      <w:tr w:rsidR="00CB472B" w14:paraId="0BE126B3" w14:textId="77777777">
        <w:trPr>
          <w:cantSplit/>
          <w:jc w:val="center"/>
        </w:trPr>
        <w:tc>
          <w:tcPr>
            <w:tcW w:w="720" w:type="dxa"/>
          </w:tcPr>
          <w:p w14:paraId="50D9BA39" w14:textId="77777777" w:rsidR="00CB472B" w:rsidRDefault="00000000">
            <w:pPr>
              <w:spacing w:before="20" w:after="20" w:line="240" w:lineRule="auto"/>
            </w:pPr>
            <w:r>
              <w:rPr>
                <w:sz w:val="19"/>
              </w:rPr>
              <w:t>Q5</w:t>
            </w:r>
          </w:p>
        </w:tc>
        <w:tc>
          <w:tcPr>
            <w:tcW w:w="1008" w:type="dxa"/>
          </w:tcPr>
          <w:p w14:paraId="4BCA0049" w14:textId="77777777" w:rsidR="00CB472B" w:rsidRDefault="00000000">
            <w:pPr>
              <w:spacing w:before="20" w:after="20" w:line="240" w:lineRule="auto"/>
            </w:pPr>
            <w:r>
              <w:rPr>
                <w:sz w:val="19"/>
              </w:rPr>
              <w:t>Medium</w:t>
            </w:r>
          </w:p>
        </w:tc>
        <w:tc>
          <w:tcPr>
            <w:tcW w:w="3168" w:type="dxa"/>
          </w:tcPr>
          <w:p w14:paraId="1F79D9B9" w14:textId="77777777" w:rsidR="00CB472B" w:rsidRDefault="00000000">
            <w:pPr>
              <w:spacing w:before="20" w:after="20" w:line="240" w:lineRule="auto"/>
            </w:pPr>
            <w:r>
              <w:rPr>
                <w:sz w:val="19"/>
              </w:rPr>
              <w:t>Booking activity of every customer</w:t>
            </w:r>
          </w:p>
        </w:tc>
        <w:tc>
          <w:tcPr>
            <w:tcW w:w="3744" w:type="dxa"/>
          </w:tcPr>
          <w:p w14:paraId="20A24296" w14:textId="77777777" w:rsidR="00CB472B" w:rsidRDefault="00000000">
            <w:pPr>
              <w:spacing w:before="20" w:after="20" w:line="240" w:lineRule="auto"/>
            </w:pPr>
            <w:r>
              <w:rPr>
                <w:sz w:val="19"/>
              </w:rPr>
              <w:t>LEFT JOIN, COUNT, MAX, CONCAT, GROUP BY</w:t>
            </w:r>
          </w:p>
        </w:tc>
      </w:tr>
      <w:tr w:rsidR="00CB472B" w14:paraId="09EDA431" w14:textId="77777777">
        <w:trPr>
          <w:cantSplit/>
          <w:jc w:val="center"/>
        </w:trPr>
        <w:tc>
          <w:tcPr>
            <w:tcW w:w="720" w:type="dxa"/>
            <w:shd w:val="clear" w:color="auto" w:fill="EEF2F8"/>
          </w:tcPr>
          <w:p w14:paraId="579648F7" w14:textId="77777777" w:rsidR="00CB472B" w:rsidRDefault="00000000">
            <w:pPr>
              <w:spacing w:before="20" w:after="20" w:line="240" w:lineRule="auto"/>
            </w:pPr>
            <w:r>
              <w:rPr>
                <w:sz w:val="19"/>
              </w:rPr>
              <w:t>Q6</w:t>
            </w:r>
          </w:p>
        </w:tc>
        <w:tc>
          <w:tcPr>
            <w:tcW w:w="1008" w:type="dxa"/>
            <w:shd w:val="clear" w:color="auto" w:fill="EEF2F8"/>
          </w:tcPr>
          <w:p w14:paraId="3B79FE74" w14:textId="77777777" w:rsidR="00CB472B" w:rsidRDefault="00000000">
            <w:pPr>
              <w:spacing w:before="20" w:after="20" w:line="240" w:lineRule="auto"/>
            </w:pPr>
            <w:r>
              <w:rPr>
                <w:sz w:val="19"/>
              </w:rPr>
              <w:t>Medium</w:t>
            </w:r>
          </w:p>
        </w:tc>
        <w:tc>
          <w:tcPr>
            <w:tcW w:w="3168" w:type="dxa"/>
            <w:shd w:val="clear" w:color="auto" w:fill="EEF2F8"/>
          </w:tcPr>
          <w:p w14:paraId="52236FFF" w14:textId="77777777" w:rsidR="00CB472B" w:rsidRDefault="00000000">
            <w:pPr>
              <w:spacing w:before="20" w:after="20" w:line="240" w:lineRule="auto"/>
            </w:pPr>
            <w:r>
              <w:rPr>
                <w:sz w:val="19"/>
              </w:rPr>
              <w:t>Length and value of September bookings</w:t>
            </w:r>
          </w:p>
        </w:tc>
        <w:tc>
          <w:tcPr>
            <w:tcW w:w="3744" w:type="dxa"/>
            <w:shd w:val="clear" w:color="auto" w:fill="EEF2F8"/>
          </w:tcPr>
          <w:p w14:paraId="348C6AE5" w14:textId="77777777" w:rsidR="00CB472B" w:rsidRDefault="00000000">
            <w:pPr>
              <w:spacing w:before="20" w:after="20" w:line="240" w:lineRule="auto"/>
            </w:pPr>
            <w:r>
              <w:rPr>
                <w:sz w:val="19"/>
              </w:rPr>
              <w:t>JOIN, DATEDIFF, MONTHNAME, BETWEEN, SUM, COUNT</w:t>
            </w:r>
          </w:p>
        </w:tc>
      </w:tr>
      <w:tr w:rsidR="00CB472B" w14:paraId="4C0A9857" w14:textId="77777777">
        <w:trPr>
          <w:cantSplit/>
          <w:jc w:val="center"/>
        </w:trPr>
        <w:tc>
          <w:tcPr>
            <w:tcW w:w="720" w:type="dxa"/>
          </w:tcPr>
          <w:p w14:paraId="7CC0ACD6" w14:textId="77777777" w:rsidR="00CB472B" w:rsidRDefault="00000000">
            <w:pPr>
              <w:spacing w:before="20" w:after="20" w:line="240" w:lineRule="auto"/>
            </w:pPr>
            <w:r>
              <w:rPr>
                <w:sz w:val="19"/>
              </w:rPr>
              <w:t>Q7</w:t>
            </w:r>
          </w:p>
        </w:tc>
        <w:tc>
          <w:tcPr>
            <w:tcW w:w="1008" w:type="dxa"/>
          </w:tcPr>
          <w:p w14:paraId="06B38110" w14:textId="77777777" w:rsidR="00CB472B" w:rsidRDefault="00000000">
            <w:pPr>
              <w:spacing w:before="20" w:after="20" w:line="240" w:lineRule="auto"/>
            </w:pPr>
            <w:r>
              <w:rPr>
                <w:sz w:val="19"/>
              </w:rPr>
              <w:t>Complex</w:t>
            </w:r>
          </w:p>
        </w:tc>
        <w:tc>
          <w:tcPr>
            <w:tcW w:w="3168" w:type="dxa"/>
          </w:tcPr>
          <w:p w14:paraId="2F6AE4E8" w14:textId="77777777" w:rsidR="00CB472B" w:rsidRDefault="00000000">
            <w:pPr>
              <w:spacing w:before="20" w:after="20" w:line="240" w:lineRule="auto"/>
            </w:pPr>
            <w:r>
              <w:rPr>
                <w:sz w:val="19"/>
              </w:rPr>
              <w:t>Loyal high-value customers</w:t>
            </w:r>
          </w:p>
        </w:tc>
        <w:tc>
          <w:tcPr>
            <w:tcW w:w="3744" w:type="dxa"/>
          </w:tcPr>
          <w:p w14:paraId="32DC648F" w14:textId="77777777" w:rsidR="00CB472B" w:rsidRDefault="00000000">
            <w:pPr>
              <w:spacing w:before="20" w:after="20" w:line="240" w:lineRule="auto"/>
            </w:pPr>
            <w:r>
              <w:rPr>
                <w:sz w:val="19"/>
              </w:rPr>
              <w:t>5-table JOIN, COUNT DISTINCT, SUM, HAVING with AND</w:t>
            </w:r>
          </w:p>
        </w:tc>
      </w:tr>
      <w:tr w:rsidR="00CB472B" w14:paraId="38828151" w14:textId="77777777">
        <w:trPr>
          <w:cantSplit/>
          <w:jc w:val="center"/>
        </w:trPr>
        <w:tc>
          <w:tcPr>
            <w:tcW w:w="720" w:type="dxa"/>
            <w:shd w:val="clear" w:color="auto" w:fill="EEF2F8"/>
          </w:tcPr>
          <w:p w14:paraId="4D832C01" w14:textId="77777777" w:rsidR="00CB472B" w:rsidRDefault="00000000">
            <w:pPr>
              <w:spacing w:before="20" w:after="20" w:line="240" w:lineRule="auto"/>
            </w:pPr>
            <w:r>
              <w:rPr>
                <w:sz w:val="19"/>
              </w:rPr>
              <w:t>Q8</w:t>
            </w:r>
          </w:p>
        </w:tc>
        <w:tc>
          <w:tcPr>
            <w:tcW w:w="1008" w:type="dxa"/>
            <w:shd w:val="clear" w:color="auto" w:fill="EEF2F8"/>
          </w:tcPr>
          <w:p w14:paraId="3C3BF981" w14:textId="77777777" w:rsidR="00CB472B" w:rsidRDefault="00000000">
            <w:pPr>
              <w:spacing w:before="20" w:after="20" w:line="240" w:lineRule="auto"/>
            </w:pPr>
            <w:r>
              <w:rPr>
                <w:sz w:val="19"/>
              </w:rPr>
              <w:t>Complex</w:t>
            </w:r>
          </w:p>
        </w:tc>
        <w:tc>
          <w:tcPr>
            <w:tcW w:w="3168" w:type="dxa"/>
            <w:shd w:val="clear" w:color="auto" w:fill="EEF2F8"/>
          </w:tcPr>
          <w:p w14:paraId="63DFAD37" w14:textId="77777777" w:rsidR="00CB472B" w:rsidRDefault="00000000">
            <w:pPr>
              <w:spacing w:before="20" w:after="20" w:line="240" w:lineRule="auto"/>
            </w:pPr>
            <w:r>
              <w:rPr>
                <w:sz w:val="19"/>
              </w:rPr>
              <w:t>Employees above average revenue</w:t>
            </w:r>
          </w:p>
        </w:tc>
        <w:tc>
          <w:tcPr>
            <w:tcW w:w="3744" w:type="dxa"/>
            <w:shd w:val="clear" w:color="auto" w:fill="EEF2F8"/>
          </w:tcPr>
          <w:p w14:paraId="170511A4" w14:textId="77777777" w:rsidR="00CB472B" w:rsidRDefault="00000000">
            <w:pPr>
              <w:spacing w:before="20" w:after="20" w:line="240" w:lineRule="auto"/>
            </w:pPr>
            <w:r>
              <w:rPr>
                <w:sz w:val="19"/>
              </w:rPr>
              <w:t>4-table JOIN, nested subquery with derived table in HAVING</w:t>
            </w:r>
          </w:p>
        </w:tc>
      </w:tr>
      <w:tr w:rsidR="00CB472B" w14:paraId="7B4D2C97" w14:textId="77777777">
        <w:trPr>
          <w:cantSplit/>
          <w:jc w:val="center"/>
        </w:trPr>
        <w:tc>
          <w:tcPr>
            <w:tcW w:w="720" w:type="dxa"/>
          </w:tcPr>
          <w:p w14:paraId="01A7D7DF" w14:textId="77777777" w:rsidR="00CB472B" w:rsidRDefault="00000000">
            <w:pPr>
              <w:spacing w:before="20" w:after="20" w:line="240" w:lineRule="auto"/>
            </w:pPr>
            <w:r>
              <w:rPr>
                <w:sz w:val="19"/>
              </w:rPr>
              <w:t>Q9</w:t>
            </w:r>
          </w:p>
        </w:tc>
        <w:tc>
          <w:tcPr>
            <w:tcW w:w="1008" w:type="dxa"/>
          </w:tcPr>
          <w:p w14:paraId="1F113884" w14:textId="77777777" w:rsidR="00CB472B" w:rsidRDefault="00000000">
            <w:pPr>
              <w:spacing w:before="20" w:after="20" w:line="240" w:lineRule="auto"/>
            </w:pPr>
            <w:r>
              <w:rPr>
                <w:sz w:val="19"/>
              </w:rPr>
              <w:t>Complex</w:t>
            </w:r>
          </w:p>
        </w:tc>
        <w:tc>
          <w:tcPr>
            <w:tcW w:w="3168" w:type="dxa"/>
          </w:tcPr>
          <w:p w14:paraId="72B1E3C3" w14:textId="77777777" w:rsidR="00CB472B" w:rsidRDefault="00000000">
            <w:pPr>
              <w:spacing w:before="20" w:after="20" w:line="240" w:lineRule="auto"/>
            </w:pPr>
            <w:r>
              <w:rPr>
                <w:sz w:val="19"/>
              </w:rPr>
              <w:t>Idle or costly fleet to review</w:t>
            </w:r>
          </w:p>
        </w:tc>
        <w:tc>
          <w:tcPr>
            <w:tcW w:w="3744" w:type="dxa"/>
          </w:tcPr>
          <w:p w14:paraId="2D7BA3F1" w14:textId="77777777" w:rsidR="00CB472B" w:rsidRDefault="00000000">
            <w:pPr>
              <w:spacing w:before="20" w:after="20" w:line="240" w:lineRule="auto"/>
            </w:pPr>
            <w:r>
              <w:rPr>
                <w:sz w:val="19"/>
              </w:rPr>
              <w:t>NOT IN subquery, JOIN, combined AND/OR conditions</w:t>
            </w:r>
          </w:p>
        </w:tc>
      </w:tr>
      <w:tr w:rsidR="00CB472B" w14:paraId="5ADBB23B" w14:textId="77777777">
        <w:trPr>
          <w:cantSplit/>
          <w:jc w:val="center"/>
        </w:trPr>
        <w:tc>
          <w:tcPr>
            <w:tcW w:w="720" w:type="dxa"/>
            <w:shd w:val="clear" w:color="auto" w:fill="EEF2F8"/>
          </w:tcPr>
          <w:p w14:paraId="5AB4871A" w14:textId="77777777" w:rsidR="00CB472B" w:rsidRDefault="00000000">
            <w:pPr>
              <w:spacing w:before="20" w:after="20" w:line="240" w:lineRule="auto"/>
            </w:pPr>
            <w:r>
              <w:rPr>
                <w:sz w:val="19"/>
              </w:rPr>
              <w:t>Q10</w:t>
            </w:r>
          </w:p>
        </w:tc>
        <w:tc>
          <w:tcPr>
            <w:tcW w:w="1008" w:type="dxa"/>
            <w:shd w:val="clear" w:color="auto" w:fill="EEF2F8"/>
          </w:tcPr>
          <w:p w14:paraId="5AAFE029" w14:textId="77777777" w:rsidR="00CB472B" w:rsidRDefault="00000000">
            <w:pPr>
              <w:spacing w:before="20" w:after="20" w:line="240" w:lineRule="auto"/>
            </w:pPr>
            <w:r>
              <w:rPr>
                <w:sz w:val="19"/>
              </w:rPr>
              <w:t>Complex</w:t>
            </w:r>
          </w:p>
        </w:tc>
        <w:tc>
          <w:tcPr>
            <w:tcW w:w="3168" w:type="dxa"/>
            <w:shd w:val="clear" w:color="auto" w:fill="EEF2F8"/>
          </w:tcPr>
          <w:p w14:paraId="28377E6E" w14:textId="77777777" w:rsidR="00CB472B" w:rsidRDefault="00000000">
            <w:pPr>
              <w:spacing w:before="20" w:after="20" w:line="240" w:lineRule="auto"/>
            </w:pPr>
            <w:r>
              <w:rPr>
                <w:sz w:val="19"/>
              </w:rPr>
              <w:t>Multi-car or high-value bookings</w:t>
            </w:r>
          </w:p>
        </w:tc>
        <w:tc>
          <w:tcPr>
            <w:tcW w:w="3744" w:type="dxa"/>
            <w:shd w:val="clear" w:color="auto" w:fill="EEF2F8"/>
          </w:tcPr>
          <w:p w14:paraId="73FA0D43" w14:textId="77777777" w:rsidR="00CB472B" w:rsidRDefault="00000000">
            <w:pPr>
              <w:spacing w:before="20" w:after="20" w:line="240" w:lineRule="auto"/>
            </w:pPr>
            <w:r>
              <w:rPr>
                <w:sz w:val="19"/>
              </w:rPr>
              <w:t>5-table JOIN, GROUP_CONCAT, COUNT, SUM, HAVING with OR</w:t>
            </w:r>
          </w:p>
        </w:tc>
      </w:tr>
    </w:tbl>
    <w:p w14:paraId="39517B0B" w14:textId="77777777" w:rsidR="00CB472B" w:rsidRDefault="00CB472B">
      <w:pPr>
        <w:spacing w:after="80" w:line="192" w:lineRule="auto"/>
      </w:pPr>
    </w:p>
    <w:p w14:paraId="05EA2745" w14:textId="77777777" w:rsidR="00CB472B" w:rsidRDefault="00000000">
      <w:pPr>
        <w:pStyle w:val="Heading3"/>
      </w:pPr>
      <w:r>
        <w:t>6.1 Q1 (Simple): Cars available for rent, cheapest first</w:t>
      </w:r>
    </w:p>
    <w:p w14:paraId="02F1467B" w14:textId="77777777" w:rsidR="00CB472B" w:rsidRDefault="00000000">
      <w:pPr>
        <w:jc w:val="both"/>
      </w:pPr>
      <w:r>
        <w:rPr>
          <w:b/>
        </w:rPr>
        <w:t>Purpose and business context.</w:t>
      </w:r>
      <w:r>
        <w:t xml:space="preserve"> When a customer phones in, the agent needs an instant list of cars that can be handed over now, with the cheapest options first so that budget-conscious customers are served quickly.</w:t>
      </w:r>
    </w:p>
    <w:p w14:paraId="7D2989F0" w14:textId="77777777" w:rsidR="00CB472B" w:rsidRDefault="00000000">
      <w:pPr>
        <w:keepNext/>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6"/>
        </w:rPr>
        <w:t>SELECT Car_ID, Car_Manufacturer, Car_Model, Car_Registration, Car_DailyRate</w:t>
      </w:r>
    </w:p>
    <w:p w14:paraId="3D9DB14E"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FROM Car</w:t>
      </w:r>
    </w:p>
    <w:p w14:paraId="65A7C424"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WHERE Car_Status = 'Available'</w:t>
      </w:r>
    </w:p>
    <w:p w14:paraId="701C8BDE"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6"/>
        </w:rPr>
        <w:t>ORDER BY Car_DailyRate ASC;</w:t>
      </w:r>
    </w:p>
    <w:p w14:paraId="122EA7FB" w14:textId="77777777" w:rsidR="00CB472B" w:rsidRDefault="00CB472B">
      <w:pPr>
        <w:spacing w:after="40" w:line="144" w:lineRule="auto"/>
      </w:pPr>
    </w:p>
    <w:p w14:paraId="22EF040E" w14:textId="77777777" w:rsidR="00CB472B" w:rsidRDefault="00000000">
      <w:pPr>
        <w:pStyle w:val="Caption"/>
        <w:keepNext/>
        <w:spacing w:before="120" w:after="80"/>
        <w:jc w:val="center"/>
      </w:pPr>
      <w:r>
        <w:t>Table 9: Output of Q1 (9 rows)</w:t>
      </w:r>
    </w:p>
    <w:tbl>
      <w:tblPr>
        <w:tblStyle w:val="TableGrid"/>
        <w:tblW w:w="7632" w:type="dxa"/>
        <w:jc w:val="center"/>
        <w:tblLayout w:type="fixed"/>
        <w:tblLook w:val="04A0" w:firstRow="1" w:lastRow="0" w:firstColumn="1" w:lastColumn="0" w:noHBand="0" w:noVBand="1"/>
      </w:tblPr>
      <w:tblGrid>
        <w:gridCol w:w="864"/>
        <w:gridCol w:w="1872"/>
        <w:gridCol w:w="1440"/>
        <w:gridCol w:w="1872"/>
        <w:gridCol w:w="1584"/>
      </w:tblGrid>
      <w:tr w:rsidR="00CB472B" w14:paraId="08F64758" w14:textId="77777777">
        <w:trPr>
          <w:cantSplit/>
          <w:tblHeader/>
          <w:jc w:val="center"/>
        </w:trPr>
        <w:tc>
          <w:tcPr>
            <w:tcW w:w="864" w:type="dxa"/>
            <w:shd w:val="clear" w:color="auto" w:fill="1F3864"/>
          </w:tcPr>
          <w:p w14:paraId="467B4595" w14:textId="77777777" w:rsidR="00CB472B" w:rsidRDefault="00000000">
            <w:pPr>
              <w:spacing w:before="20" w:after="20" w:line="240" w:lineRule="auto"/>
            </w:pPr>
            <w:r>
              <w:rPr>
                <w:b/>
                <w:color w:val="FFFFFF"/>
                <w:sz w:val="19"/>
              </w:rPr>
              <w:t>Car_​ID</w:t>
            </w:r>
          </w:p>
        </w:tc>
        <w:tc>
          <w:tcPr>
            <w:tcW w:w="1872" w:type="dxa"/>
            <w:shd w:val="clear" w:color="auto" w:fill="1F3864"/>
          </w:tcPr>
          <w:p w14:paraId="02293D53" w14:textId="77777777" w:rsidR="00CB472B" w:rsidRDefault="00000000">
            <w:pPr>
              <w:spacing w:before="20" w:after="20" w:line="240" w:lineRule="auto"/>
            </w:pPr>
            <w:r>
              <w:rPr>
                <w:b/>
                <w:color w:val="FFFFFF"/>
                <w:sz w:val="19"/>
              </w:rPr>
              <w:t>Car_​Manufacturer</w:t>
            </w:r>
          </w:p>
        </w:tc>
        <w:tc>
          <w:tcPr>
            <w:tcW w:w="1440" w:type="dxa"/>
            <w:shd w:val="clear" w:color="auto" w:fill="1F3864"/>
          </w:tcPr>
          <w:p w14:paraId="0322449D" w14:textId="77777777" w:rsidR="00CB472B" w:rsidRDefault="00000000">
            <w:pPr>
              <w:spacing w:before="20" w:after="20" w:line="240" w:lineRule="auto"/>
            </w:pPr>
            <w:r>
              <w:rPr>
                <w:b/>
                <w:color w:val="FFFFFF"/>
                <w:sz w:val="19"/>
              </w:rPr>
              <w:t>Car_​Model</w:t>
            </w:r>
          </w:p>
        </w:tc>
        <w:tc>
          <w:tcPr>
            <w:tcW w:w="1872" w:type="dxa"/>
            <w:shd w:val="clear" w:color="auto" w:fill="1F3864"/>
          </w:tcPr>
          <w:p w14:paraId="54AEFC00" w14:textId="77777777" w:rsidR="00CB472B" w:rsidRDefault="00000000">
            <w:pPr>
              <w:spacing w:before="20" w:after="20" w:line="240" w:lineRule="auto"/>
            </w:pPr>
            <w:r>
              <w:rPr>
                <w:b/>
                <w:color w:val="FFFFFF"/>
                <w:sz w:val="19"/>
              </w:rPr>
              <w:t>Car_​Registration</w:t>
            </w:r>
          </w:p>
        </w:tc>
        <w:tc>
          <w:tcPr>
            <w:tcW w:w="1584" w:type="dxa"/>
            <w:shd w:val="clear" w:color="auto" w:fill="1F3864"/>
          </w:tcPr>
          <w:p w14:paraId="580668FB" w14:textId="77777777" w:rsidR="00CB472B" w:rsidRDefault="00000000">
            <w:pPr>
              <w:spacing w:before="20" w:after="20" w:line="240" w:lineRule="auto"/>
            </w:pPr>
            <w:r>
              <w:rPr>
                <w:b/>
                <w:color w:val="FFFFFF"/>
                <w:sz w:val="19"/>
              </w:rPr>
              <w:t>Car_​DailyRate</w:t>
            </w:r>
          </w:p>
        </w:tc>
      </w:tr>
      <w:tr w:rsidR="00CB472B" w14:paraId="033160FB" w14:textId="77777777">
        <w:trPr>
          <w:cantSplit/>
          <w:jc w:val="center"/>
        </w:trPr>
        <w:tc>
          <w:tcPr>
            <w:tcW w:w="864" w:type="dxa"/>
          </w:tcPr>
          <w:p w14:paraId="6B1BAC7E" w14:textId="77777777" w:rsidR="00CB472B" w:rsidRDefault="00000000">
            <w:pPr>
              <w:spacing w:before="20" w:after="20" w:line="240" w:lineRule="auto"/>
            </w:pPr>
            <w:r>
              <w:rPr>
                <w:sz w:val="19"/>
              </w:rPr>
              <w:t>12</w:t>
            </w:r>
          </w:p>
        </w:tc>
        <w:tc>
          <w:tcPr>
            <w:tcW w:w="1872" w:type="dxa"/>
          </w:tcPr>
          <w:p w14:paraId="1FB56073" w14:textId="77777777" w:rsidR="00CB472B" w:rsidRDefault="00000000">
            <w:pPr>
              <w:spacing w:before="20" w:after="20" w:line="240" w:lineRule="auto"/>
            </w:pPr>
            <w:r>
              <w:rPr>
                <w:sz w:val="19"/>
              </w:rPr>
              <w:t>Renault</w:t>
            </w:r>
          </w:p>
        </w:tc>
        <w:tc>
          <w:tcPr>
            <w:tcW w:w="1440" w:type="dxa"/>
          </w:tcPr>
          <w:p w14:paraId="0C41ED3A" w14:textId="77777777" w:rsidR="00CB472B" w:rsidRDefault="00000000">
            <w:pPr>
              <w:spacing w:before="20" w:after="20" w:line="240" w:lineRule="auto"/>
            </w:pPr>
            <w:r>
              <w:rPr>
                <w:sz w:val="19"/>
              </w:rPr>
              <w:t>Kwid</w:t>
            </w:r>
          </w:p>
        </w:tc>
        <w:tc>
          <w:tcPr>
            <w:tcW w:w="1872" w:type="dxa"/>
          </w:tcPr>
          <w:p w14:paraId="58368E8E" w14:textId="77777777" w:rsidR="00CB472B" w:rsidRDefault="00000000">
            <w:pPr>
              <w:spacing w:before="20" w:after="20" w:line="240" w:lineRule="auto"/>
            </w:pPr>
            <w:r>
              <w:rPr>
                <w:sz w:val="19"/>
              </w:rPr>
              <w:t>CL 888 999</w:t>
            </w:r>
          </w:p>
        </w:tc>
        <w:tc>
          <w:tcPr>
            <w:tcW w:w="1584" w:type="dxa"/>
          </w:tcPr>
          <w:p w14:paraId="4007B82D" w14:textId="77777777" w:rsidR="00CB472B" w:rsidRDefault="00000000">
            <w:pPr>
              <w:spacing w:before="20" w:after="20" w:line="240" w:lineRule="auto"/>
            </w:pPr>
            <w:r>
              <w:rPr>
                <w:sz w:val="19"/>
              </w:rPr>
              <w:t>290.00</w:t>
            </w:r>
          </w:p>
        </w:tc>
      </w:tr>
      <w:tr w:rsidR="00CB472B" w14:paraId="0ACDCBFB" w14:textId="77777777">
        <w:trPr>
          <w:cantSplit/>
          <w:jc w:val="center"/>
        </w:trPr>
        <w:tc>
          <w:tcPr>
            <w:tcW w:w="864" w:type="dxa"/>
            <w:shd w:val="clear" w:color="auto" w:fill="EEF2F8"/>
          </w:tcPr>
          <w:p w14:paraId="18622D5D" w14:textId="77777777" w:rsidR="00CB472B" w:rsidRDefault="00000000">
            <w:pPr>
              <w:spacing w:before="20" w:after="20" w:line="240" w:lineRule="auto"/>
            </w:pPr>
            <w:r>
              <w:rPr>
                <w:sz w:val="19"/>
              </w:rPr>
              <w:t>8</w:t>
            </w:r>
          </w:p>
        </w:tc>
        <w:tc>
          <w:tcPr>
            <w:tcW w:w="1872" w:type="dxa"/>
            <w:shd w:val="clear" w:color="auto" w:fill="EEF2F8"/>
          </w:tcPr>
          <w:p w14:paraId="09731AC3" w14:textId="77777777" w:rsidR="00CB472B" w:rsidRDefault="00000000">
            <w:pPr>
              <w:spacing w:before="20" w:after="20" w:line="240" w:lineRule="auto"/>
            </w:pPr>
            <w:r>
              <w:rPr>
                <w:sz w:val="19"/>
              </w:rPr>
              <w:t>Suzuki</w:t>
            </w:r>
          </w:p>
        </w:tc>
        <w:tc>
          <w:tcPr>
            <w:tcW w:w="1440" w:type="dxa"/>
            <w:shd w:val="clear" w:color="auto" w:fill="EEF2F8"/>
          </w:tcPr>
          <w:p w14:paraId="1FD66A62" w14:textId="77777777" w:rsidR="00CB472B" w:rsidRDefault="00000000">
            <w:pPr>
              <w:spacing w:before="20" w:after="20" w:line="240" w:lineRule="auto"/>
            </w:pPr>
            <w:r>
              <w:rPr>
                <w:sz w:val="19"/>
              </w:rPr>
              <w:t>Swift</w:t>
            </w:r>
          </w:p>
        </w:tc>
        <w:tc>
          <w:tcPr>
            <w:tcW w:w="1872" w:type="dxa"/>
            <w:shd w:val="clear" w:color="auto" w:fill="EEF2F8"/>
          </w:tcPr>
          <w:p w14:paraId="7FBBE646" w14:textId="77777777" w:rsidR="00CB472B" w:rsidRDefault="00000000">
            <w:pPr>
              <w:spacing w:before="20" w:after="20" w:line="240" w:lineRule="auto"/>
            </w:pPr>
            <w:r>
              <w:rPr>
                <w:sz w:val="19"/>
              </w:rPr>
              <w:t>CY 444 555</w:t>
            </w:r>
          </w:p>
        </w:tc>
        <w:tc>
          <w:tcPr>
            <w:tcW w:w="1584" w:type="dxa"/>
            <w:shd w:val="clear" w:color="auto" w:fill="EEF2F8"/>
          </w:tcPr>
          <w:p w14:paraId="667DFFDE" w14:textId="77777777" w:rsidR="00CB472B" w:rsidRDefault="00000000">
            <w:pPr>
              <w:spacing w:before="20" w:after="20" w:line="240" w:lineRule="auto"/>
            </w:pPr>
            <w:r>
              <w:rPr>
                <w:sz w:val="19"/>
              </w:rPr>
              <w:t>330.00</w:t>
            </w:r>
          </w:p>
        </w:tc>
      </w:tr>
      <w:tr w:rsidR="00CB472B" w14:paraId="586D72F2" w14:textId="77777777">
        <w:trPr>
          <w:cantSplit/>
          <w:jc w:val="center"/>
        </w:trPr>
        <w:tc>
          <w:tcPr>
            <w:tcW w:w="864" w:type="dxa"/>
          </w:tcPr>
          <w:p w14:paraId="141717FB" w14:textId="77777777" w:rsidR="00CB472B" w:rsidRDefault="00000000">
            <w:pPr>
              <w:spacing w:before="20" w:after="20" w:line="240" w:lineRule="auto"/>
            </w:pPr>
            <w:r>
              <w:rPr>
                <w:sz w:val="19"/>
              </w:rPr>
              <w:t>5</w:t>
            </w:r>
          </w:p>
        </w:tc>
        <w:tc>
          <w:tcPr>
            <w:tcW w:w="1872" w:type="dxa"/>
          </w:tcPr>
          <w:p w14:paraId="54FFA9B6" w14:textId="77777777" w:rsidR="00CB472B" w:rsidRDefault="00000000">
            <w:pPr>
              <w:spacing w:before="20" w:after="20" w:line="240" w:lineRule="auto"/>
            </w:pPr>
            <w:r>
              <w:rPr>
                <w:sz w:val="19"/>
              </w:rPr>
              <w:t>Hyundai</w:t>
            </w:r>
          </w:p>
        </w:tc>
        <w:tc>
          <w:tcPr>
            <w:tcW w:w="1440" w:type="dxa"/>
          </w:tcPr>
          <w:p w14:paraId="6F1E876D" w14:textId="77777777" w:rsidR="00CB472B" w:rsidRDefault="00000000">
            <w:pPr>
              <w:spacing w:before="20" w:after="20" w:line="240" w:lineRule="auto"/>
            </w:pPr>
            <w:r>
              <w:rPr>
                <w:sz w:val="19"/>
              </w:rPr>
              <w:t>i20</w:t>
            </w:r>
          </w:p>
        </w:tc>
        <w:tc>
          <w:tcPr>
            <w:tcW w:w="1872" w:type="dxa"/>
          </w:tcPr>
          <w:p w14:paraId="013E586A" w14:textId="77777777" w:rsidR="00CB472B" w:rsidRDefault="00000000">
            <w:pPr>
              <w:spacing w:before="20" w:after="20" w:line="240" w:lineRule="auto"/>
            </w:pPr>
            <w:r>
              <w:rPr>
                <w:sz w:val="19"/>
              </w:rPr>
              <w:t>CY 111 222</w:t>
            </w:r>
          </w:p>
        </w:tc>
        <w:tc>
          <w:tcPr>
            <w:tcW w:w="1584" w:type="dxa"/>
          </w:tcPr>
          <w:p w14:paraId="4FD278B4" w14:textId="77777777" w:rsidR="00CB472B" w:rsidRDefault="00000000">
            <w:pPr>
              <w:spacing w:before="20" w:after="20" w:line="240" w:lineRule="auto"/>
            </w:pPr>
            <w:r>
              <w:rPr>
                <w:sz w:val="19"/>
              </w:rPr>
              <w:t>350.00</w:t>
            </w:r>
          </w:p>
        </w:tc>
      </w:tr>
      <w:tr w:rsidR="00CB472B" w14:paraId="3D0D0DCE" w14:textId="77777777">
        <w:trPr>
          <w:cantSplit/>
          <w:jc w:val="center"/>
        </w:trPr>
        <w:tc>
          <w:tcPr>
            <w:tcW w:w="864" w:type="dxa"/>
            <w:shd w:val="clear" w:color="auto" w:fill="EEF2F8"/>
          </w:tcPr>
          <w:p w14:paraId="79DFA63F" w14:textId="77777777" w:rsidR="00CB472B" w:rsidRDefault="00000000">
            <w:pPr>
              <w:spacing w:before="20" w:after="20" w:line="240" w:lineRule="auto"/>
            </w:pPr>
            <w:r>
              <w:rPr>
                <w:sz w:val="19"/>
              </w:rPr>
              <w:t>2</w:t>
            </w:r>
          </w:p>
        </w:tc>
        <w:tc>
          <w:tcPr>
            <w:tcW w:w="1872" w:type="dxa"/>
            <w:shd w:val="clear" w:color="auto" w:fill="EEF2F8"/>
          </w:tcPr>
          <w:p w14:paraId="13F9B427" w14:textId="77777777" w:rsidR="00CB472B" w:rsidRDefault="00000000">
            <w:pPr>
              <w:spacing w:before="20" w:after="20" w:line="240" w:lineRule="auto"/>
            </w:pPr>
            <w:r>
              <w:rPr>
                <w:sz w:val="19"/>
              </w:rPr>
              <w:t>Volkswagen</w:t>
            </w:r>
          </w:p>
        </w:tc>
        <w:tc>
          <w:tcPr>
            <w:tcW w:w="1440" w:type="dxa"/>
            <w:shd w:val="clear" w:color="auto" w:fill="EEF2F8"/>
          </w:tcPr>
          <w:p w14:paraId="6D80F9FB" w14:textId="77777777" w:rsidR="00CB472B" w:rsidRDefault="00000000">
            <w:pPr>
              <w:spacing w:before="20" w:after="20" w:line="240" w:lineRule="auto"/>
            </w:pPr>
            <w:r>
              <w:rPr>
                <w:sz w:val="19"/>
              </w:rPr>
              <w:t>Polo</w:t>
            </w:r>
          </w:p>
        </w:tc>
        <w:tc>
          <w:tcPr>
            <w:tcW w:w="1872" w:type="dxa"/>
            <w:shd w:val="clear" w:color="auto" w:fill="EEF2F8"/>
          </w:tcPr>
          <w:p w14:paraId="08030CC5" w14:textId="77777777" w:rsidR="00CB472B" w:rsidRDefault="00000000">
            <w:pPr>
              <w:spacing w:before="20" w:after="20" w:line="240" w:lineRule="auto"/>
            </w:pPr>
            <w:r>
              <w:rPr>
                <w:sz w:val="19"/>
              </w:rPr>
              <w:t>CA 234 567</w:t>
            </w:r>
          </w:p>
        </w:tc>
        <w:tc>
          <w:tcPr>
            <w:tcW w:w="1584" w:type="dxa"/>
            <w:shd w:val="clear" w:color="auto" w:fill="EEF2F8"/>
          </w:tcPr>
          <w:p w14:paraId="780D9B55" w14:textId="77777777" w:rsidR="00CB472B" w:rsidRDefault="00000000">
            <w:pPr>
              <w:spacing w:before="20" w:after="20" w:line="240" w:lineRule="auto"/>
            </w:pPr>
            <w:r>
              <w:rPr>
                <w:sz w:val="19"/>
              </w:rPr>
              <w:t>380.00</w:t>
            </w:r>
          </w:p>
        </w:tc>
      </w:tr>
      <w:tr w:rsidR="00CB472B" w14:paraId="5E7D0FA9" w14:textId="77777777">
        <w:trPr>
          <w:cantSplit/>
          <w:jc w:val="center"/>
        </w:trPr>
        <w:tc>
          <w:tcPr>
            <w:tcW w:w="864" w:type="dxa"/>
          </w:tcPr>
          <w:p w14:paraId="38D7707A" w14:textId="77777777" w:rsidR="00CB472B" w:rsidRDefault="00000000">
            <w:pPr>
              <w:spacing w:before="20" w:after="20" w:line="240" w:lineRule="auto"/>
            </w:pPr>
            <w:r>
              <w:rPr>
                <w:sz w:val="19"/>
              </w:rPr>
              <w:t>1</w:t>
            </w:r>
          </w:p>
        </w:tc>
        <w:tc>
          <w:tcPr>
            <w:tcW w:w="1872" w:type="dxa"/>
          </w:tcPr>
          <w:p w14:paraId="3C02CD97" w14:textId="77777777" w:rsidR="00CB472B" w:rsidRDefault="00000000">
            <w:pPr>
              <w:spacing w:before="20" w:after="20" w:line="240" w:lineRule="auto"/>
            </w:pPr>
            <w:r>
              <w:rPr>
                <w:sz w:val="19"/>
              </w:rPr>
              <w:t>Toyota</w:t>
            </w:r>
          </w:p>
        </w:tc>
        <w:tc>
          <w:tcPr>
            <w:tcW w:w="1440" w:type="dxa"/>
          </w:tcPr>
          <w:p w14:paraId="5295E874" w14:textId="77777777" w:rsidR="00CB472B" w:rsidRDefault="00000000">
            <w:pPr>
              <w:spacing w:before="20" w:after="20" w:line="240" w:lineRule="auto"/>
            </w:pPr>
            <w:r>
              <w:rPr>
                <w:sz w:val="19"/>
              </w:rPr>
              <w:t>Corolla</w:t>
            </w:r>
          </w:p>
        </w:tc>
        <w:tc>
          <w:tcPr>
            <w:tcW w:w="1872" w:type="dxa"/>
          </w:tcPr>
          <w:p w14:paraId="5C0398BC" w14:textId="77777777" w:rsidR="00CB472B" w:rsidRDefault="00000000">
            <w:pPr>
              <w:spacing w:before="20" w:after="20" w:line="240" w:lineRule="auto"/>
            </w:pPr>
            <w:r>
              <w:rPr>
                <w:sz w:val="19"/>
              </w:rPr>
              <w:t>CA 123 456</w:t>
            </w:r>
          </w:p>
        </w:tc>
        <w:tc>
          <w:tcPr>
            <w:tcW w:w="1584" w:type="dxa"/>
          </w:tcPr>
          <w:p w14:paraId="11074209" w14:textId="77777777" w:rsidR="00CB472B" w:rsidRDefault="00000000">
            <w:pPr>
              <w:spacing w:before="20" w:after="20" w:line="240" w:lineRule="auto"/>
            </w:pPr>
            <w:r>
              <w:rPr>
                <w:sz w:val="19"/>
              </w:rPr>
              <w:t>450.00</w:t>
            </w:r>
          </w:p>
        </w:tc>
      </w:tr>
      <w:tr w:rsidR="00CB472B" w14:paraId="67643347" w14:textId="77777777">
        <w:trPr>
          <w:cantSplit/>
          <w:jc w:val="center"/>
        </w:trPr>
        <w:tc>
          <w:tcPr>
            <w:tcW w:w="864" w:type="dxa"/>
            <w:shd w:val="clear" w:color="auto" w:fill="EEF2F8"/>
          </w:tcPr>
          <w:p w14:paraId="7ECEAFAA" w14:textId="77777777" w:rsidR="00CB472B" w:rsidRDefault="00000000">
            <w:pPr>
              <w:spacing w:before="20" w:after="20" w:line="240" w:lineRule="auto"/>
            </w:pPr>
            <w:r>
              <w:rPr>
                <w:sz w:val="19"/>
              </w:rPr>
              <w:t>11</w:t>
            </w:r>
          </w:p>
        </w:tc>
        <w:tc>
          <w:tcPr>
            <w:tcW w:w="1872" w:type="dxa"/>
            <w:shd w:val="clear" w:color="auto" w:fill="EEF2F8"/>
          </w:tcPr>
          <w:p w14:paraId="5A3614D4" w14:textId="77777777" w:rsidR="00CB472B" w:rsidRDefault="00000000">
            <w:pPr>
              <w:spacing w:before="20" w:after="20" w:line="240" w:lineRule="auto"/>
            </w:pPr>
            <w:r>
              <w:rPr>
                <w:sz w:val="19"/>
              </w:rPr>
              <w:t>Volkswagen</w:t>
            </w:r>
          </w:p>
        </w:tc>
        <w:tc>
          <w:tcPr>
            <w:tcW w:w="1440" w:type="dxa"/>
            <w:shd w:val="clear" w:color="auto" w:fill="EEF2F8"/>
          </w:tcPr>
          <w:p w14:paraId="67C9DD75" w14:textId="77777777" w:rsidR="00CB472B" w:rsidRDefault="00000000">
            <w:pPr>
              <w:spacing w:before="20" w:after="20" w:line="240" w:lineRule="auto"/>
            </w:pPr>
            <w:r>
              <w:rPr>
                <w:sz w:val="19"/>
              </w:rPr>
              <w:t>T Roc</w:t>
            </w:r>
          </w:p>
        </w:tc>
        <w:tc>
          <w:tcPr>
            <w:tcW w:w="1872" w:type="dxa"/>
            <w:shd w:val="clear" w:color="auto" w:fill="EEF2F8"/>
          </w:tcPr>
          <w:p w14:paraId="4641C68B" w14:textId="77777777" w:rsidR="00CB472B" w:rsidRDefault="00000000">
            <w:pPr>
              <w:spacing w:before="20" w:after="20" w:line="240" w:lineRule="auto"/>
            </w:pPr>
            <w:r>
              <w:rPr>
                <w:sz w:val="19"/>
              </w:rPr>
              <w:t>CL 777 888</w:t>
            </w:r>
          </w:p>
        </w:tc>
        <w:tc>
          <w:tcPr>
            <w:tcW w:w="1584" w:type="dxa"/>
            <w:shd w:val="clear" w:color="auto" w:fill="EEF2F8"/>
          </w:tcPr>
          <w:p w14:paraId="646A91B2" w14:textId="77777777" w:rsidR="00CB472B" w:rsidRDefault="00000000">
            <w:pPr>
              <w:spacing w:before="20" w:after="20" w:line="240" w:lineRule="auto"/>
            </w:pPr>
            <w:r>
              <w:rPr>
                <w:sz w:val="19"/>
              </w:rPr>
              <w:t>700.00</w:t>
            </w:r>
          </w:p>
        </w:tc>
      </w:tr>
      <w:tr w:rsidR="00CB472B" w14:paraId="4B3B9F61" w14:textId="77777777">
        <w:trPr>
          <w:cantSplit/>
          <w:jc w:val="center"/>
        </w:trPr>
        <w:tc>
          <w:tcPr>
            <w:tcW w:w="864" w:type="dxa"/>
          </w:tcPr>
          <w:p w14:paraId="0A100DED" w14:textId="77777777" w:rsidR="00CB472B" w:rsidRDefault="00000000">
            <w:pPr>
              <w:spacing w:before="20" w:after="20" w:line="240" w:lineRule="auto"/>
            </w:pPr>
            <w:r>
              <w:rPr>
                <w:sz w:val="19"/>
              </w:rPr>
              <w:t>4</w:t>
            </w:r>
          </w:p>
        </w:tc>
        <w:tc>
          <w:tcPr>
            <w:tcW w:w="1872" w:type="dxa"/>
          </w:tcPr>
          <w:p w14:paraId="24F2FC7D" w14:textId="77777777" w:rsidR="00CB472B" w:rsidRDefault="00000000">
            <w:pPr>
              <w:spacing w:before="20" w:after="20" w:line="240" w:lineRule="auto"/>
            </w:pPr>
            <w:r>
              <w:rPr>
                <w:sz w:val="19"/>
              </w:rPr>
              <w:t>Ford</w:t>
            </w:r>
          </w:p>
        </w:tc>
        <w:tc>
          <w:tcPr>
            <w:tcW w:w="1440" w:type="dxa"/>
          </w:tcPr>
          <w:p w14:paraId="18CD1484" w14:textId="77777777" w:rsidR="00CB472B" w:rsidRDefault="00000000">
            <w:pPr>
              <w:spacing w:before="20" w:after="20" w:line="240" w:lineRule="auto"/>
            </w:pPr>
            <w:r>
              <w:rPr>
                <w:sz w:val="19"/>
              </w:rPr>
              <w:t>Ranger</w:t>
            </w:r>
          </w:p>
        </w:tc>
        <w:tc>
          <w:tcPr>
            <w:tcW w:w="1872" w:type="dxa"/>
          </w:tcPr>
          <w:p w14:paraId="0E98BBE9" w14:textId="77777777" w:rsidR="00CB472B" w:rsidRDefault="00000000">
            <w:pPr>
              <w:spacing w:before="20" w:after="20" w:line="240" w:lineRule="auto"/>
            </w:pPr>
            <w:r>
              <w:rPr>
                <w:sz w:val="19"/>
              </w:rPr>
              <w:t>CA 456 789</w:t>
            </w:r>
          </w:p>
        </w:tc>
        <w:tc>
          <w:tcPr>
            <w:tcW w:w="1584" w:type="dxa"/>
          </w:tcPr>
          <w:p w14:paraId="146D96B7" w14:textId="77777777" w:rsidR="00CB472B" w:rsidRDefault="00000000">
            <w:pPr>
              <w:spacing w:before="20" w:after="20" w:line="240" w:lineRule="auto"/>
            </w:pPr>
            <w:r>
              <w:rPr>
                <w:sz w:val="19"/>
              </w:rPr>
              <w:t>900.00</w:t>
            </w:r>
          </w:p>
        </w:tc>
      </w:tr>
      <w:tr w:rsidR="00CB472B" w14:paraId="63CFC81B" w14:textId="77777777">
        <w:trPr>
          <w:cantSplit/>
          <w:jc w:val="center"/>
        </w:trPr>
        <w:tc>
          <w:tcPr>
            <w:tcW w:w="864" w:type="dxa"/>
            <w:shd w:val="clear" w:color="auto" w:fill="EEF2F8"/>
          </w:tcPr>
          <w:p w14:paraId="495E2F38" w14:textId="77777777" w:rsidR="00CB472B" w:rsidRDefault="00000000">
            <w:pPr>
              <w:spacing w:before="20" w:after="20" w:line="240" w:lineRule="auto"/>
            </w:pPr>
            <w:r>
              <w:rPr>
                <w:sz w:val="19"/>
              </w:rPr>
              <w:t>9</w:t>
            </w:r>
          </w:p>
        </w:tc>
        <w:tc>
          <w:tcPr>
            <w:tcW w:w="1872" w:type="dxa"/>
            <w:shd w:val="clear" w:color="auto" w:fill="EEF2F8"/>
          </w:tcPr>
          <w:p w14:paraId="3D464F29" w14:textId="77777777" w:rsidR="00CB472B" w:rsidRDefault="00000000">
            <w:pPr>
              <w:spacing w:before="20" w:after="20" w:line="240" w:lineRule="auto"/>
            </w:pPr>
            <w:r>
              <w:rPr>
                <w:sz w:val="19"/>
              </w:rPr>
              <w:t>BMW</w:t>
            </w:r>
          </w:p>
        </w:tc>
        <w:tc>
          <w:tcPr>
            <w:tcW w:w="1440" w:type="dxa"/>
            <w:shd w:val="clear" w:color="auto" w:fill="EEF2F8"/>
          </w:tcPr>
          <w:p w14:paraId="4D57AD3D" w14:textId="77777777" w:rsidR="00CB472B" w:rsidRDefault="00000000">
            <w:pPr>
              <w:spacing w:before="20" w:after="20" w:line="240" w:lineRule="auto"/>
            </w:pPr>
            <w:r>
              <w:rPr>
                <w:sz w:val="19"/>
              </w:rPr>
              <w:t>3 Series</w:t>
            </w:r>
          </w:p>
        </w:tc>
        <w:tc>
          <w:tcPr>
            <w:tcW w:w="1872" w:type="dxa"/>
            <w:shd w:val="clear" w:color="auto" w:fill="EEF2F8"/>
          </w:tcPr>
          <w:p w14:paraId="379DD2BB" w14:textId="77777777" w:rsidR="00CB472B" w:rsidRDefault="00000000">
            <w:pPr>
              <w:spacing w:before="20" w:after="20" w:line="240" w:lineRule="auto"/>
            </w:pPr>
            <w:r>
              <w:rPr>
                <w:sz w:val="19"/>
              </w:rPr>
              <w:t>CL 555 666</w:t>
            </w:r>
          </w:p>
        </w:tc>
        <w:tc>
          <w:tcPr>
            <w:tcW w:w="1584" w:type="dxa"/>
            <w:shd w:val="clear" w:color="auto" w:fill="EEF2F8"/>
          </w:tcPr>
          <w:p w14:paraId="3CAA140B" w14:textId="77777777" w:rsidR="00CB472B" w:rsidRDefault="00000000">
            <w:pPr>
              <w:spacing w:before="20" w:after="20" w:line="240" w:lineRule="auto"/>
            </w:pPr>
            <w:r>
              <w:rPr>
                <w:sz w:val="19"/>
              </w:rPr>
              <w:t>1300.00</w:t>
            </w:r>
          </w:p>
        </w:tc>
      </w:tr>
      <w:tr w:rsidR="00CB472B" w14:paraId="564E3AD6" w14:textId="77777777">
        <w:trPr>
          <w:cantSplit/>
          <w:jc w:val="center"/>
        </w:trPr>
        <w:tc>
          <w:tcPr>
            <w:tcW w:w="864" w:type="dxa"/>
          </w:tcPr>
          <w:p w14:paraId="353C930B" w14:textId="77777777" w:rsidR="00CB472B" w:rsidRDefault="00000000">
            <w:pPr>
              <w:spacing w:before="20" w:after="20" w:line="240" w:lineRule="auto"/>
            </w:pPr>
            <w:r>
              <w:rPr>
                <w:sz w:val="19"/>
              </w:rPr>
              <w:t>10</w:t>
            </w:r>
          </w:p>
        </w:tc>
        <w:tc>
          <w:tcPr>
            <w:tcW w:w="1872" w:type="dxa"/>
          </w:tcPr>
          <w:p w14:paraId="6FE1E1AA" w14:textId="77777777" w:rsidR="00CB472B" w:rsidRDefault="00000000">
            <w:pPr>
              <w:spacing w:before="20" w:after="20" w:line="240" w:lineRule="auto"/>
            </w:pPr>
            <w:r>
              <w:rPr>
                <w:sz w:val="19"/>
              </w:rPr>
              <w:t>Mercedes Benz</w:t>
            </w:r>
          </w:p>
        </w:tc>
        <w:tc>
          <w:tcPr>
            <w:tcW w:w="1440" w:type="dxa"/>
          </w:tcPr>
          <w:p w14:paraId="479B1A56" w14:textId="77777777" w:rsidR="00CB472B" w:rsidRDefault="00000000">
            <w:pPr>
              <w:spacing w:before="20" w:after="20" w:line="240" w:lineRule="auto"/>
            </w:pPr>
            <w:r>
              <w:rPr>
                <w:sz w:val="19"/>
              </w:rPr>
              <w:t>C200</w:t>
            </w:r>
          </w:p>
        </w:tc>
        <w:tc>
          <w:tcPr>
            <w:tcW w:w="1872" w:type="dxa"/>
          </w:tcPr>
          <w:p w14:paraId="244E3E85" w14:textId="77777777" w:rsidR="00CB472B" w:rsidRDefault="00000000">
            <w:pPr>
              <w:spacing w:before="20" w:after="20" w:line="240" w:lineRule="auto"/>
            </w:pPr>
            <w:r>
              <w:rPr>
                <w:sz w:val="19"/>
              </w:rPr>
              <w:t>CL 666 777</w:t>
            </w:r>
          </w:p>
        </w:tc>
        <w:tc>
          <w:tcPr>
            <w:tcW w:w="1584" w:type="dxa"/>
          </w:tcPr>
          <w:p w14:paraId="68C12FA8" w14:textId="77777777" w:rsidR="00CB472B" w:rsidRDefault="00000000">
            <w:pPr>
              <w:spacing w:before="20" w:after="20" w:line="240" w:lineRule="auto"/>
            </w:pPr>
            <w:r>
              <w:rPr>
                <w:sz w:val="19"/>
              </w:rPr>
              <w:t>1450.00</w:t>
            </w:r>
          </w:p>
        </w:tc>
      </w:tr>
    </w:tbl>
    <w:p w14:paraId="123418C9" w14:textId="77777777" w:rsidR="00CB472B" w:rsidRDefault="00CB472B">
      <w:pPr>
        <w:spacing w:after="80" w:line="192" w:lineRule="auto"/>
      </w:pPr>
    </w:p>
    <w:p w14:paraId="73A77FDA" w14:textId="77777777" w:rsidR="00CB472B" w:rsidRDefault="00000000">
      <w:pPr>
        <w:jc w:val="both"/>
      </w:pPr>
      <w:r>
        <w:rPr>
          <w:b/>
        </w:rPr>
        <w:lastRenderedPageBreak/>
        <w:t>Interpretation.</w:t>
      </w:r>
      <w:r>
        <w:t xml:space="preserve"> Nine of the twelve cars are available. Prices range from R290 (Renault Kwid) to R1 450 (Mercedes-Benz C200). The Toyota Fortuner and Kia Seltos are excluded because they are rented, and the Toyota Hilux because it is in maintenance, which shows that the Car_Status domain is being used correctly.</w:t>
      </w:r>
    </w:p>
    <w:p w14:paraId="7BE0CE2B" w14:textId="77777777" w:rsidR="00CB472B" w:rsidRDefault="00000000">
      <w:pPr>
        <w:pStyle w:val="Heading3"/>
      </w:pPr>
      <w:r>
        <w:t>6.2 Q2 (Simple): List of rental agents</w:t>
      </w:r>
    </w:p>
    <w:p w14:paraId="7A52511C" w14:textId="77777777" w:rsidR="00CB472B" w:rsidRDefault="00000000">
      <w:pPr>
        <w:jc w:val="both"/>
      </w:pPr>
      <w:r>
        <w:rPr>
          <w:b/>
        </w:rPr>
        <w:t>Purpose and business context.</w:t>
      </w:r>
      <w:r>
        <w:t xml:space="preserve"> Branch managers need a staff list of front-line agents (for rosters, training and performance reviews). CONCAT builds a readable full name and LIKE '%Agent%' selects the agents regardless of the exact title wording.</w:t>
      </w:r>
    </w:p>
    <w:p w14:paraId="42FEAB5D" w14:textId="77777777" w:rsidR="00CB472B" w:rsidRDefault="00000000">
      <w:pPr>
        <w:keepNext/>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6"/>
        </w:rPr>
        <w:t>SELECT Employee_ID,</w:t>
      </w:r>
    </w:p>
    <w:p w14:paraId="3F00E2EE"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CONCAT(Employee_First_Name, ' ', Employee_Last_Name) AS Agent_Name,</w:t>
      </w:r>
    </w:p>
    <w:p w14:paraId="200E9DA1"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Employee_Job_Title, Company_ID</w:t>
      </w:r>
    </w:p>
    <w:p w14:paraId="6BC1E2CE"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FROM Employee</w:t>
      </w:r>
    </w:p>
    <w:p w14:paraId="0826F752"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WHERE Employee_Job_Title LIKE '%Agent%'</w:t>
      </w:r>
    </w:p>
    <w:p w14:paraId="59EAA947"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6"/>
        </w:rPr>
        <w:t>ORDER BY Employee_Last_Name;</w:t>
      </w:r>
    </w:p>
    <w:p w14:paraId="1A6CF43E" w14:textId="77777777" w:rsidR="00CB472B" w:rsidRDefault="00CB472B">
      <w:pPr>
        <w:spacing w:after="40" w:line="144" w:lineRule="auto"/>
      </w:pPr>
    </w:p>
    <w:p w14:paraId="60E2B421" w14:textId="77777777" w:rsidR="00CB472B" w:rsidRDefault="00000000">
      <w:pPr>
        <w:pStyle w:val="Caption"/>
        <w:keepNext/>
        <w:spacing w:before="120" w:after="80"/>
        <w:jc w:val="center"/>
      </w:pPr>
      <w:r>
        <w:t>Table 10: Output of Q2 (5 rows)</w:t>
      </w:r>
    </w:p>
    <w:tbl>
      <w:tblPr>
        <w:tblStyle w:val="TableGrid"/>
        <w:tblW w:w="7200" w:type="dxa"/>
        <w:jc w:val="center"/>
        <w:tblLayout w:type="fixed"/>
        <w:tblLook w:val="04A0" w:firstRow="1" w:lastRow="0" w:firstColumn="1" w:lastColumn="0" w:noHBand="0" w:noVBand="1"/>
      </w:tblPr>
      <w:tblGrid>
        <w:gridCol w:w="1296"/>
        <w:gridCol w:w="2304"/>
        <w:gridCol w:w="2304"/>
        <w:gridCol w:w="1296"/>
      </w:tblGrid>
      <w:tr w:rsidR="00CB472B" w14:paraId="79159867" w14:textId="77777777">
        <w:trPr>
          <w:cantSplit/>
          <w:tblHeader/>
          <w:jc w:val="center"/>
        </w:trPr>
        <w:tc>
          <w:tcPr>
            <w:tcW w:w="1296" w:type="dxa"/>
            <w:shd w:val="clear" w:color="auto" w:fill="1F3864"/>
          </w:tcPr>
          <w:p w14:paraId="74254C5F" w14:textId="77777777" w:rsidR="00CB472B" w:rsidRDefault="00000000">
            <w:pPr>
              <w:keepNext/>
              <w:spacing w:before="20" w:after="20" w:line="240" w:lineRule="auto"/>
            </w:pPr>
            <w:r>
              <w:rPr>
                <w:b/>
                <w:color w:val="FFFFFF"/>
                <w:sz w:val="19"/>
              </w:rPr>
              <w:t>Employee_​ID</w:t>
            </w:r>
          </w:p>
        </w:tc>
        <w:tc>
          <w:tcPr>
            <w:tcW w:w="2304" w:type="dxa"/>
            <w:shd w:val="clear" w:color="auto" w:fill="1F3864"/>
          </w:tcPr>
          <w:p w14:paraId="55EFD86A" w14:textId="77777777" w:rsidR="00CB472B" w:rsidRDefault="00000000">
            <w:pPr>
              <w:keepNext/>
              <w:spacing w:before="20" w:after="20" w:line="240" w:lineRule="auto"/>
            </w:pPr>
            <w:r>
              <w:rPr>
                <w:b/>
                <w:color w:val="FFFFFF"/>
                <w:sz w:val="19"/>
              </w:rPr>
              <w:t>Agent_​Name</w:t>
            </w:r>
          </w:p>
        </w:tc>
        <w:tc>
          <w:tcPr>
            <w:tcW w:w="2304" w:type="dxa"/>
            <w:shd w:val="clear" w:color="auto" w:fill="1F3864"/>
          </w:tcPr>
          <w:p w14:paraId="6D4E36BE" w14:textId="77777777" w:rsidR="00CB472B" w:rsidRDefault="00000000">
            <w:pPr>
              <w:keepNext/>
              <w:spacing w:before="20" w:after="20" w:line="240" w:lineRule="auto"/>
            </w:pPr>
            <w:r>
              <w:rPr>
                <w:b/>
                <w:color w:val="FFFFFF"/>
                <w:sz w:val="19"/>
              </w:rPr>
              <w:t>Employee_​Job_​Title</w:t>
            </w:r>
          </w:p>
        </w:tc>
        <w:tc>
          <w:tcPr>
            <w:tcW w:w="1296" w:type="dxa"/>
            <w:shd w:val="clear" w:color="auto" w:fill="1F3864"/>
          </w:tcPr>
          <w:p w14:paraId="6C9707DD" w14:textId="77777777" w:rsidR="00CB472B" w:rsidRDefault="00000000">
            <w:pPr>
              <w:keepNext/>
              <w:spacing w:before="20" w:after="20" w:line="240" w:lineRule="auto"/>
            </w:pPr>
            <w:r>
              <w:rPr>
                <w:b/>
                <w:color w:val="FFFFFF"/>
                <w:sz w:val="19"/>
              </w:rPr>
              <w:t>Company_​ID</w:t>
            </w:r>
          </w:p>
        </w:tc>
      </w:tr>
      <w:tr w:rsidR="00CB472B" w14:paraId="5DB13AA1" w14:textId="77777777">
        <w:trPr>
          <w:cantSplit/>
          <w:jc w:val="center"/>
        </w:trPr>
        <w:tc>
          <w:tcPr>
            <w:tcW w:w="1296" w:type="dxa"/>
          </w:tcPr>
          <w:p w14:paraId="4C848FA5" w14:textId="77777777" w:rsidR="00CB472B" w:rsidRDefault="00000000">
            <w:pPr>
              <w:keepNext/>
              <w:spacing w:before="20" w:after="20" w:line="240" w:lineRule="auto"/>
            </w:pPr>
            <w:r>
              <w:rPr>
                <w:sz w:val="19"/>
              </w:rPr>
              <w:t>8</w:t>
            </w:r>
          </w:p>
        </w:tc>
        <w:tc>
          <w:tcPr>
            <w:tcW w:w="2304" w:type="dxa"/>
          </w:tcPr>
          <w:p w14:paraId="148779E5" w14:textId="77777777" w:rsidR="00CB472B" w:rsidRDefault="00000000">
            <w:pPr>
              <w:keepNext/>
              <w:spacing w:before="20" w:after="20" w:line="240" w:lineRule="auto"/>
            </w:pPr>
            <w:r>
              <w:rPr>
                <w:sz w:val="19"/>
              </w:rPr>
              <w:t>Johan Botha</w:t>
            </w:r>
          </w:p>
        </w:tc>
        <w:tc>
          <w:tcPr>
            <w:tcW w:w="2304" w:type="dxa"/>
          </w:tcPr>
          <w:p w14:paraId="2C5C0E93" w14:textId="77777777" w:rsidR="00CB472B" w:rsidRDefault="00000000">
            <w:pPr>
              <w:keepNext/>
              <w:spacing w:before="20" w:after="20" w:line="240" w:lineRule="auto"/>
            </w:pPr>
            <w:r>
              <w:rPr>
                <w:sz w:val="19"/>
              </w:rPr>
              <w:t>Rental Agent</w:t>
            </w:r>
          </w:p>
        </w:tc>
        <w:tc>
          <w:tcPr>
            <w:tcW w:w="1296" w:type="dxa"/>
          </w:tcPr>
          <w:p w14:paraId="62A7E2B6" w14:textId="77777777" w:rsidR="00CB472B" w:rsidRDefault="00000000">
            <w:pPr>
              <w:keepNext/>
              <w:spacing w:before="20" w:after="20" w:line="240" w:lineRule="auto"/>
            </w:pPr>
            <w:r>
              <w:rPr>
                <w:sz w:val="19"/>
              </w:rPr>
              <w:t>3</w:t>
            </w:r>
          </w:p>
        </w:tc>
      </w:tr>
      <w:tr w:rsidR="00CB472B" w14:paraId="42A9B6E9" w14:textId="77777777">
        <w:trPr>
          <w:cantSplit/>
          <w:jc w:val="center"/>
        </w:trPr>
        <w:tc>
          <w:tcPr>
            <w:tcW w:w="1296" w:type="dxa"/>
            <w:shd w:val="clear" w:color="auto" w:fill="EEF2F8"/>
          </w:tcPr>
          <w:p w14:paraId="73231C82" w14:textId="77777777" w:rsidR="00CB472B" w:rsidRDefault="00000000">
            <w:pPr>
              <w:keepNext/>
              <w:spacing w:before="20" w:after="20" w:line="240" w:lineRule="auto"/>
            </w:pPr>
            <w:r>
              <w:rPr>
                <w:sz w:val="19"/>
              </w:rPr>
              <w:t>3</w:t>
            </w:r>
          </w:p>
        </w:tc>
        <w:tc>
          <w:tcPr>
            <w:tcW w:w="2304" w:type="dxa"/>
            <w:shd w:val="clear" w:color="auto" w:fill="EEF2F8"/>
          </w:tcPr>
          <w:p w14:paraId="2509A841" w14:textId="77777777" w:rsidR="00CB472B" w:rsidRDefault="00000000">
            <w:pPr>
              <w:keepNext/>
              <w:spacing w:before="20" w:after="20" w:line="240" w:lineRule="auto"/>
            </w:pPr>
            <w:r>
              <w:rPr>
                <w:sz w:val="19"/>
              </w:rPr>
              <w:t>Aisha Davids</w:t>
            </w:r>
          </w:p>
        </w:tc>
        <w:tc>
          <w:tcPr>
            <w:tcW w:w="2304" w:type="dxa"/>
            <w:shd w:val="clear" w:color="auto" w:fill="EEF2F8"/>
          </w:tcPr>
          <w:p w14:paraId="7E88975B" w14:textId="77777777" w:rsidR="00CB472B" w:rsidRDefault="00000000">
            <w:pPr>
              <w:keepNext/>
              <w:spacing w:before="20" w:after="20" w:line="240" w:lineRule="auto"/>
            </w:pPr>
            <w:r>
              <w:rPr>
                <w:sz w:val="19"/>
              </w:rPr>
              <w:t>Rental Agent</w:t>
            </w:r>
          </w:p>
        </w:tc>
        <w:tc>
          <w:tcPr>
            <w:tcW w:w="1296" w:type="dxa"/>
            <w:shd w:val="clear" w:color="auto" w:fill="EEF2F8"/>
          </w:tcPr>
          <w:p w14:paraId="592384C7" w14:textId="77777777" w:rsidR="00CB472B" w:rsidRDefault="00000000">
            <w:pPr>
              <w:keepNext/>
              <w:spacing w:before="20" w:after="20" w:line="240" w:lineRule="auto"/>
            </w:pPr>
            <w:r>
              <w:rPr>
                <w:sz w:val="19"/>
              </w:rPr>
              <w:t>1</w:t>
            </w:r>
          </w:p>
        </w:tc>
      </w:tr>
      <w:tr w:rsidR="00CB472B" w14:paraId="1889A00B" w14:textId="77777777">
        <w:trPr>
          <w:cantSplit/>
          <w:jc w:val="center"/>
        </w:trPr>
        <w:tc>
          <w:tcPr>
            <w:tcW w:w="1296" w:type="dxa"/>
          </w:tcPr>
          <w:p w14:paraId="03DAE2B6" w14:textId="77777777" w:rsidR="00CB472B" w:rsidRDefault="00000000">
            <w:pPr>
              <w:keepNext/>
              <w:spacing w:before="20" w:after="20" w:line="240" w:lineRule="auto"/>
            </w:pPr>
            <w:r>
              <w:rPr>
                <w:sz w:val="19"/>
              </w:rPr>
              <w:t>5</w:t>
            </w:r>
          </w:p>
        </w:tc>
        <w:tc>
          <w:tcPr>
            <w:tcW w:w="2304" w:type="dxa"/>
          </w:tcPr>
          <w:p w14:paraId="7F382054" w14:textId="77777777" w:rsidR="00CB472B" w:rsidRDefault="00000000">
            <w:pPr>
              <w:keepNext/>
              <w:spacing w:before="20" w:after="20" w:line="240" w:lineRule="auto"/>
            </w:pPr>
            <w:r>
              <w:rPr>
                <w:sz w:val="19"/>
              </w:rPr>
              <w:t>Megan Jacobs</w:t>
            </w:r>
          </w:p>
        </w:tc>
        <w:tc>
          <w:tcPr>
            <w:tcW w:w="2304" w:type="dxa"/>
          </w:tcPr>
          <w:p w14:paraId="273D29E8" w14:textId="77777777" w:rsidR="00CB472B" w:rsidRDefault="00000000">
            <w:pPr>
              <w:keepNext/>
              <w:spacing w:before="20" w:after="20" w:line="240" w:lineRule="auto"/>
            </w:pPr>
            <w:r>
              <w:rPr>
                <w:sz w:val="19"/>
              </w:rPr>
              <w:t>Rental Agent</w:t>
            </w:r>
          </w:p>
        </w:tc>
        <w:tc>
          <w:tcPr>
            <w:tcW w:w="1296" w:type="dxa"/>
          </w:tcPr>
          <w:p w14:paraId="707D78A1" w14:textId="77777777" w:rsidR="00CB472B" w:rsidRDefault="00000000">
            <w:pPr>
              <w:keepNext/>
              <w:spacing w:before="20" w:after="20" w:line="240" w:lineRule="auto"/>
            </w:pPr>
            <w:r>
              <w:rPr>
                <w:sz w:val="19"/>
              </w:rPr>
              <w:t>2</w:t>
            </w:r>
          </w:p>
        </w:tc>
      </w:tr>
      <w:tr w:rsidR="00CB472B" w14:paraId="102E732C" w14:textId="77777777">
        <w:trPr>
          <w:cantSplit/>
          <w:jc w:val="center"/>
        </w:trPr>
        <w:tc>
          <w:tcPr>
            <w:tcW w:w="1296" w:type="dxa"/>
            <w:shd w:val="clear" w:color="auto" w:fill="EEF2F8"/>
          </w:tcPr>
          <w:p w14:paraId="72CD7AAB" w14:textId="77777777" w:rsidR="00CB472B" w:rsidRDefault="00000000">
            <w:pPr>
              <w:keepNext/>
              <w:spacing w:before="20" w:after="20" w:line="240" w:lineRule="auto"/>
            </w:pPr>
            <w:r>
              <w:rPr>
                <w:sz w:val="19"/>
              </w:rPr>
              <w:t>6</w:t>
            </w:r>
          </w:p>
        </w:tc>
        <w:tc>
          <w:tcPr>
            <w:tcW w:w="2304" w:type="dxa"/>
            <w:shd w:val="clear" w:color="auto" w:fill="EEF2F8"/>
          </w:tcPr>
          <w:p w14:paraId="4FE7E68F" w14:textId="77777777" w:rsidR="00CB472B" w:rsidRDefault="00000000">
            <w:pPr>
              <w:keepNext/>
              <w:spacing w:before="20" w:after="20" w:line="240" w:lineRule="auto"/>
            </w:pPr>
            <w:r>
              <w:rPr>
                <w:sz w:val="19"/>
              </w:rPr>
              <w:t>Liam Petersen</w:t>
            </w:r>
          </w:p>
        </w:tc>
        <w:tc>
          <w:tcPr>
            <w:tcW w:w="2304" w:type="dxa"/>
            <w:shd w:val="clear" w:color="auto" w:fill="EEF2F8"/>
          </w:tcPr>
          <w:p w14:paraId="0E84E048" w14:textId="77777777" w:rsidR="00CB472B" w:rsidRDefault="00000000">
            <w:pPr>
              <w:keepNext/>
              <w:spacing w:before="20" w:after="20" w:line="240" w:lineRule="auto"/>
            </w:pPr>
            <w:r>
              <w:rPr>
                <w:sz w:val="19"/>
              </w:rPr>
              <w:t>Rental Agent</w:t>
            </w:r>
          </w:p>
        </w:tc>
        <w:tc>
          <w:tcPr>
            <w:tcW w:w="1296" w:type="dxa"/>
            <w:shd w:val="clear" w:color="auto" w:fill="EEF2F8"/>
          </w:tcPr>
          <w:p w14:paraId="1A9CE5F4" w14:textId="77777777" w:rsidR="00CB472B" w:rsidRDefault="00000000">
            <w:pPr>
              <w:keepNext/>
              <w:spacing w:before="20" w:after="20" w:line="240" w:lineRule="auto"/>
            </w:pPr>
            <w:r>
              <w:rPr>
                <w:sz w:val="19"/>
              </w:rPr>
              <w:t>2</w:t>
            </w:r>
          </w:p>
        </w:tc>
      </w:tr>
      <w:tr w:rsidR="00CB472B" w14:paraId="54619E36" w14:textId="77777777">
        <w:trPr>
          <w:cantSplit/>
          <w:jc w:val="center"/>
        </w:trPr>
        <w:tc>
          <w:tcPr>
            <w:tcW w:w="1296" w:type="dxa"/>
          </w:tcPr>
          <w:p w14:paraId="610514EE" w14:textId="77777777" w:rsidR="00CB472B" w:rsidRDefault="00000000">
            <w:pPr>
              <w:spacing w:before="20" w:after="20" w:line="240" w:lineRule="auto"/>
            </w:pPr>
            <w:r>
              <w:rPr>
                <w:sz w:val="19"/>
              </w:rPr>
              <w:t>2</w:t>
            </w:r>
          </w:p>
        </w:tc>
        <w:tc>
          <w:tcPr>
            <w:tcW w:w="2304" w:type="dxa"/>
          </w:tcPr>
          <w:p w14:paraId="1B00E646" w14:textId="77777777" w:rsidR="00CB472B" w:rsidRDefault="00000000">
            <w:pPr>
              <w:spacing w:before="20" w:after="20" w:line="240" w:lineRule="auto"/>
            </w:pPr>
            <w:r>
              <w:rPr>
                <w:sz w:val="19"/>
              </w:rPr>
              <w:t>Pieter van Wyk</w:t>
            </w:r>
          </w:p>
        </w:tc>
        <w:tc>
          <w:tcPr>
            <w:tcW w:w="2304" w:type="dxa"/>
          </w:tcPr>
          <w:p w14:paraId="0C8ECFEB" w14:textId="77777777" w:rsidR="00CB472B" w:rsidRDefault="00000000">
            <w:pPr>
              <w:spacing w:before="20" w:after="20" w:line="240" w:lineRule="auto"/>
            </w:pPr>
            <w:r>
              <w:rPr>
                <w:sz w:val="19"/>
              </w:rPr>
              <w:t>Rental Agent</w:t>
            </w:r>
          </w:p>
        </w:tc>
        <w:tc>
          <w:tcPr>
            <w:tcW w:w="1296" w:type="dxa"/>
          </w:tcPr>
          <w:p w14:paraId="5DCB1E98" w14:textId="77777777" w:rsidR="00CB472B" w:rsidRDefault="00000000">
            <w:pPr>
              <w:spacing w:before="20" w:after="20" w:line="240" w:lineRule="auto"/>
            </w:pPr>
            <w:r>
              <w:rPr>
                <w:sz w:val="19"/>
              </w:rPr>
              <w:t>1</w:t>
            </w:r>
          </w:p>
        </w:tc>
      </w:tr>
    </w:tbl>
    <w:p w14:paraId="3FFF5429" w14:textId="77777777" w:rsidR="00CB472B" w:rsidRDefault="00CB472B">
      <w:pPr>
        <w:spacing w:after="80" w:line="192" w:lineRule="auto"/>
      </w:pPr>
    </w:p>
    <w:p w14:paraId="414C7ADE" w14:textId="77777777" w:rsidR="00CB472B" w:rsidRDefault="00000000">
      <w:pPr>
        <w:jc w:val="both"/>
      </w:pPr>
      <w:r>
        <w:rPr>
          <w:b/>
        </w:rPr>
        <w:t>Interpretation.</w:t>
      </w:r>
      <w:r>
        <w:t xml:space="preserve"> Five of the eight employees are rental agents: two at the CBD branch (Company 1), two at the Airport (Company 2) and one at Stellenbosch (Company 3). The three branch managers are correctly excluded.</w:t>
      </w:r>
    </w:p>
    <w:p w14:paraId="2E12658D" w14:textId="77777777" w:rsidR="00CB472B" w:rsidRDefault="00000000">
      <w:pPr>
        <w:pStyle w:val="Heading3"/>
      </w:pPr>
      <w:r>
        <w:t>6.3 Q3 (Medium): Revenue performance per branch</w:t>
      </w:r>
    </w:p>
    <w:p w14:paraId="12CE8FF7" w14:textId="77777777" w:rsidR="00CB472B" w:rsidRDefault="00000000">
      <w:pPr>
        <w:jc w:val="both"/>
      </w:pPr>
      <w:r>
        <w:rPr>
          <w:b/>
        </w:rPr>
        <w:t>Purpose and business context.</w:t>
      </w:r>
      <w:r>
        <w:t xml:space="preserve"> Management wants to know which branch generates the most income, how many rentals each branch handled and the average value of a rental. Only rentals that produced income (Returned or Active) are counted, so reservations and cancellations do not inflate revenue.</w:t>
      </w:r>
    </w:p>
    <w:p w14:paraId="1975C3FC" w14:textId="77777777" w:rsidR="00CB472B" w:rsidRDefault="00000000">
      <w:pPr>
        <w:keepNext/>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6"/>
        </w:rPr>
        <w:t>SELECT co.Company_Name,</w:t>
      </w:r>
    </w:p>
    <w:p w14:paraId="55EC5870"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COUNT(r.Rental_ID)       AS Total_Rentals,</w:t>
      </w:r>
    </w:p>
    <w:p w14:paraId="67099BE0"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SUM(r.Rental_Cost)       AS Total_Revenue,</w:t>
      </w:r>
    </w:p>
    <w:p w14:paraId="76ADBC62"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ROUND(AVG(r.Rental_Cost), 2) AS Average_Rental_Value</w:t>
      </w:r>
    </w:p>
    <w:p w14:paraId="0220FDE8"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FROM Company co</w:t>
      </w:r>
    </w:p>
    <w:p w14:paraId="46B95BF6"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INNER JOIN Car    c  ON c.Company_ID = co.Company_ID</w:t>
      </w:r>
    </w:p>
    <w:p w14:paraId="5009CC6D"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INNER JOIN Rental r  ON r.Car_ID     = c.Car_ID</w:t>
      </w:r>
    </w:p>
    <w:p w14:paraId="22F45D32"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WHERE r.Rental_Status IN ('Returned', 'Active')</w:t>
      </w:r>
    </w:p>
    <w:p w14:paraId="13A81AB6"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GROUP BY co.Company_ID, co.Company_Name</w:t>
      </w:r>
    </w:p>
    <w:p w14:paraId="33157FE6"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6"/>
        </w:rPr>
        <w:t>ORDER BY Total_Revenue DESC;</w:t>
      </w:r>
    </w:p>
    <w:p w14:paraId="5AD874D8" w14:textId="77777777" w:rsidR="00CB472B" w:rsidRDefault="00CB472B">
      <w:pPr>
        <w:spacing w:after="40" w:line="144" w:lineRule="auto"/>
      </w:pPr>
    </w:p>
    <w:p w14:paraId="3D075796" w14:textId="77777777" w:rsidR="00CB472B" w:rsidRDefault="00000000">
      <w:pPr>
        <w:pStyle w:val="Caption"/>
        <w:keepNext/>
        <w:spacing w:before="120" w:after="80"/>
        <w:jc w:val="center"/>
      </w:pPr>
      <w:r>
        <w:lastRenderedPageBreak/>
        <w:t>Table 11: Output of Q3 (3 rows)</w:t>
      </w:r>
    </w:p>
    <w:tbl>
      <w:tblPr>
        <w:tblStyle w:val="TableGrid"/>
        <w:tblW w:w="8352" w:type="dxa"/>
        <w:jc w:val="center"/>
        <w:tblLayout w:type="fixed"/>
        <w:tblLook w:val="04A0" w:firstRow="1" w:lastRow="0" w:firstColumn="1" w:lastColumn="0" w:noHBand="0" w:noVBand="1"/>
      </w:tblPr>
      <w:tblGrid>
        <w:gridCol w:w="3168"/>
        <w:gridCol w:w="1440"/>
        <w:gridCol w:w="1728"/>
        <w:gridCol w:w="2016"/>
      </w:tblGrid>
      <w:tr w:rsidR="00CB472B" w14:paraId="4080D6E8" w14:textId="77777777">
        <w:trPr>
          <w:cantSplit/>
          <w:tblHeader/>
          <w:jc w:val="center"/>
        </w:trPr>
        <w:tc>
          <w:tcPr>
            <w:tcW w:w="3168" w:type="dxa"/>
            <w:shd w:val="clear" w:color="auto" w:fill="1F3864"/>
          </w:tcPr>
          <w:p w14:paraId="5DB7FC84" w14:textId="77777777" w:rsidR="00CB472B" w:rsidRDefault="00000000">
            <w:pPr>
              <w:keepNext/>
              <w:spacing w:before="20" w:after="20" w:line="240" w:lineRule="auto"/>
            </w:pPr>
            <w:r>
              <w:rPr>
                <w:b/>
                <w:color w:val="FFFFFF"/>
                <w:sz w:val="19"/>
              </w:rPr>
              <w:t>Company_​Name</w:t>
            </w:r>
          </w:p>
        </w:tc>
        <w:tc>
          <w:tcPr>
            <w:tcW w:w="1440" w:type="dxa"/>
            <w:shd w:val="clear" w:color="auto" w:fill="1F3864"/>
          </w:tcPr>
          <w:p w14:paraId="765F4AC9" w14:textId="77777777" w:rsidR="00CB472B" w:rsidRDefault="00000000">
            <w:pPr>
              <w:keepNext/>
              <w:spacing w:before="20" w:after="20" w:line="240" w:lineRule="auto"/>
            </w:pPr>
            <w:r>
              <w:rPr>
                <w:b/>
                <w:color w:val="FFFFFF"/>
                <w:sz w:val="19"/>
              </w:rPr>
              <w:t>Total_​Rentals</w:t>
            </w:r>
          </w:p>
        </w:tc>
        <w:tc>
          <w:tcPr>
            <w:tcW w:w="1728" w:type="dxa"/>
            <w:shd w:val="clear" w:color="auto" w:fill="1F3864"/>
          </w:tcPr>
          <w:p w14:paraId="40C5045E" w14:textId="77777777" w:rsidR="00CB472B" w:rsidRDefault="00000000">
            <w:pPr>
              <w:keepNext/>
              <w:spacing w:before="20" w:after="20" w:line="240" w:lineRule="auto"/>
            </w:pPr>
            <w:r>
              <w:rPr>
                <w:b/>
                <w:color w:val="FFFFFF"/>
                <w:sz w:val="19"/>
              </w:rPr>
              <w:t>Total_​Revenue</w:t>
            </w:r>
          </w:p>
        </w:tc>
        <w:tc>
          <w:tcPr>
            <w:tcW w:w="2016" w:type="dxa"/>
            <w:shd w:val="clear" w:color="auto" w:fill="1F3864"/>
          </w:tcPr>
          <w:p w14:paraId="61457405" w14:textId="77777777" w:rsidR="00CB472B" w:rsidRDefault="00000000">
            <w:pPr>
              <w:keepNext/>
              <w:spacing w:before="20" w:after="20" w:line="240" w:lineRule="auto"/>
            </w:pPr>
            <w:r>
              <w:rPr>
                <w:b/>
                <w:color w:val="FFFFFF"/>
                <w:sz w:val="19"/>
              </w:rPr>
              <w:t>Average_​Rental_​Value</w:t>
            </w:r>
          </w:p>
        </w:tc>
      </w:tr>
      <w:tr w:rsidR="00CB472B" w14:paraId="7EA3DCE0" w14:textId="77777777">
        <w:trPr>
          <w:cantSplit/>
          <w:jc w:val="center"/>
        </w:trPr>
        <w:tc>
          <w:tcPr>
            <w:tcW w:w="3168" w:type="dxa"/>
          </w:tcPr>
          <w:p w14:paraId="29C15C1F" w14:textId="77777777" w:rsidR="00CB472B" w:rsidRDefault="00000000">
            <w:pPr>
              <w:keepNext/>
              <w:spacing w:before="20" w:after="20" w:line="240" w:lineRule="auto"/>
            </w:pPr>
            <w:r>
              <w:rPr>
                <w:sz w:val="19"/>
              </w:rPr>
              <w:t>Bit Knights Cape Town Airport</w:t>
            </w:r>
          </w:p>
        </w:tc>
        <w:tc>
          <w:tcPr>
            <w:tcW w:w="1440" w:type="dxa"/>
          </w:tcPr>
          <w:p w14:paraId="79F7E2EE" w14:textId="77777777" w:rsidR="00CB472B" w:rsidRDefault="00000000">
            <w:pPr>
              <w:keepNext/>
              <w:spacing w:before="20" w:after="20" w:line="240" w:lineRule="auto"/>
            </w:pPr>
            <w:r>
              <w:rPr>
                <w:sz w:val="19"/>
              </w:rPr>
              <w:t>5</w:t>
            </w:r>
          </w:p>
        </w:tc>
        <w:tc>
          <w:tcPr>
            <w:tcW w:w="1728" w:type="dxa"/>
          </w:tcPr>
          <w:p w14:paraId="35C9C437" w14:textId="77777777" w:rsidR="00CB472B" w:rsidRDefault="00000000">
            <w:pPr>
              <w:keepNext/>
              <w:spacing w:before="20" w:after="20" w:line="240" w:lineRule="auto"/>
            </w:pPr>
            <w:r>
              <w:rPr>
                <w:sz w:val="19"/>
              </w:rPr>
              <w:t>21740.00</w:t>
            </w:r>
          </w:p>
        </w:tc>
        <w:tc>
          <w:tcPr>
            <w:tcW w:w="2016" w:type="dxa"/>
          </w:tcPr>
          <w:p w14:paraId="18794049" w14:textId="77777777" w:rsidR="00CB472B" w:rsidRDefault="00000000">
            <w:pPr>
              <w:keepNext/>
              <w:spacing w:before="20" w:after="20" w:line="240" w:lineRule="auto"/>
            </w:pPr>
            <w:r>
              <w:rPr>
                <w:sz w:val="19"/>
              </w:rPr>
              <w:t>4348.00</w:t>
            </w:r>
          </w:p>
        </w:tc>
      </w:tr>
      <w:tr w:rsidR="00CB472B" w14:paraId="407A1202" w14:textId="77777777">
        <w:trPr>
          <w:cantSplit/>
          <w:jc w:val="center"/>
        </w:trPr>
        <w:tc>
          <w:tcPr>
            <w:tcW w:w="3168" w:type="dxa"/>
            <w:shd w:val="clear" w:color="auto" w:fill="EEF2F8"/>
          </w:tcPr>
          <w:p w14:paraId="6F5D6B98" w14:textId="77777777" w:rsidR="00CB472B" w:rsidRDefault="00000000">
            <w:pPr>
              <w:keepNext/>
              <w:spacing w:before="20" w:after="20" w:line="240" w:lineRule="auto"/>
            </w:pPr>
            <w:r>
              <w:rPr>
                <w:sz w:val="19"/>
              </w:rPr>
              <w:t>Bit Knights Cape Town CBD</w:t>
            </w:r>
          </w:p>
        </w:tc>
        <w:tc>
          <w:tcPr>
            <w:tcW w:w="1440" w:type="dxa"/>
            <w:shd w:val="clear" w:color="auto" w:fill="EEF2F8"/>
          </w:tcPr>
          <w:p w14:paraId="6DF5878C" w14:textId="77777777" w:rsidR="00CB472B" w:rsidRDefault="00000000">
            <w:pPr>
              <w:keepNext/>
              <w:spacing w:before="20" w:after="20" w:line="240" w:lineRule="auto"/>
            </w:pPr>
            <w:r>
              <w:rPr>
                <w:sz w:val="19"/>
              </w:rPr>
              <w:t>5</w:t>
            </w:r>
          </w:p>
        </w:tc>
        <w:tc>
          <w:tcPr>
            <w:tcW w:w="1728" w:type="dxa"/>
            <w:shd w:val="clear" w:color="auto" w:fill="EEF2F8"/>
          </w:tcPr>
          <w:p w14:paraId="7F5E0443" w14:textId="77777777" w:rsidR="00CB472B" w:rsidRDefault="00000000">
            <w:pPr>
              <w:keepNext/>
              <w:spacing w:before="20" w:after="20" w:line="240" w:lineRule="auto"/>
            </w:pPr>
            <w:r>
              <w:rPr>
                <w:sz w:val="19"/>
              </w:rPr>
              <w:t>12810.00</w:t>
            </w:r>
          </w:p>
        </w:tc>
        <w:tc>
          <w:tcPr>
            <w:tcW w:w="2016" w:type="dxa"/>
            <w:shd w:val="clear" w:color="auto" w:fill="EEF2F8"/>
          </w:tcPr>
          <w:p w14:paraId="54D668AA" w14:textId="77777777" w:rsidR="00CB472B" w:rsidRDefault="00000000">
            <w:pPr>
              <w:keepNext/>
              <w:spacing w:before="20" w:after="20" w:line="240" w:lineRule="auto"/>
            </w:pPr>
            <w:r>
              <w:rPr>
                <w:sz w:val="19"/>
              </w:rPr>
              <w:t>2562.00</w:t>
            </w:r>
          </w:p>
        </w:tc>
      </w:tr>
      <w:tr w:rsidR="00CB472B" w14:paraId="228869A0" w14:textId="77777777">
        <w:trPr>
          <w:cantSplit/>
          <w:jc w:val="center"/>
        </w:trPr>
        <w:tc>
          <w:tcPr>
            <w:tcW w:w="3168" w:type="dxa"/>
          </w:tcPr>
          <w:p w14:paraId="26119ECF" w14:textId="77777777" w:rsidR="00CB472B" w:rsidRDefault="00000000">
            <w:pPr>
              <w:spacing w:before="20" w:after="20" w:line="240" w:lineRule="auto"/>
            </w:pPr>
            <w:r>
              <w:rPr>
                <w:sz w:val="19"/>
              </w:rPr>
              <w:t>Bit Knights Stellenbosch</w:t>
            </w:r>
          </w:p>
        </w:tc>
        <w:tc>
          <w:tcPr>
            <w:tcW w:w="1440" w:type="dxa"/>
          </w:tcPr>
          <w:p w14:paraId="0D063B00" w14:textId="77777777" w:rsidR="00CB472B" w:rsidRDefault="00000000">
            <w:pPr>
              <w:spacing w:before="20" w:after="20" w:line="240" w:lineRule="auto"/>
            </w:pPr>
            <w:r>
              <w:rPr>
                <w:sz w:val="19"/>
              </w:rPr>
              <w:t>2</w:t>
            </w:r>
          </w:p>
        </w:tc>
        <w:tc>
          <w:tcPr>
            <w:tcW w:w="1728" w:type="dxa"/>
          </w:tcPr>
          <w:p w14:paraId="431233A2" w14:textId="77777777" w:rsidR="00CB472B" w:rsidRDefault="00000000">
            <w:pPr>
              <w:spacing w:before="20" w:after="20" w:line="240" w:lineRule="auto"/>
            </w:pPr>
            <w:r>
              <w:rPr>
                <w:sz w:val="19"/>
              </w:rPr>
              <w:t>7300.00</w:t>
            </w:r>
          </w:p>
        </w:tc>
        <w:tc>
          <w:tcPr>
            <w:tcW w:w="2016" w:type="dxa"/>
          </w:tcPr>
          <w:p w14:paraId="2C53B661" w14:textId="77777777" w:rsidR="00CB472B" w:rsidRDefault="00000000">
            <w:pPr>
              <w:spacing w:before="20" w:after="20" w:line="240" w:lineRule="auto"/>
            </w:pPr>
            <w:r>
              <w:rPr>
                <w:sz w:val="19"/>
              </w:rPr>
              <w:t>3650.00</w:t>
            </w:r>
          </w:p>
        </w:tc>
      </w:tr>
    </w:tbl>
    <w:p w14:paraId="6648F66A" w14:textId="77777777" w:rsidR="00CB472B" w:rsidRDefault="00CB472B">
      <w:pPr>
        <w:spacing w:after="80" w:line="192" w:lineRule="auto"/>
      </w:pPr>
    </w:p>
    <w:p w14:paraId="182231CD" w14:textId="77777777" w:rsidR="00CB472B" w:rsidRDefault="00000000">
      <w:pPr>
        <w:jc w:val="both"/>
      </w:pPr>
      <w:r>
        <w:rPr>
          <w:b/>
        </w:rPr>
        <w:t>Interpretation.</w:t>
      </w:r>
      <w:r>
        <w:t xml:space="preserve"> The </w:t>
      </w:r>
      <w:r>
        <w:rPr>
          <w:b/>
        </w:rPr>
        <w:t>Airport branch</w:t>
      </w:r>
      <w:r>
        <w:t xml:space="preserve"> is the strongest performer with R21 740 (52% of the R41 850 total), and it also has the highest average rental value (R4 348), which fits long trips by visitors flying into Cape Town. Stellenbosch owns the two most expensive cars but completed only two income-producing rentals, which suggests it should promote its premium fleet.</w:t>
      </w:r>
    </w:p>
    <w:p w14:paraId="72DD5186" w14:textId="77777777" w:rsidR="00CB472B" w:rsidRDefault="00000000">
      <w:pPr>
        <w:pStyle w:val="Heading3"/>
      </w:pPr>
      <w:r>
        <w:t>6.4 Q4 (Medium): Premium cars priced above the fleet average</w:t>
      </w:r>
    </w:p>
    <w:p w14:paraId="2F8D6988" w14:textId="77777777" w:rsidR="00CB472B" w:rsidRDefault="00000000">
      <w:pPr>
        <w:jc w:val="both"/>
      </w:pPr>
      <w:r>
        <w:rPr>
          <w:b/>
        </w:rPr>
        <w:t>Purpose and business context.</w:t>
      </w:r>
      <w:r>
        <w:t xml:space="preserve"> Pricing and insurance decisions depend on knowing which cars are premium. The subquery calculates the fleet’s average daily rate (R720) and the outer query lists the cars above it and by how much.</w:t>
      </w:r>
    </w:p>
    <w:p w14:paraId="5F1656F4" w14:textId="77777777" w:rsidR="00CB472B" w:rsidRDefault="00000000">
      <w:pPr>
        <w:keepNext/>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6"/>
        </w:rPr>
        <w:t>SELECT Car_Manufacturer, Car_Model, Car_DailyRate,</w:t>
      </w:r>
    </w:p>
    <w:p w14:paraId="7712B298"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ROUND(Car_DailyRate - (SELECT AVG(Car_DailyRate) FROM Car), 2) AS Above_Average_By</w:t>
      </w:r>
    </w:p>
    <w:p w14:paraId="235A56E6"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FROM Car</w:t>
      </w:r>
    </w:p>
    <w:p w14:paraId="5BC47BC3"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WHERE Car_DailyRate &gt; (SELECT AVG(Car_DailyRate) FROM Car)</w:t>
      </w:r>
    </w:p>
    <w:p w14:paraId="1BCCC940"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6"/>
        </w:rPr>
        <w:t>ORDER BY Car_DailyRate DESC;</w:t>
      </w:r>
    </w:p>
    <w:p w14:paraId="1A5154D3" w14:textId="77777777" w:rsidR="00CB472B" w:rsidRDefault="00CB472B">
      <w:pPr>
        <w:spacing w:after="40" w:line="144" w:lineRule="auto"/>
      </w:pPr>
    </w:p>
    <w:p w14:paraId="3D2FDB73" w14:textId="77777777" w:rsidR="00CB472B" w:rsidRDefault="00000000">
      <w:pPr>
        <w:pStyle w:val="Caption"/>
        <w:keepNext/>
        <w:spacing w:before="120" w:after="80"/>
        <w:jc w:val="center"/>
      </w:pPr>
      <w:r>
        <w:t>Table 12: Output of Q4 (5 rows)</w:t>
      </w:r>
    </w:p>
    <w:tbl>
      <w:tblPr>
        <w:tblStyle w:val="TableGrid"/>
        <w:tblW w:w="7488" w:type="dxa"/>
        <w:jc w:val="center"/>
        <w:tblLayout w:type="fixed"/>
        <w:tblLook w:val="04A0" w:firstRow="1" w:lastRow="0" w:firstColumn="1" w:lastColumn="0" w:noHBand="0" w:noVBand="1"/>
      </w:tblPr>
      <w:tblGrid>
        <w:gridCol w:w="2160"/>
        <w:gridCol w:w="1584"/>
        <w:gridCol w:w="1728"/>
        <w:gridCol w:w="2016"/>
      </w:tblGrid>
      <w:tr w:rsidR="00CB472B" w14:paraId="23AFFBEA" w14:textId="77777777">
        <w:trPr>
          <w:cantSplit/>
          <w:tblHeader/>
          <w:jc w:val="center"/>
        </w:trPr>
        <w:tc>
          <w:tcPr>
            <w:tcW w:w="2160" w:type="dxa"/>
            <w:shd w:val="clear" w:color="auto" w:fill="1F3864"/>
          </w:tcPr>
          <w:p w14:paraId="7002987A" w14:textId="77777777" w:rsidR="00CB472B" w:rsidRDefault="00000000">
            <w:pPr>
              <w:keepNext/>
              <w:spacing w:before="20" w:after="20" w:line="240" w:lineRule="auto"/>
            </w:pPr>
            <w:r>
              <w:rPr>
                <w:b/>
                <w:color w:val="FFFFFF"/>
                <w:sz w:val="19"/>
              </w:rPr>
              <w:t>Car_​Manufacturer</w:t>
            </w:r>
          </w:p>
        </w:tc>
        <w:tc>
          <w:tcPr>
            <w:tcW w:w="1584" w:type="dxa"/>
            <w:shd w:val="clear" w:color="auto" w:fill="1F3864"/>
          </w:tcPr>
          <w:p w14:paraId="2EA06806" w14:textId="77777777" w:rsidR="00CB472B" w:rsidRDefault="00000000">
            <w:pPr>
              <w:keepNext/>
              <w:spacing w:before="20" w:after="20" w:line="240" w:lineRule="auto"/>
            </w:pPr>
            <w:r>
              <w:rPr>
                <w:b/>
                <w:color w:val="FFFFFF"/>
                <w:sz w:val="19"/>
              </w:rPr>
              <w:t>Car_​Model</w:t>
            </w:r>
          </w:p>
        </w:tc>
        <w:tc>
          <w:tcPr>
            <w:tcW w:w="1728" w:type="dxa"/>
            <w:shd w:val="clear" w:color="auto" w:fill="1F3864"/>
          </w:tcPr>
          <w:p w14:paraId="5AC370A4" w14:textId="77777777" w:rsidR="00CB472B" w:rsidRDefault="00000000">
            <w:pPr>
              <w:keepNext/>
              <w:spacing w:before="20" w:after="20" w:line="240" w:lineRule="auto"/>
            </w:pPr>
            <w:r>
              <w:rPr>
                <w:b/>
                <w:color w:val="FFFFFF"/>
                <w:sz w:val="19"/>
              </w:rPr>
              <w:t>Car_​DailyRate</w:t>
            </w:r>
          </w:p>
        </w:tc>
        <w:tc>
          <w:tcPr>
            <w:tcW w:w="2016" w:type="dxa"/>
            <w:shd w:val="clear" w:color="auto" w:fill="1F3864"/>
          </w:tcPr>
          <w:p w14:paraId="16C521D7" w14:textId="77777777" w:rsidR="00CB472B" w:rsidRDefault="00000000">
            <w:pPr>
              <w:keepNext/>
              <w:spacing w:before="20" w:after="20" w:line="240" w:lineRule="auto"/>
            </w:pPr>
            <w:r>
              <w:rPr>
                <w:b/>
                <w:color w:val="FFFFFF"/>
                <w:sz w:val="19"/>
              </w:rPr>
              <w:t>Above_​Average_​By</w:t>
            </w:r>
          </w:p>
        </w:tc>
      </w:tr>
      <w:tr w:rsidR="00CB472B" w14:paraId="775920E1" w14:textId="77777777">
        <w:trPr>
          <w:cantSplit/>
          <w:jc w:val="center"/>
        </w:trPr>
        <w:tc>
          <w:tcPr>
            <w:tcW w:w="2160" w:type="dxa"/>
          </w:tcPr>
          <w:p w14:paraId="31600C70" w14:textId="77777777" w:rsidR="00CB472B" w:rsidRDefault="00000000">
            <w:pPr>
              <w:keepNext/>
              <w:spacing w:before="20" w:after="20" w:line="240" w:lineRule="auto"/>
            </w:pPr>
            <w:r>
              <w:rPr>
                <w:sz w:val="19"/>
              </w:rPr>
              <w:t>Mercedes Benz</w:t>
            </w:r>
          </w:p>
        </w:tc>
        <w:tc>
          <w:tcPr>
            <w:tcW w:w="1584" w:type="dxa"/>
          </w:tcPr>
          <w:p w14:paraId="4CC9E2A7" w14:textId="77777777" w:rsidR="00CB472B" w:rsidRDefault="00000000">
            <w:pPr>
              <w:keepNext/>
              <w:spacing w:before="20" w:after="20" w:line="240" w:lineRule="auto"/>
            </w:pPr>
            <w:r>
              <w:rPr>
                <w:sz w:val="19"/>
              </w:rPr>
              <w:t>C200</w:t>
            </w:r>
          </w:p>
        </w:tc>
        <w:tc>
          <w:tcPr>
            <w:tcW w:w="1728" w:type="dxa"/>
          </w:tcPr>
          <w:p w14:paraId="780902D2" w14:textId="77777777" w:rsidR="00CB472B" w:rsidRDefault="00000000">
            <w:pPr>
              <w:keepNext/>
              <w:spacing w:before="20" w:after="20" w:line="240" w:lineRule="auto"/>
            </w:pPr>
            <w:r>
              <w:rPr>
                <w:sz w:val="19"/>
              </w:rPr>
              <w:t>1450.00</w:t>
            </w:r>
          </w:p>
        </w:tc>
        <w:tc>
          <w:tcPr>
            <w:tcW w:w="2016" w:type="dxa"/>
          </w:tcPr>
          <w:p w14:paraId="0CBE308C" w14:textId="77777777" w:rsidR="00CB472B" w:rsidRDefault="00000000">
            <w:pPr>
              <w:keepNext/>
              <w:spacing w:before="20" w:after="20" w:line="240" w:lineRule="auto"/>
            </w:pPr>
            <w:r>
              <w:rPr>
                <w:sz w:val="19"/>
              </w:rPr>
              <w:t>730.00</w:t>
            </w:r>
          </w:p>
        </w:tc>
      </w:tr>
      <w:tr w:rsidR="00CB472B" w14:paraId="5F2D1570" w14:textId="77777777">
        <w:trPr>
          <w:cantSplit/>
          <w:jc w:val="center"/>
        </w:trPr>
        <w:tc>
          <w:tcPr>
            <w:tcW w:w="2160" w:type="dxa"/>
            <w:shd w:val="clear" w:color="auto" w:fill="EEF2F8"/>
          </w:tcPr>
          <w:p w14:paraId="314F5685" w14:textId="77777777" w:rsidR="00CB472B" w:rsidRDefault="00000000">
            <w:pPr>
              <w:keepNext/>
              <w:spacing w:before="20" w:after="20" w:line="240" w:lineRule="auto"/>
            </w:pPr>
            <w:r>
              <w:rPr>
                <w:sz w:val="19"/>
              </w:rPr>
              <w:t>BMW</w:t>
            </w:r>
          </w:p>
        </w:tc>
        <w:tc>
          <w:tcPr>
            <w:tcW w:w="1584" w:type="dxa"/>
            <w:shd w:val="clear" w:color="auto" w:fill="EEF2F8"/>
          </w:tcPr>
          <w:p w14:paraId="4BB6ECAE" w14:textId="77777777" w:rsidR="00CB472B" w:rsidRDefault="00000000">
            <w:pPr>
              <w:keepNext/>
              <w:spacing w:before="20" w:after="20" w:line="240" w:lineRule="auto"/>
            </w:pPr>
            <w:r>
              <w:rPr>
                <w:sz w:val="19"/>
              </w:rPr>
              <w:t>3 Series</w:t>
            </w:r>
          </w:p>
        </w:tc>
        <w:tc>
          <w:tcPr>
            <w:tcW w:w="1728" w:type="dxa"/>
            <w:shd w:val="clear" w:color="auto" w:fill="EEF2F8"/>
          </w:tcPr>
          <w:p w14:paraId="43A2AA2D" w14:textId="77777777" w:rsidR="00CB472B" w:rsidRDefault="00000000">
            <w:pPr>
              <w:keepNext/>
              <w:spacing w:before="20" w:after="20" w:line="240" w:lineRule="auto"/>
            </w:pPr>
            <w:r>
              <w:rPr>
                <w:sz w:val="19"/>
              </w:rPr>
              <w:t>1300.00</w:t>
            </w:r>
          </w:p>
        </w:tc>
        <w:tc>
          <w:tcPr>
            <w:tcW w:w="2016" w:type="dxa"/>
            <w:shd w:val="clear" w:color="auto" w:fill="EEF2F8"/>
          </w:tcPr>
          <w:p w14:paraId="52674774" w14:textId="77777777" w:rsidR="00CB472B" w:rsidRDefault="00000000">
            <w:pPr>
              <w:keepNext/>
              <w:spacing w:before="20" w:after="20" w:line="240" w:lineRule="auto"/>
            </w:pPr>
            <w:r>
              <w:rPr>
                <w:sz w:val="19"/>
              </w:rPr>
              <w:t>580.00</w:t>
            </w:r>
          </w:p>
        </w:tc>
      </w:tr>
      <w:tr w:rsidR="00CB472B" w14:paraId="19DE3052" w14:textId="77777777">
        <w:trPr>
          <w:cantSplit/>
          <w:jc w:val="center"/>
        </w:trPr>
        <w:tc>
          <w:tcPr>
            <w:tcW w:w="2160" w:type="dxa"/>
          </w:tcPr>
          <w:p w14:paraId="5F9C63E5" w14:textId="77777777" w:rsidR="00CB472B" w:rsidRDefault="00000000">
            <w:pPr>
              <w:keepNext/>
              <w:spacing w:before="20" w:after="20" w:line="240" w:lineRule="auto"/>
            </w:pPr>
            <w:r>
              <w:rPr>
                <w:sz w:val="19"/>
              </w:rPr>
              <w:t>Toyota</w:t>
            </w:r>
          </w:p>
        </w:tc>
        <w:tc>
          <w:tcPr>
            <w:tcW w:w="1584" w:type="dxa"/>
          </w:tcPr>
          <w:p w14:paraId="0DB12BD9" w14:textId="77777777" w:rsidR="00CB472B" w:rsidRDefault="00000000">
            <w:pPr>
              <w:keepNext/>
              <w:spacing w:before="20" w:after="20" w:line="240" w:lineRule="auto"/>
            </w:pPr>
            <w:r>
              <w:rPr>
                <w:sz w:val="19"/>
              </w:rPr>
              <w:t>Fortuner</w:t>
            </w:r>
          </w:p>
        </w:tc>
        <w:tc>
          <w:tcPr>
            <w:tcW w:w="1728" w:type="dxa"/>
          </w:tcPr>
          <w:p w14:paraId="60EBEDA2" w14:textId="77777777" w:rsidR="00CB472B" w:rsidRDefault="00000000">
            <w:pPr>
              <w:keepNext/>
              <w:spacing w:before="20" w:after="20" w:line="240" w:lineRule="auto"/>
            </w:pPr>
            <w:r>
              <w:rPr>
                <w:sz w:val="19"/>
              </w:rPr>
              <w:t>950.00</w:t>
            </w:r>
          </w:p>
        </w:tc>
        <w:tc>
          <w:tcPr>
            <w:tcW w:w="2016" w:type="dxa"/>
          </w:tcPr>
          <w:p w14:paraId="56085CD5" w14:textId="77777777" w:rsidR="00CB472B" w:rsidRDefault="00000000">
            <w:pPr>
              <w:keepNext/>
              <w:spacing w:before="20" w:after="20" w:line="240" w:lineRule="auto"/>
            </w:pPr>
            <w:r>
              <w:rPr>
                <w:sz w:val="19"/>
              </w:rPr>
              <w:t>230.00</w:t>
            </w:r>
          </w:p>
        </w:tc>
      </w:tr>
      <w:tr w:rsidR="00CB472B" w14:paraId="31BFECDD" w14:textId="77777777">
        <w:trPr>
          <w:cantSplit/>
          <w:jc w:val="center"/>
        </w:trPr>
        <w:tc>
          <w:tcPr>
            <w:tcW w:w="2160" w:type="dxa"/>
            <w:shd w:val="clear" w:color="auto" w:fill="EEF2F8"/>
          </w:tcPr>
          <w:p w14:paraId="7BF08490" w14:textId="77777777" w:rsidR="00CB472B" w:rsidRDefault="00000000">
            <w:pPr>
              <w:keepNext/>
              <w:spacing w:before="20" w:after="20" w:line="240" w:lineRule="auto"/>
            </w:pPr>
            <w:r>
              <w:rPr>
                <w:sz w:val="19"/>
              </w:rPr>
              <w:t>Toyota</w:t>
            </w:r>
          </w:p>
        </w:tc>
        <w:tc>
          <w:tcPr>
            <w:tcW w:w="1584" w:type="dxa"/>
            <w:shd w:val="clear" w:color="auto" w:fill="EEF2F8"/>
          </w:tcPr>
          <w:p w14:paraId="551A9327" w14:textId="77777777" w:rsidR="00CB472B" w:rsidRDefault="00000000">
            <w:pPr>
              <w:keepNext/>
              <w:spacing w:before="20" w:after="20" w:line="240" w:lineRule="auto"/>
            </w:pPr>
            <w:r>
              <w:rPr>
                <w:sz w:val="19"/>
              </w:rPr>
              <w:t>Hilux</w:t>
            </w:r>
          </w:p>
        </w:tc>
        <w:tc>
          <w:tcPr>
            <w:tcW w:w="1728" w:type="dxa"/>
            <w:shd w:val="clear" w:color="auto" w:fill="EEF2F8"/>
          </w:tcPr>
          <w:p w14:paraId="778C2F55" w14:textId="77777777" w:rsidR="00CB472B" w:rsidRDefault="00000000">
            <w:pPr>
              <w:keepNext/>
              <w:spacing w:before="20" w:after="20" w:line="240" w:lineRule="auto"/>
            </w:pPr>
            <w:r>
              <w:rPr>
                <w:sz w:val="19"/>
              </w:rPr>
              <w:t>920.00</w:t>
            </w:r>
          </w:p>
        </w:tc>
        <w:tc>
          <w:tcPr>
            <w:tcW w:w="2016" w:type="dxa"/>
            <w:shd w:val="clear" w:color="auto" w:fill="EEF2F8"/>
          </w:tcPr>
          <w:p w14:paraId="5800CCDC" w14:textId="77777777" w:rsidR="00CB472B" w:rsidRDefault="00000000">
            <w:pPr>
              <w:keepNext/>
              <w:spacing w:before="20" w:after="20" w:line="240" w:lineRule="auto"/>
            </w:pPr>
            <w:r>
              <w:rPr>
                <w:sz w:val="19"/>
              </w:rPr>
              <w:t>200.00</w:t>
            </w:r>
          </w:p>
        </w:tc>
      </w:tr>
      <w:tr w:rsidR="00CB472B" w14:paraId="176523A8" w14:textId="77777777">
        <w:trPr>
          <w:cantSplit/>
          <w:jc w:val="center"/>
        </w:trPr>
        <w:tc>
          <w:tcPr>
            <w:tcW w:w="2160" w:type="dxa"/>
          </w:tcPr>
          <w:p w14:paraId="2AEEA511" w14:textId="77777777" w:rsidR="00CB472B" w:rsidRDefault="00000000">
            <w:pPr>
              <w:spacing w:before="20" w:after="20" w:line="240" w:lineRule="auto"/>
            </w:pPr>
            <w:r>
              <w:rPr>
                <w:sz w:val="19"/>
              </w:rPr>
              <w:t>Ford</w:t>
            </w:r>
          </w:p>
        </w:tc>
        <w:tc>
          <w:tcPr>
            <w:tcW w:w="1584" w:type="dxa"/>
          </w:tcPr>
          <w:p w14:paraId="203F3B4B" w14:textId="77777777" w:rsidR="00CB472B" w:rsidRDefault="00000000">
            <w:pPr>
              <w:spacing w:before="20" w:after="20" w:line="240" w:lineRule="auto"/>
            </w:pPr>
            <w:r>
              <w:rPr>
                <w:sz w:val="19"/>
              </w:rPr>
              <w:t>Ranger</w:t>
            </w:r>
          </w:p>
        </w:tc>
        <w:tc>
          <w:tcPr>
            <w:tcW w:w="1728" w:type="dxa"/>
          </w:tcPr>
          <w:p w14:paraId="34D275FA" w14:textId="77777777" w:rsidR="00CB472B" w:rsidRDefault="00000000">
            <w:pPr>
              <w:spacing w:before="20" w:after="20" w:line="240" w:lineRule="auto"/>
            </w:pPr>
            <w:r>
              <w:rPr>
                <w:sz w:val="19"/>
              </w:rPr>
              <w:t>900.00</w:t>
            </w:r>
          </w:p>
        </w:tc>
        <w:tc>
          <w:tcPr>
            <w:tcW w:w="2016" w:type="dxa"/>
          </w:tcPr>
          <w:p w14:paraId="0904C779" w14:textId="77777777" w:rsidR="00CB472B" w:rsidRDefault="00000000">
            <w:pPr>
              <w:spacing w:before="20" w:after="20" w:line="240" w:lineRule="auto"/>
            </w:pPr>
            <w:r>
              <w:rPr>
                <w:sz w:val="19"/>
              </w:rPr>
              <w:t>180.00</w:t>
            </w:r>
          </w:p>
        </w:tc>
      </w:tr>
    </w:tbl>
    <w:p w14:paraId="1E15AE70" w14:textId="77777777" w:rsidR="00CB472B" w:rsidRDefault="00CB472B">
      <w:pPr>
        <w:spacing w:after="80" w:line="192" w:lineRule="auto"/>
      </w:pPr>
    </w:p>
    <w:p w14:paraId="40D1C053" w14:textId="77777777" w:rsidR="00CB472B" w:rsidRDefault="00000000">
      <w:pPr>
        <w:jc w:val="both"/>
      </w:pPr>
      <w:r>
        <w:rPr>
          <w:b/>
        </w:rPr>
        <w:t>Interpretation.</w:t>
      </w:r>
      <w:r>
        <w:t xml:space="preserve"> Five cars are priced above the R720 average. The two luxury sedans (C200 and BMW 3 Series) are R730 and R580 above average, while the three bakkies/SUVs are only R180 to R230 above. These cars need higher insurance cover and deposits, and they are the main revenue drivers.</w:t>
      </w:r>
    </w:p>
    <w:p w14:paraId="49CC0E7D" w14:textId="77777777" w:rsidR="00CB472B" w:rsidRDefault="00000000">
      <w:pPr>
        <w:pStyle w:val="Heading3"/>
      </w:pPr>
      <w:r>
        <w:t>6.5 Q5 (Medium): Booking activity for every customer</w:t>
      </w:r>
    </w:p>
    <w:p w14:paraId="34549F30" w14:textId="77777777" w:rsidR="00CB472B" w:rsidRDefault="00000000">
      <w:pPr>
        <w:jc w:val="both"/>
      </w:pPr>
      <w:r>
        <w:rPr>
          <w:b/>
        </w:rPr>
        <w:t>Purpose and business context.</w:t>
      </w:r>
      <w:r>
        <w:t xml:space="preserve"> Marketing needs to see every registered customer, including those who have never booked, so it can target inactive customers. A LEFT JOIN keeps customers without bookings, COUNT gives the number of bookings and MAX the most recent pick-up.</w:t>
      </w:r>
    </w:p>
    <w:p w14:paraId="2D6BBCBF" w14:textId="77777777" w:rsidR="00CB472B" w:rsidRDefault="00000000">
      <w:pPr>
        <w:keepNext/>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6"/>
        </w:rPr>
        <w:lastRenderedPageBreak/>
        <w:t>SELECT CONCAT(cu.First_Name, ' ', cu.Last_Name) AS Customer_Name,</w:t>
      </w:r>
    </w:p>
    <w:p w14:paraId="1934A9BB"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COUNT(b.Booking_ID)  AS Total_Bookings,</w:t>
      </w:r>
    </w:p>
    <w:p w14:paraId="14602335"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MAX(b.Pick_Up_Date)  AS Latest_Pick_Up</w:t>
      </w:r>
    </w:p>
    <w:p w14:paraId="47336B8A"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FROM Customer cu</w:t>
      </w:r>
    </w:p>
    <w:p w14:paraId="1AB16B52"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LEFT JOIN Booking b ON b.Customer_ID = cu.Customer_ID</w:t>
      </w:r>
    </w:p>
    <w:p w14:paraId="236EE8A1"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GROUP BY cu.Customer_ID, cu.First_Name, cu.Last_Name</w:t>
      </w:r>
    </w:p>
    <w:p w14:paraId="70DF3909"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6"/>
        </w:rPr>
        <w:t>ORDER BY Total_Bookings DESC, Customer_Name;</w:t>
      </w:r>
    </w:p>
    <w:p w14:paraId="3E9BF239" w14:textId="77777777" w:rsidR="00CB472B" w:rsidRDefault="00CB472B">
      <w:pPr>
        <w:spacing w:after="40" w:line="144" w:lineRule="auto"/>
      </w:pPr>
    </w:p>
    <w:p w14:paraId="7FA85A88" w14:textId="77777777" w:rsidR="00CB472B" w:rsidRDefault="00000000">
      <w:pPr>
        <w:pStyle w:val="Caption"/>
        <w:keepNext/>
        <w:spacing w:before="120" w:after="80"/>
        <w:jc w:val="center"/>
      </w:pPr>
      <w:r>
        <w:t>Table 13: Output of Q5 (10 rows)</w:t>
      </w:r>
    </w:p>
    <w:tbl>
      <w:tblPr>
        <w:tblStyle w:val="TableGrid"/>
        <w:tblW w:w="7488" w:type="dxa"/>
        <w:jc w:val="center"/>
        <w:tblLayout w:type="fixed"/>
        <w:tblLook w:val="04A0" w:firstRow="1" w:lastRow="0" w:firstColumn="1" w:lastColumn="0" w:noHBand="0" w:noVBand="1"/>
      </w:tblPr>
      <w:tblGrid>
        <w:gridCol w:w="3168"/>
        <w:gridCol w:w="2016"/>
        <w:gridCol w:w="2304"/>
      </w:tblGrid>
      <w:tr w:rsidR="00CB472B" w14:paraId="48ED11B0" w14:textId="77777777">
        <w:trPr>
          <w:cantSplit/>
          <w:tblHeader/>
          <w:jc w:val="center"/>
        </w:trPr>
        <w:tc>
          <w:tcPr>
            <w:tcW w:w="3168" w:type="dxa"/>
            <w:shd w:val="clear" w:color="auto" w:fill="1F3864"/>
          </w:tcPr>
          <w:p w14:paraId="78A60DD6" w14:textId="77777777" w:rsidR="00CB472B" w:rsidRDefault="00000000">
            <w:pPr>
              <w:spacing w:before="20" w:after="20" w:line="240" w:lineRule="auto"/>
            </w:pPr>
            <w:r>
              <w:rPr>
                <w:b/>
                <w:color w:val="FFFFFF"/>
                <w:sz w:val="19"/>
              </w:rPr>
              <w:t>Customer_​Name</w:t>
            </w:r>
          </w:p>
        </w:tc>
        <w:tc>
          <w:tcPr>
            <w:tcW w:w="2016" w:type="dxa"/>
            <w:shd w:val="clear" w:color="auto" w:fill="1F3864"/>
          </w:tcPr>
          <w:p w14:paraId="156DC374" w14:textId="77777777" w:rsidR="00CB472B" w:rsidRDefault="00000000">
            <w:pPr>
              <w:spacing w:before="20" w:after="20" w:line="240" w:lineRule="auto"/>
            </w:pPr>
            <w:r>
              <w:rPr>
                <w:b/>
                <w:color w:val="FFFFFF"/>
                <w:sz w:val="19"/>
              </w:rPr>
              <w:t>Total_​Bookings</w:t>
            </w:r>
          </w:p>
        </w:tc>
        <w:tc>
          <w:tcPr>
            <w:tcW w:w="2304" w:type="dxa"/>
            <w:shd w:val="clear" w:color="auto" w:fill="1F3864"/>
          </w:tcPr>
          <w:p w14:paraId="2EF00498" w14:textId="77777777" w:rsidR="00CB472B" w:rsidRDefault="00000000">
            <w:pPr>
              <w:spacing w:before="20" w:after="20" w:line="240" w:lineRule="auto"/>
            </w:pPr>
            <w:r>
              <w:rPr>
                <w:b/>
                <w:color w:val="FFFFFF"/>
                <w:sz w:val="19"/>
              </w:rPr>
              <w:t>Latest_​Pick_​Up</w:t>
            </w:r>
          </w:p>
        </w:tc>
      </w:tr>
      <w:tr w:rsidR="00CB472B" w14:paraId="7475AD56" w14:textId="77777777">
        <w:trPr>
          <w:cantSplit/>
          <w:jc w:val="center"/>
        </w:trPr>
        <w:tc>
          <w:tcPr>
            <w:tcW w:w="3168" w:type="dxa"/>
          </w:tcPr>
          <w:p w14:paraId="49CC57F1" w14:textId="77777777" w:rsidR="00CB472B" w:rsidRDefault="00000000">
            <w:pPr>
              <w:spacing w:before="20" w:after="20" w:line="240" w:lineRule="auto"/>
            </w:pPr>
            <w:r>
              <w:rPr>
                <w:sz w:val="19"/>
              </w:rPr>
              <w:t>Ayanda Khumalo</w:t>
            </w:r>
          </w:p>
        </w:tc>
        <w:tc>
          <w:tcPr>
            <w:tcW w:w="2016" w:type="dxa"/>
          </w:tcPr>
          <w:p w14:paraId="3F568B92" w14:textId="77777777" w:rsidR="00CB472B" w:rsidRDefault="00000000">
            <w:pPr>
              <w:spacing w:before="20" w:after="20" w:line="240" w:lineRule="auto"/>
            </w:pPr>
            <w:r>
              <w:rPr>
                <w:sz w:val="19"/>
              </w:rPr>
              <w:t>2</w:t>
            </w:r>
          </w:p>
        </w:tc>
        <w:tc>
          <w:tcPr>
            <w:tcW w:w="2304" w:type="dxa"/>
          </w:tcPr>
          <w:p w14:paraId="763543C4" w14:textId="77777777" w:rsidR="00CB472B" w:rsidRDefault="00000000">
            <w:pPr>
              <w:spacing w:before="20" w:after="20" w:line="240" w:lineRule="auto"/>
            </w:pPr>
            <w:r>
              <w:rPr>
                <w:sz w:val="19"/>
              </w:rPr>
              <w:t>2026-09-05</w:t>
            </w:r>
          </w:p>
        </w:tc>
      </w:tr>
      <w:tr w:rsidR="00CB472B" w14:paraId="24AB5041" w14:textId="77777777">
        <w:trPr>
          <w:cantSplit/>
          <w:jc w:val="center"/>
        </w:trPr>
        <w:tc>
          <w:tcPr>
            <w:tcW w:w="3168" w:type="dxa"/>
            <w:shd w:val="clear" w:color="auto" w:fill="EEF2F8"/>
          </w:tcPr>
          <w:p w14:paraId="6187B540" w14:textId="77777777" w:rsidR="00CB472B" w:rsidRDefault="00000000">
            <w:pPr>
              <w:spacing w:before="20" w:after="20" w:line="240" w:lineRule="auto"/>
            </w:pPr>
            <w:r>
              <w:rPr>
                <w:sz w:val="19"/>
              </w:rPr>
              <w:t>Fatima Adams</w:t>
            </w:r>
          </w:p>
        </w:tc>
        <w:tc>
          <w:tcPr>
            <w:tcW w:w="2016" w:type="dxa"/>
            <w:shd w:val="clear" w:color="auto" w:fill="EEF2F8"/>
          </w:tcPr>
          <w:p w14:paraId="2E413F94" w14:textId="77777777" w:rsidR="00CB472B" w:rsidRDefault="00000000">
            <w:pPr>
              <w:spacing w:before="20" w:after="20" w:line="240" w:lineRule="auto"/>
            </w:pPr>
            <w:r>
              <w:rPr>
                <w:sz w:val="19"/>
              </w:rPr>
              <w:t>2</w:t>
            </w:r>
          </w:p>
        </w:tc>
        <w:tc>
          <w:tcPr>
            <w:tcW w:w="2304" w:type="dxa"/>
            <w:shd w:val="clear" w:color="auto" w:fill="EEF2F8"/>
          </w:tcPr>
          <w:p w14:paraId="1830D6C0" w14:textId="77777777" w:rsidR="00CB472B" w:rsidRDefault="00000000">
            <w:pPr>
              <w:spacing w:before="20" w:after="20" w:line="240" w:lineRule="auto"/>
            </w:pPr>
            <w:r>
              <w:rPr>
                <w:sz w:val="19"/>
              </w:rPr>
              <w:t>2026-10-20</w:t>
            </w:r>
          </w:p>
        </w:tc>
      </w:tr>
      <w:tr w:rsidR="00CB472B" w14:paraId="0D6DB84C" w14:textId="77777777">
        <w:trPr>
          <w:cantSplit/>
          <w:jc w:val="center"/>
        </w:trPr>
        <w:tc>
          <w:tcPr>
            <w:tcW w:w="3168" w:type="dxa"/>
          </w:tcPr>
          <w:p w14:paraId="5B32928C" w14:textId="77777777" w:rsidR="00CB472B" w:rsidRDefault="00000000">
            <w:pPr>
              <w:spacing w:before="20" w:after="20" w:line="240" w:lineRule="auto"/>
            </w:pPr>
            <w:r>
              <w:rPr>
                <w:sz w:val="19"/>
              </w:rPr>
              <w:t>Michael Smith</w:t>
            </w:r>
          </w:p>
        </w:tc>
        <w:tc>
          <w:tcPr>
            <w:tcW w:w="2016" w:type="dxa"/>
          </w:tcPr>
          <w:p w14:paraId="3E2CE2E5" w14:textId="77777777" w:rsidR="00CB472B" w:rsidRDefault="00000000">
            <w:pPr>
              <w:spacing w:before="20" w:after="20" w:line="240" w:lineRule="auto"/>
            </w:pPr>
            <w:r>
              <w:rPr>
                <w:sz w:val="19"/>
              </w:rPr>
              <w:t>2</w:t>
            </w:r>
          </w:p>
        </w:tc>
        <w:tc>
          <w:tcPr>
            <w:tcW w:w="2304" w:type="dxa"/>
          </w:tcPr>
          <w:p w14:paraId="5B094375" w14:textId="77777777" w:rsidR="00CB472B" w:rsidRDefault="00000000">
            <w:pPr>
              <w:spacing w:before="20" w:after="20" w:line="240" w:lineRule="auto"/>
            </w:pPr>
            <w:r>
              <w:rPr>
                <w:sz w:val="19"/>
              </w:rPr>
              <w:t>2026-09-27</w:t>
            </w:r>
          </w:p>
        </w:tc>
      </w:tr>
      <w:tr w:rsidR="00CB472B" w14:paraId="76AF405F" w14:textId="77777777">
        <w:trPr>
          <w:cantSplit/>
          <w:jc w:val="center"/>
        </w:trPr>
        <w:tc>
          <w:tcPr>
            <w:tcW w:w="3168" w:type="dxa"/>
            <w:shd w:val="clear" w:color="auto" w:fill="EEF2F8"/>
          </w:tcPr>
          <w:p w14:paraId="4543F873" w14:textId="77777777" w:rsidR="00CB472B" w:rsidRDefault="00000000">
            <w:pPr>
              <w:spacing w:before="20" w:after="20" w:line="240" w:lineRule="auto"/>
            </w:pPr>
            <w:r>
              <w:rPr>
                <w:sz w:val="19"/>
              </w:rPr>
              <w:t>Naledi Mahlangu</w:t>
            </w:r>
          </w:p>
        </w:tc>
        <w:tc>
          <w:tcPr>
            <w:tcW w:w="2016" w:type="dxa"/>
            <w:shd w:val="clear" w:color="auto" w:fill="EEF2F8"/>
          </w:tcPr>
          <w:p w14:paraId="5B9F407F" w14:textId="77777777" w:rsidR="00CB472B" w:rsidRDefault="00000000">
            <w:pPr>
              <w:spacing w:before="20" w:after="20" w:line="240" w:lineRule="auto"/>
            </w:pPr>
            <w:r>
              <w:rPr>
                <w:sz w:val="19"/>
              </w:rPr>
              <w:t>2</w:t>
            </w:r>
          </w:p>
        </w:tc>
        <w:tc>
          <w:tcPr>
            <w:tcW w:w="2304" w:type="dxa"/>
            <w:shd w:val="clear" w:color="auto" w:fill="EEF2F8"/>
          </w:tcPr>
          <w:p w14:paraId="077A377C" w14:textId="77777777" w:rsidR="00CB472B" w:rsidRDefault="00000000">
            <w:pPr>
              <w:spacing w:before="20" w:after="20" w:line="240" w:lineRule="auto"/>
            </w:pPr>
            <w:r>
              <w:rPr>
                <w:sz w:val="19"/>
              </w:rPr>
              <w:t>2026-12-15</w:t>
            </w:r>
          </w:p>
        </w:tc>
      </w:tr>
      <w:tr w:rsidR="00CB472B" w14:paraId="36F20399" w14:textId="77777777">
        <w:trPr>
          <w:cantSplit/>
          <w:jc w:val="center"/>
        </w:trPr>
        <w:tc>
          <w:tcPr>
            <w:tcW w:w="3168" w:type="dxa"/>
          </w:tcPr>
          <w:p w14:paraId="3C4582C9" w14:textId="77777777" w:rsidR="00CB472B" w:rsidRDefault="00000000">
            <w:pPr>
              <w:spacing w:before="20" w:after="20" w:line="240" w:lineRule="auto"/>
            </w:pPr>
            <w:r>
              <w:rPr>
                <w:sz w:val="19"/>
              </w:rPr>
              <w:t>Ruan du Plessis</w:t>
            </w:r>
          </w:p>
        </w:tc>
        <w:tc>
          <w:tcPr>
            <w:tcW w:w="2016" w:type="dxa"/>
          </w:tcPr>
          <w:p w14:paraId="51B71FAD" w14:textId="77777777" w:rsidR="00CB472B" w:rsidRDefault="00000000">
            <w:pPr>
              <w:spacing w:before="20" w:after="20" w:line="240" w:lineRule="auto"/>
            </w:pPr>
            <w:r>
              <w:rPr>
                <w:sz w:val="19"/>
              </w:rPr>
              <w:t>2</w:t>
            </w:r>
          </w:p>
        </w:tc>
        <w:tc>
          <w:tcPr>
            <w:tcW w:w="2304" w:type="dxa"/>
          </w:tcPr>
          <w:p w14:paraId="794714B3" w14:textId="77777777" w:rsidR="00CB472B" w:rsidRDefault="00000000">
            <w:pPr>
              <w:spacing w:before="20" w:after="20" w:line="240" w:lineRule="auto"/>
            </w:pPr>
            <w:r>
              <w:rPr>
                <w:sz w:val="19"/>
              </w:rPr>
              <w:t>2026-09-12</w:t>
            </w:r>
          </w:p>
        </w:tc>
      </w:tr>
      <w:tr w:rsidR="00CB472B" w14:paraId="2AE1E865" w14:textId="77777777">
        <w:trPr>
          <w:cantSplit/>
          <w:jc w:val="center"/>
        </w:trPr>
        <w:tc>
          <w:tcPr>
            <w:tcW w:w="3168" w:type="dxa"/>
            <w:shd w:val="clear" w:color="auto" w:fill="EEF2F8"/>
          </w:tcPr>
          <w:p w14:paraId="7D80E60F" w14:textId="77777777" w:rsidR="00CB472B" w:rsidRDefault="00000000">
            <w:pPr>
              <w:spacing w:before="20" w:after="20" w:line="240" w:lineRule="auto"/>
            </w:pPr>
            <w:r>
              <w:rPr>
                <w:sz w:val="19"/>
              </w:rPr>
              <w:t>Chloe Williams</w:t>
            </w:r>
          </w:p>
        </w:tc>
        <w:tc>
          <w:tcPr>
            <w:tcW w:w="2016" w:type="dxa"/>
            <w:shd w:val="clear" w:color="auto" w:fill="EEF2F8"/>
          </w:tcPr>
          <w:p w14:paraId="5506D9B7" w14:textId="77777777" w:rsidR="00CB472B" w:rsidRDefault="00000000">
            <w:pPr>
              <w:spacing w:before="20" w:after="20" w:line="240" w:lineRule="auto"/>
            </w:pPr>
            <w:r>
              <w:rPr>
                <w:sz w:val="19"/>
              </w:rPr>
              <w:t>1</w:t>
            </w:r>
          </w:p>
        </w:tc>
        <w:tc>
          <w:tcPr>
            <w:tcW w:w="2304" w:type="dxa"/>
            <w:shd w:val="clear" w:color="auto" w:fill="EEF2F8"/>
          </w:tcPr>
          <w:p w14:paraId="02DB1C86" w14:textId="77777777" w:rsidR="00CB472B" w:rsidRDefault="00000000">
            <w:pPr>
              <w:spacing w:before="20" w:after="20" w:line="240" w:lineRule="auto"/>
            </w:pPr>
            <w:r>
              <w:rPr>
                <w:sz w:val="19"/>
              </w:rPr>
              <w:t>2026-09-20</w:t>
            </w:r>
          </w:p>
        </w:tc>
      </w:tr>
      <w:tr w:rsidR="00CB472B" w14:paraId="12D5A2DC" w14:textId="77777777">
        <w:trPr>
          <w:cantSplit/>
          <w:jc w:val="center"/>
        </w:trPr>
        <w:tc>
          <w:tcPr>
            <w:tcW w:w="3168" w:type="dxa"/>
          </w:tcPr>
          <w:p w14:paraId="379D2883" w14:textId="77777777" w:rsidR="00CB472B" w:rsidRDefault="00000000">
            <w:pPr>
              <w:spacing w:before="20" w:after="20" w:line="240" w:lineRule="auto"/>
            </w:pPr>
            <w:r>
              <w:rPr>
                <w:sz w:val="19"/>
              </w:rPr>
              <w:t>Mandla Zulu</w:t>
            </w:r>
          </w:p>
        </w:tc>
        <w:tc>
          <w:tcPr>
            <w:tcW w:w="2016" w:type="dxa"/>
          </w:tcPr>
          <w:p w14:paraId="2327EE73" w14:textId="77777777" w:rsidR="00CB472B" w:rsidRDefault="00000000">
            <w:pPr>
              <w:spacing w:before="20" w:after="20" w:line="240" w:lineRule="auto"/>
            </w:pPr>
            <w:r>
              <w:rPr>
                <w:sz w:val="19"/>
              </w:rPr>
              <w:t>1</w:t>
            </w:r>
          </w:p>
        </w:tc>
        <w:tc>
          <w:tcPr>
            <w:tcW w:w="2304" w:type="dxa"/>
          </w:tcPr>
          <w:p w14:paraId="4DF388D8" w14:textId="77777777" w:rsidR="00CB472B" w:rsidRDefault="00000000">
            <w:pPr>
              <w:spacing w:before="20" w:after="20" w:line="240" w:lineRule="auto"/>
            </w:pPr>
            <w:r>
              <w:rPr>
                <w:sz w:val="19"/>
              </w:rPr>
              <w:t>2026-11-01</w:t>
            </w:r>
          </w:p>
        </w:tc>
      </w:tr>
      <w:tr w:rsidR="00CB472B" w14:paraId="6EF892BD" w14:textId="77777777">
        <w:trPr>
          <w:cantSplit/>
          <w:jc w:val="center"/>
        </w:trPr>
        <w:tc>
          <w:tcPr>
            <w:tcW w:w="3168" w:type="dxa"/>
            <w:shd w:val="clear" w:color="auto" w:fill="EEF2F8"/>
          </w:tcPr>
          <w:p w14:paraId="28D583FA" w14:textId="77777777" w:rsidR="00CB472B" w:rsidRDefault="00000000">
            <w:pPr>
              <w:spacing w:before="20" w:after="20" w:line="240" w:lineRule="auto"/>
            </w:pPr>
            <w:r>
              <w:rPr>
                <w:sz w:val="19"/>
              </w:rPr>
              <w:t>Sarah Johnson</w:t>
            </w:r>
          </w:p>
        </w:tc>
        <w:tc>
          <w:tcPr>
            <w:tcW w:w="2016" w:type="dxa"/>
            <w:shd w:val="clear" w:color="auto" w:fill="EEF2F8"/>
          </w:tcPr>
          <w:p w14:paraId="2234CE30" w14:textId="77777777" w:rsidR="00CB472B" w:rsidRDefault="00000000">
            <w:pPr>
              <w:spacing w:before="20" w:after="20" w:line="240" w:lineRule="auto"/>
            </w:pPr>
            <w:r>
              <w:rPr>
                <w:sz w:val="19"/>
              </w:rPr>
              <w:t>1</w:t>
            </w:r>
          </w:p>
        </w:tc>
        <w:tc>
          <w:tcPr>
            <w:tcW w:w="2304" w:type="dxa"/>
            <w:shd w:val="clear" w:color="auto" w:fill="EEF2F8"/>
          </w:tcPr>
          <w:p w14:paraId="5ED6BC09" w14:textId="77777777" w:rsidR="00CB472B" w:rsidRDefault="00000000">
            <w:pPr>
              <w:spacing w:before="20" w:after="20" w:line="240" w:lineRule="auto"/>
            </w:pPr>
            <w:r>
              <w:rPr>
                <w:sz w:val="19"/>
              </w:rPr>
              <w:t>2026-10-10</w:t>
            </w:r>
          </w:p>
        </w:tc>
      </w:tr>
      <w:tr w:rsidR="00CB472B" w14:paraId="0E74C33D" w14:textId="77777777">
        <w:trPr>
          <w:cantSplit/>
          <w:jc w:val="center"/>
        </w:trPr>
        <w:tc>
          <w:tcPr>
            <w:tcW w:w="3168" w:type="dxa"/>
          </w:tcPr>
          <w:p w14:paraId="512244F6" w14:textId="77777777" w:rsidR="00CB472B" w:rsidRDefault="00000000">
            <w:pPr>
              <w:spacing w:before="20" w:after="20" w:line="240" w:lineRule="auto"/>
            </w:pPr>
            <w:r>
              <w:rPr>
                <w:sz w:val="19"/>
              </w:rPr>
              <w:t>Thabo Molefe</w:t>
            </w:r>
          </w:p>
        </w:tc>
        <w:tc>
          <w:tcPr>
            <w:tcW w:w="2016" w:type="dxa"/>
          </w:tcPr>
          <w:p w14:paraId="2ABC6537" w14:textId="77777777" w:rsidR="00CB472B" w:rsidRDefault="00000000">
            <w:pPr>
              <w:spacing w:before="20" w:after="20" w:line="240" w:lineRule="auto"/>
            </w:pPr>
            <w:r>
              <w:rPr>
                <w:sz w:val="19"/>
              </w:rPr>
              <w:t>1</w:t>
            </w:r>
          </w:p>
        </w:tc>
        <w:tc>
          <w:tcPr>
            <w:tcW w:w="2304" w:type="dxa"/>
          </w:tcPr>
          <w:p w14:paraId="1883AC46" w14:textId="77777777" w:rsidR="00CB472B" w:rsidRDefault="00000000">
            <w:pPr>
              <w:spacing w:before="20" w:after="20" w:line="240" w:lineRule="auto"/>
            </w:pPr>
            <w:r>
              <w:rPr>
                <w:sz w:val="19"/>
              </w:rPr>
              <w:t>2026-10-05</w:t>
            </w:r>
          </w:p>
        </w:tc>
      </w:tr>
      <w:tr w:rsidR="00CB472B" w14:paraId="67618410" w14:textId="77777777">
        <w:trPr>
          <w:cantSplit/>
          <w:jc w:val="center"/>
        </w:trPr>
        <w:tc>
          <w:tcPr>
            <w:tcW w:w="3168" w:type="dxa"/>
            <w:shd w:val="clear" w:color="auto" w:fill="EEF2F8"/>
          </w:tcPr>
          <w:p w14:paraId="3072AB6A" w14:textId="77777777" w:rsidR="00CB472B" w:rsidRDefault="00000000">
            <w:pPr>
              <w:spacing w:before="20" w:after="20" w:line="240" w:lineRule="auto"/>
            </w:pPr>
            <w:r>
              <w:rPr>
                <w:sz w:val="19"/>
              </w:rPr>
              <w:t>Emma Roberts</w:t>
            </w:r>
          </w:p>
        </w:tc>
        <w:tc>
          <w:tcPr>
            <w:tcW w:w="2016" w:type="dxa"/>
            <w:shd w:val="clear" w:color="auto" w:fill="EEF2F8"/>
          </w:tcPr>
          <w:p w14:paraId="3A26DA73" w14:textId="77777777" w:rsidR="00CB472B" w:rsidRDefault="00000000">
            <w:pPr>
              <w:spacing w:before="20" w:after="20" w:line="240" w:lineRule="auto"/>
            </w:pPr>
            <w:r>
              <w:rPr>
                <w:sz w:val="19"/>
              </w:rPr>
              <w:t>0</w:t>
            </w:r>
          </w:p>
        </w:tc>
        <w:tc>
          <w:tcPr>
            <w:tcW w:w="2304" w:type="dxa"/>
            <w:shd w:val="clear" w:color="auto" w:fill="EEF2F8"/>
          </w:tcPr>
          <w:p w14:paraId="7F97388D" w14:textId="77777777" w:rsidR="00CB472B" w:rsidRDefault="00000000">
            <w:pPr>
              <w:spacing w:before="20" w:after="20" w:line="240" w:lineRule="auto"/>
            </w:pPr>
            <w:r>
              <w:rPr>
                <w:sz w:val="19"/>
              </w:rPr>
              <w:t>NULL</w:t>
            </w:r>
          </w:p>
        </w:tc>
      </w:tr>
    </w:tbl>
    <w:p w14:paraId="231449FB" w14:textId="77777777" w:rsidR="00CB472B" w:rsidRDefault="00CB472B">
      <w:pPr>
        <w:spacing w:after="80" w:line="192" w:lineRule="auto"/>
      </w:pPr>
    </w:p>
    <w:p w14:paraId="5C66F8CD" w14:textId="77777777" w:rsidR="00CB472B" w:rsidRDefault="00000000">
      <w:pPr>
        <w:jc w:val="both"/>
      </w:pPr>
      <w:r>
        <w:rPr>
          <w:b/>
        </w:rPr>
        <w:t>Interpretation.</w:t>
      </w:r>
      <w:r>
        <w:t xml:space="preserve"> Five customers are repeat customers with two bookings each. </w:t>
      </w:r>
      <w:r>
        <w:rPr>
          <w:b/>
        </w:rPr>
        <w:t>Emma Roberts has registered but never booked</w:t>
      </w:r>
      <w:r>
        <w:t xml:space="preserve"> (count 0, NULL date), which an INNER JOIN would have hidden. She is an ideal target for a welcome discount. Naledi Mahlangu’s latest pick-up is in December, showing advance bookings for the holiday season.</w:t>
      </w:r>
    </w:p>
    <w:p w14:paraId="7563A969" w14:textId="77777777" w:rsidR="00CB472B" w:rsidRDefault="00000000">
      <w:pPr>
        <w:pStyle w:val="Heading3"/>
      </w:pPr>
      <w:r>
        <w:t>6.6 Q6 (Medium): Length and value of bookings that started in September 2026</w:t>
      </w:r>
    </w:p>
    <w:p w14:paraId="0B67124A" w14:textId="77777777" w:rsidR="00CB472B" w:rsidRDefault="00000000">
      <w:pPr>
        <w:jc w:val="both"/>
      </w:pPr>
      <w:r>
        <w:rPr>
          <w:b/>
        </w:rPr>
        <w:t>Purpose and business context.</w:t>
      </w:r>
      <w:r>
        <w:t xml:space="preserve"> A monthly report shows how long customers rent for and how much each booking is worth. DATEDIFF calculates the rental length, MONTHNAME formats the month, BETWEEN filters the date range, and cancelled bookings/lines are excluded.</w:t>
      </w:r>
    </w:p>
    <w:p w14:paraId="0C355F27" w14:textId="77777777" w:rsidR="00CB472B" w:rsidRDefault="00000000">
      <w:pPr>
        <w:keepNext/>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6"/>
        </w:rPr>
        <w:t>SELECT b.Booking_ID,</w:t>
      </w:r>
    </w:p>
    <w:p w14:paraId="76900C78"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CONCAT(cu.First_Name, ' ', cu.Last_Name) AS Customer_Name,</w:t>
      </w:r>
    </w:p>
    <w:p w14:paraId="0F3B455E"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MONTHNAME(b.Pick_Up_Date)                AS Pick_Up_Month,</w:t>
      </w:r>
    </w:p>
    <w:p w14:paraId="6FE0DEAB"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GREATEST(DATEDIFF(b.Return_Date, b.Pick_Up_Date), 1) AS Days_Booked,</w:t>
      </w:r>
    </w:p>
    <w:p w14:paraId="20CB36D1"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COUNT(r.Rental_ID)                       AS Cars_On_Booking,</w:t>
      </w:r>
    </w:p>
    <w:p w14:paraId="2F02AA99"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SUM(r.Rental_Cost)                       AS Booking_Total</w:t>
      </w:r>
    </w:p>
    <w:p w14:paraId="14576BAD"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FROM Booking b</w:t>
      </w:r>
    </w:p>
    <w:p w14:paraId="78CA993F"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JOIN Customer cu ON cu.Customer_ID = b.Customer_ID</w:t>
      </w:r>
    </w:p>
    <w:p w14:paraId="0F65F815"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JOIN Rental   r  ON r.Booking_ID   = b.Booking_ID</w:t>
      </w:r>
    </w:p>
    <w:p w14:paraId="55EAEA36"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WHERE b.Pick_Up_Date BETWEEN '2026-09-01' AND '2026-09-30'</w:t>
      </w:r>
    </w:p>
    <w:p w14:paraId="3027F661"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AND b.Booking_Status &lt;&gt; 'Cancelled'</w:t>
      </w:r>
    </w:p>
    <w:p w14:paraId="0823BC23"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AND r.Rental_Status  &lt;&gt; 'Cancelled'</w:t>
      </w:r>
    </w:p>
    <w:p w14:paraId="5DF53679"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GROUP BY b.Booking_ID, cu.First_Name, cu.Last_Name, b.Pick_Up_Date, b.Return_Date</w:t>
      </w:r>
    </w:p>
    <w:p w14:paraId="23379CCC"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6"/>
        </w:rPr>
        <w:t>ORDER BY b.Pick_Up_Date;</w:t>
      </w:r>
    </w:p>
    <w:p w14:paraId="2786F39C" w14:textId="77777777" w:rsidR="00CB472B" w:rsidRDefault="00CB472B">
      <w:pPr>
        <w:spacing w:after="40" w:line="144" w:lineRule="auto"/>
      </w:pPr>
    </w:p>
    <w:p w14:paraId="7F3C75AB" w14:textId="77777777" w:rsidR="00CB472B" w:rsidRDefault="00000000">
      <w:pPr>
        <w:pStyle w:val="Caption"/>
        <w:keepNext/>
        <w:spacing w:before="120" w:after="80"/>
        <w:jc w:val="center"/>
      </w:pPr>
      <w:r>
        <w:lastRenderedPageBreak/>
        <w:t>Table 14: Output of Q6 (4 rows)</w:t>
      </w:r>
    </w:p>
    <w:tbl>
      <w:tblPr>
        <w:tblStyle w:val="TableGrid"/>
        <w:tblW w:w="8352" w:type="dxa"/>
        <w:jc w:val="center"/>
        <w:tblLayout w:type="fixed"/>
        <w:tblLook w:val="04A0" w:firstRow="1" w:lastRow="0" w:firstColumn="1" w:lastColumn="0" w:noHBand="0" w:noVBand="1"/>
      </w:tblPr>
      <w:tblGrid>
        <w:gridCol w:w="1080"/>
        <w:gridCol w:w="2016"/>
        <w:gridCol w:w="1368"/>
        <w:gridCol w:w="1152"/>
        <w:gridCol w:w="1296"/>
        <w:gridCol w:w="1440"/>
      </w:tblGrid>
      <w:tr w:rsidR="00CB472B" w14:paraId="4CFACA10" w14:textId="77777777">
        <w:trPr>
          <w:cantSplit/>
          <w:tblHeader/>
          <w:jc w:val="center"/>
        </w:trPr>
        <w:tc>
          <w:tcPr>
            <w:tcW w:w="1080" w:type="dxa"/>
            <w:shd w:val="clear" w:color="auto" w:fill="1F3864"/>
          </w:tcPr>
          <w:p w14:paraId="4D7B24B2" w14:textId="77777777" w:rsidR="00CB472B" w:rsidRDefault="00000000">
            <w:pPr>
              <w:keepNext/>
              <w:spacing w:before="20" w:after="20" w:line="240" w:lineRule="auto"/>
            </w:pPr>
            <w:r>
              <w:rPr>
                <w:b/>
                <w:color w:val="FFFFFF"/>
                <w:sz w:val="17"/>
              </w:rPr>
              <w:t>Booking_​ID</w:t>
            </w:r>
          </w:p>
        </w:tc>
        <w:tc>
          <w:tcPr>
            <w:tcW w:w="2016" w:type="dxa"/>
            <w:shd w:val="clear" w:color="auto" w:fill="1F3864"/>
          </w:tcPr>
          <w:p w14:paraId="083B9902" w14:textId="77777777" w:rsidR="00CB472B" w:rsidRDefault="00000000">
            <w:pPr>
              <w:keepNext/>
              <w:spacing w:before="20" w:after="20" w:line="240" w:lineRule="auto"/>
            </w:pPr>
            <w:r>
              <w:rPr>
                <w:b/>
                <w:color w:val="FFFFFF"/>
                <w:sz w:val="17"/>
              </w:rPr>
              <w:t>Customer_​Name</w:t>
            </w:r>
          </w:p>
        </w:tc>
        <w:tc>
          <w:tcPr>
            <w:tcW w:w="1368" w:type="dxa"/>
            <w:shd w:val="clear" w:color="auto" w:fill="1F3864"/>
          </w:tcPr>
          <w:p w14:paraId="71699B1E" w14:textId="77777777" w:rsidR="00CB472B" w:rsidRDefault="00000000">
            <w:pPr>
              <w:keepNext/>
              <w:spacing w:before="20" w:after="20" w:line="240" w:lineRule="auto"/>
            </w:pPr>
            <w:r>
              <w:rPr>
                <w:b/>
                <w:color w:val="FFFFFF"/>
                <w:sz w:val="17"/>
              </w:rPr>
              <w:t>Pick_​Up_​Month</w:t>
            </w:r>
          </w:p>
        </w:tc>
        <w:tc>
          <w:tcPr>
            <w:tcW w:w="1152" w:type="dxa"/>
            <w:shd w:val="clear" w:color="auto" w:fill="1F3864"/>
          </w:tcPr>
          <w:p w14:paraId="7B70D358" w14:textId="77777777" w:rsidR="00CB472B" w:rsidRDefault="00000000">
            <w:pPr>
              <w:keepNext/>
              <w:spacing w:before="20" w:after="20" w:line="240" w:lineRule="auto"/>
            </w:pPr>
            <w:r>
              <w:rPr>
                <w:b/>
                <w:color w:val="FFFFFF"/>
                <w:sz w:val="17"/>
              </w:rPr>
              <w:t>Days_​Booked</w:t>
            </w:r>
          </w:p>
        </w:tc>
        <w:tc>
          <w:tcPr>
            <w:tcW w:w="1296" w:type="dxa"/>
            <w:shd w:val="clear" w:color="auto" w:fill="1F3864"/>
          </w:tcPr>
          <w:p w14:paraId="3268C424" w14:textId="77777777" w:rsidR="00CB472B" w:rsidRDefault="00000000">
            <w:pPr>
              <w:keepNext/>
              <w:spacing w:before="20" w:after="20" w:line="240" w:lineRule="auto"/>
            </w:pPr>
            <w:r>
              <w:rPr>
                <w:b/>
                <w:color w:val="FFFFFF"/>
                <w:sz w:val="17"/>
              </w:rPr>
              <w:t>Cars_​On_​Booking</w:t>
            </w:r>
          </w:p>
        </w:tc>
        <w:tc>
          <w:tcPr>
            <w:tcW w:w="1440" w:type="dxa"/>
            <w:shd w:val="clear" w:color="auto" w:fill="1F3864"/>
          </w:tcPr>
          <w:p w14:paraId="78396594" w14:textId="77777777" w:rsidR="00CB472B" w:rsidRDefault="00000000">
            <w:pPr>
              <w:keepNext/>
              <w:spacing w:before="20" w:after="20" w:line="240" w:lineRule="auto"/>
            </w:pPr>
            <w:r>
              <w:rPr>
                <w:b/>
                <w:color w:val="FFFFFF"/>
                <w:sz w:val="17"/>
              </w:rPr>
              <w:t>Booking_​Total</w:t>
            </w:r>
          </w:p>
        </w:tc>
      </w:tr>
      <w:tr w:rsidR="00CB472B" w14:paraId="39AE86B7" w14:textId="77777777">
        <w:trPr>
          <w:cantSplit/>
          <w:jc w:val="center"/>
        </w:trPr>
        <w:tc>
          <w:tcPr>
            <w:tcW w:w="1080" w:type="dxa"/>
          </w:tcPr>
          <w:p w14:paraId="4C26A5D9" w14:textId="77777777" w:rsidR="00CB472B" w:rsidRDefault="00000000">
            <w:pPr>
              <w:keepNext/>
              <w:spacing w:before="20" w:after="20" w:line="240" w:lineRule="auto"/>
            </w:pPr>
            <w:r>
              <w:rPr>
                <w:sz w:val="17"/>
              </w:rPr>
              <w:t>5</w:t>
            </w:r>
          </w:p>
        </w:tc>
        <w:tc>
          <w:tcPr>
            <w:tcW w:w="2016" w:type="dxa"/>
          </w:tcPr>
          <w:p w14:paraId="01B54E1A" w14:textId="77777777" w:rsidR="00CB472B" w:rsidRDefault="00000000">
            <w:pPr>
              <w:keepNext/>
              <w:spacing w:before="20" w:after="20" w:line="240" w:lineRule="auto"/>
            </w:pPr>
            <w:r>
              <w:rPr>
                <w:sz w:val="17"/>
              </w:rPr>
              <w:t>Ayanda Khumalo</w:t>
            </w:r>
          </w:p>
        </w:tc>
        <w:tc>
          <w:tcPr>
            <w:tcW w:w="1368" w:type="dxa"/>
          </w:tcPr>
          <w:p w14:paraId="2381EDE0" w14:textId="77777777" w:rsidR="00CB472B" w:rsidRDefault="00000000">
            <w:pPr>
              <w:keepNext/>
              <w:spacing w:before="20" w:after="20" w:line="240" w:lineRule="auto"/>
            </w:pPr>
            <w:r>
              <w:rPr>
                <w:sz w:val="17"/>
              </w:rPr>
              <w:t>September</w:t>
            </w:r>
          </w:p>
        </w:tc>
        <w:tc>
          <w:tcPr>
            <w:tcW w:w="1152" w:type="dxa"/>
          </w:tcPr>
          <w:p w14:paraId="4A8F6738" w14:textId="77777777" w:rsidR="00CB472B" w:rsidRDefault="00000000">
            <w:pPr>
              <w:keepNext/>
              <w:spacing w:before="20" w:after="20" w:line="240" w:lineRule="auto"/>
            </w:pPr>
            <w:r>
              <w:rPr>
                <w:sz w:val="17"/>
              </w:rPr>
              <w:t>3</w:t>
            </w:r>
          </w:p>
        </w:tc>
        <w:tc>
          <w:tcPr>
            <w:tcW w:w="1296" w:type="dxa"/>
          </w:tcPr>
          <w:p w14:paraId="7A77ACB3" w14:textId="77777777" w:rsidR="00CB472B" w:rsidRDefault="00000000">
            <w:pPr>
              <w:keepNext/>
              <w:spacing w:before="20" w:after="20" w:line="240" w:lineRule="auto"/>
            </w:pPr>
            <w:r>
              <w:rPr>
                <w:sz w:val="17"/>
              </w:rPr>
              <w:t>1</w:t>
            </w:r>
          </w:p>
        </w:tc>
        <w:tc>
          <w:tcPr>
            <w:tcW w:w="1440" w:type="dxa"/>
          </w:tcPr>
          <w:p w14:paraId="5C295BAB" w14:textId="77777777" w:rsidR="00CB472B" w:rsidRDefault="00000000">
            <w:pPr>
              <w:keepNext/>
              <w:spacing w:before="20" w:after="20" w:line="240" w:lineRule="auto"/>
            </w:pPr>
            <w:r>
              <w:rPr>
                <w:sz w:val="17"/>
              </w:rPr>
              <w:t>2850.00</w:t>
            </w:r>
          </w:p>
        </w:tc>
      </w:tr>
      <w:tr w:rsidR="00CB472B" w14:paraId="0D4FE744" w14:textId="77777777">
        <w:trPr>
          <w:cantSplit/>
          <w:jc w:val="center"/>
        </w:trPr>
        <w:tc>
          <w:tcPr>
            <w:tcW w:w="1080" w:type="dxa"/>
            <w:shd w:val="clear" w:color="auto" w:fill="EEF2F8"/>
          </w:tcPr>
          <w:p w14:paraId="7772DAEA" w14:textId="77777777" w:rsidR="00CB472B" w:rsidRDefault="00000000">
            <w:pPr>
              <w:keepNext/>
              <w:spacing w:before="20" w:after="20" w:line="240" w:lineRule="auto"/>
            </w:pPr>
            <w:r>
              <w:rPr>
                <w:sz w:val="17"/>
              </w:rPr>
              <w:t>6</w:t>
            </w:r>
          </w:p>
        </w:tc>
        <w:tc>
          <w:tcPr>
            <w:tcW w:w="2016" w:type="dxa"/>
            <w:shd w:val="clear" w:color="auto" w:fill="EEF2F8"/>
          </w:tcPr>
          <w:p w14:paraId="0C454B4E" w14:textId="77777777" w:rsidR="00CB472B" w:rsidRDefault="00000000">
            <w:pPr>
              <w:keepNext/>
              <w:spacing w:before="20" w:after="20" w:line="240" w:lineRule="auto"/>
            </w:pPr>
            <w:r>
              <w:rPr>
                <w:sz w:val="17"/>
              </w:rPr>
              <w:t>Ruan du Plessis</w:t>
            </w:r>
          </w:p>
        </w:tc>
        <w:tc>
          <w:tcPr>
            <w:tcW w:w="1368" w:type="dxa"/>
            <w:shd w:val="clear" w:color="auto" w:fill="EEF2F8"/>
          </w:tcPr>
          <w:p w14:paraId="5966B265" w14:textId="77777777" w:rsidR="00CB472B" w:rsidRDefault="00000000">
            <w:pPr>
              <w:keepNext/>
              <w:spacing w:before="20" w:after="20" w:line="240" w:lineRule="auto"/>
            </w:pPr>
            <w:r>
              <w:rPr>
                <w:sz w:val="17"/>
              </w:rPr>
              <w:t>September</w:t>
            </w:r>
          </w:p>
        </w:tc>
        <w:tc>
          <w:tcPr>
            <w:tcW w:w="1152" w:type="dxa"/>
            <w:shd w:val="clear" w:color="auto" w:fill="EEF2F8"/>
          </w:tcPr>
          <w:p w14:paraId="53D6BC55" w14:textId="77777777" w:rsidR="00CB472B" w:rsidRDefault="00000000">
            <w:pPr>
              <w:keepNext/>
              <w:spacing w:before="20" w:after="20" w:line="240" w:lineRule="auto"/>
            </w:pPr>
            <w:r>
              <w:rPr>
                <w:sz w:val="17"/>
              </w:rPr>
              <w:t>7</w:t>
            </w:r>
          </w:p>
        </w:tc>
        <w:tc>
          <w:tcPr>
            <w:tcW w:w="1296" w:type="dxa"/>
            <w:shd w:val="clear" w:color="auto" w:fill="EEF2F8"/>
          </w:tcPr>
          <w:p w14:paraId="7003FB71" w14:textId="77777777" w:rsidR="00CB472B" w:rsidRDefault="00000000">
            <w:pPr>
              <w:keepNext/>
              <w:spacing w:before="20" w:after="20" w:line="240" w:lineRule="auto"/>
            </w:pPr>
            <w:r>
              <w:rPr>
                <w:sz w:val="17"/>
              </w:rPr>
              <w:t>2</w:t>
            </w:r>
          </w:p>
        </w:tc>
        <w:tc>
          <w:tcPr>
            <w:tcW w:w="1440" w:type="dxa"/>
            <w:shd w:val="clear" w:color="auto" w:fill="EEF2F8"/>
          </w:tcPr>
          <w:p w14:paraId="63D213D6" w14:textId="77777777" w:rsidR="00CB472B" w:rsidRDefault="00000000">
            <w:pPr>
              <w:keepNext/>
              <w:spacing w:before="20" w:after="20" w:line="240" w:lineRule="auto"/>
            </w:pPr>
            <w:r>
              <w:rPr>
                <w:sz w:val="17"/>
              </w:rPr>
              <w:t>10780.00</w:t>
            </w:r>
          </w:p>
        </w:tc>
      </w:tr>
      <w:tr w:rsidR="00CB472B" w14:paraId="27DEDD68" w14:textId="77777777">
        <w:trPr>
          <w:cantSplit/>
          <w:jc w:val="center"/>
        </w:trPr>
        <w:tc>
          <w:tcPr>
            <w:tcW w:w="1080" w:type="dxa"/>
          </w:tcPr>
          <w:p w14:paraId="4D67CC1B" w14:textId="77777777" w:rsidR="00CB472B" w:rsidRDefault="00000000">
            <w:pPr>
              <w:keepNext/>
              <w:spacing w:before="20" w:after="20" w:line="240" w:lineRule="auto"/>
            </w:pPr>
            <w:r>
              <w:rPr>
                <w:sz w:val="17"/>
              </w:rPr>
              <w:t>7</w:t>
            </w:r>
          </w:p>
        </w:tc>
        <w:tc>
          <w:tcPr>
            <w:tcW w:w="2016" w:type="dxa"/>
          </w:tcPr>
          <w:p w14:paraId="220E0EB0" w14:textId="77777777" w:rsidR="00CB472B" w:rsidRDefault="00000000">
            <w:pPr>
              <w:keepNext/>
              <w:spacing w:before="20" w:after="20" w:line="240" w:lineRule="auto"/>
            </w:pPr>
            <w:r>
              <w:rPr>
                <w:sz w:val="17"/>
              </w:rPr>
              <w:t>Chloe Williams</w:t>
            </w:r>
          </w:p>
        </w:tc>
        <w:tc>
          <w:tcPr>
            <w:tcW w:w="1368" w:type="dxa"/>
          </w:tcPr>
          <w:p w14:paraId="1056387A" w14:textId="77777777" w:rsidR="00CB472B" w:rsidRDefault="00000000">
            <w:pPr>
              <w:keepNext/>
              <w:spacing w:before="20" w:after="20" w:line="240" w:lineRule="auto"/>
            </w:pPr>
            <w:r>
              <w:rPr>
                <w:sz w:val="17"/>
              </w:rPr>
              <w:t>September</w:t>
            </w:r>
          </w:p>
        </w:tc>
        <w:tc>
          <w:tcPr>
            <w:tcW w:w="1152" w:type="dxa"/>
          </w:tcPr>
          <w:p w14:paraId="56C15F2F" w14:textId="77777777" w:rsidR="00CB472B" w:rsidRDefault="00000000">
            <w:pPr>
              <w:keepNext/>
              <w:spacing w:before="20" w:after="20" w:line="240" w:lineRule="auto"/>
            </w:pPr>
            <w:r>
              <w:rPr>
                <w:sz w:val="17"/>
              </w:rPr>
              <w:t>4</w:t>
            </w:r>
          </w:p>
        </w:tc>
        <w:tc>
          <w:tcPr>
            <w:tcW w:w="1296" w:type="dxa"/>
          </w:tcPr>
          <w:p w14:paraId="536D771F" w14:textId="77777777" w:rsidR="00CB472B" w:rsidRDefault="00000000">
            <w:pPr>
              <w:keepNext/>
              <w:spacing w:before="20" w:after="20" w:line="240" w:lineRule="auto"/>
            </w:pPr>
            <w:r>
              <w:rPr>
                <w:sz w:val="17"/>
              </w:rPr>
              <w:t>1</w:t>
            </w:r>
          </w:p>
        </w:tc>
        <w:tc>
          <w:tcPr>
            <w:tcW w:w="1440" w:type="dxa"/>
          </w:tcPr>
          <w:p w14:paraId="297FD36E" w14:textId="77777777" w:rsidR="00CB472B" w:rsidRDefault="00000000">
            <w:pPr>
              <w:keepNext/>
              <w:spacing w:before="20" w:after="20" w:line="240" w:lineRule="auto"/>
            </w:pPr>
            <w:r>
              <w:rPr>
                <w:sz w:val="17"/>
              </w:rPr>
              <w:t>5200.00</w:t>
            </w:r>
          </w:p>
        </w:tc>
      </w:tr>
      <w:tr w:rsidR="00CB472B" w14:paraId="50162671" w14:textId="77777777">
        <w:trPr>
          <w:cantSplit/>
          <w:jc w:val="center"/>
        </w:trPr>
        <w:tc>
          <w:tcPr>
            <w:tcW w:w="1080" w:type="dxa"/>
            <w:shd w:val="clear" w:color="auto" w:fill="EEF2F8"/>
          </w:tcPr>
          <w:p w14:paraId="2BE0AC55" w14:textId="77777777" w:rsidR="00CB472B" w:rsidRDefault="00000000">
            <w:pPr>
              <w:spacing w:before="20" w:after="20" w:line="240" w:lineRule="auto"/>
            </w:pPr>
            <w:r>
              <w:rPr>
                <w:sz w:val="17"/>
              </w:rPr>
              <w:t>8</w:t>
            </w:r>
          </w:p>
        </w:tc>
        <w:tc>
          <w:tcPr>
            <w:tcW w:w="2016" w:type="dxa"/>
            <w:shd w:val="clear" w:color="auto" w:fill="EEF2F8"/>
          </w:tcPr>
          <w:p w14:paraId="654012A4" w14:textId="77777777" w:rsidR="00CB472B" w:rsidRDefault="00000000">
            <w:pPr>
              <w:spacing w:before="20" w:after="20" w:line="240" w:lineRule="auto"/>
            </w:pPr>
            <w:r>
              <w:rPr>
                <w:sz w:val="17"/>
              </w:rPr>
              <w:t>Michael Smith</w:t>
            </w:r>
          </w:p>
        </w:tc>
        <w:tc>
          <w:tcPr>
            <w:tcW w:w="1368" w:type="dxa"/>
            <w:shd w:val="clear" w:color="auto" w:fill="EEF2F8"/>
          </w:tcPr>
          <w:p w14:paraId="66180EA5" w14:textId="77777777" w:rsidR="00CB472B" w:rsidRDefault="00000000">
            <w:pPr>
              <w:spacing w:before="20" w:after="20" w:line="240" w:lineRule="auto"/>
            </w:pPr>
            <w:r>
              <w:rPr>
                <w:sz w:val="17"/>
              </w:rPr>
              <w:t>September</w:t>
            </w:r>
          </w:p>
        </w:tc>
        <w:tc>
          <w:tcPr>
            <w:tcW w:w="1152" w:type="dxa"/>
            <w:shd w:val="clear" w:color="auto" w:fill="EEF2F8"/>
          </w:tcPr>
          <w:p w14:paraId="43F6AD74" w14:textId="77777777" w:rsidR="00CB472B" w:rsidRDefault="00000000">
            <w:pPr>
              <w:spacing w:before="20" w:after="20" w:line="240" w:lineRule="auto"/>
            </w:pPr>
            <w:r>
              <w:rPr>
                <w:sz w:val="17"/>
              </w:rPr>
              <w:t>4</w:t>
            </w:r>
          </w:p>
        </w:tc>
        <w:tc>
          <w:tcPr>
            <w:tcW w:w="1296" w:type="dxa"/>
            <w:shd w:val="clear" w:color="auto" w:fill="EEF2F8"/>
          </w:tcPr>
          <w:p w14:paraId="696908FD" w14:textId="77777777" w:rsidR="00CB472B" w:rsidRDefault="00000000">
            <w:pPr>
              <w:spacing w:before="20" w:after="20" w:line="240" w:lineRule="auto"/>
            </w:pPr>
            <w:r>
              <w:rPr>
                <w:sz w:val="17"/>
              </w:rPr>
              <w:t>1</w:t>
            </w:r>
          </w:p>
        </w:tc>
        <w:tc>
          <w:tcPr>
            <w:tcW w:w="1440" w:type="dxa"/>
            <w:shd w:val="clear" w:color="auto" w:fill="EEF2F8"/>
          </w:tcPr>
          <w:p w14:paraId="7D8AC78B" w14:textId="77777777" w:rsidR="00CB472B" w:rsidRDefault="00000000">
            <w:pPr>
              <w:spacing w:before="20" w:after="20" w:line="240" w:lineRule="auto"/>
            </w:pPr>
            <w:r>
              <w:rPr>
                <w:sz w:val="17"/>
              </w:rPr>
              <w:t>3600.00</w:t>
            </w:r>
          </w:p>
        </w:tc>
      </w:tr>
    </w:tbl>
    <w:p w14:paraId="7CCD9C22" w14:textId="77777777" w:rsidR="00CB472B" w:rsidRDefault="00CB472B">
      <w:pPr>
        <w:spacing w:after="80" w:line="192" w:lineRule="auto"/>
      </w:pPr>
    </w:p>
    <w:p w14:paraId="76EBB172" w14:textId="77777777" w:rsidR="00CB472B" w:rsidRDefault="00000000">
      <w:pPr>
        <w:jc w:val="both"/>
      </w:pPr>
      <w:r>
        <w:rPr>
          <w:b/>
        </w:rPr>
        <w:t>Interpretation.</w:t>
      </w:r>
      <w:r>
        <w:t xml:space="preserve"> Four valid bookings started in September, worth R22 430 in total. Booking 6 (Ruan du Plessis) was the largest: two cars for seven days, worth R10 780. The cancelled booking 14 (also in September) is correctly excluded.</w:t>
      </w:r>
    </w:p>
    <w:p w14:paraId="4B034E3C" w14:textId="77777777" w:rsidR="00CB472B" w:rsidRDefault="00000000">
      <w:pPr>
        <w:pStyle w:val="Heading3"/>
      </w:pPr>
      <w:r>
        <w:t>6.7 Q7 (Complex): Loyal high-value customers</w:t>
      </w:r>
    </w:p>
    <w:p w14:paraId="58DD3C52" w14:textId="77777777" w:rsidR="00CB472B" w:rsidRDefault="00000000">
      <w:pPr>
        <w:jc w:val="both"/>
      </w:pPr>
      <w:r>
        <w:rPr>
          <w:b/>
        </w:rPr>
        <w:t>Purpose and business context.</w:t>
      </w:r>
      <w:r>
        <w:t xml:space="preserve"> Bit Knights wants to reward loyal customers. A loyal customer is defined as someone with </w:t>
      </w:r>
      <w:r>
        <w:rPr>
          <w:b/>
        </w:rPr>
        <w:t>at least two completed bookings AND more than R4 000 spent</w:t>
      </w:r>
      <w:r>
        <w:t>. Five tables are joined so that we can also see how many different branches the customer used. The HAVING clause filters the groups after aggregation with two conditions combined by AND.</w:t>
      </w:r>
    </w:p>
    <w:p w14:paraId="3A5FFE8A" w14:textId="77777777" w:rsidR="00CB472B" w:rsidRDefault="00000000">
      <w:pPr>
        <w:keepNext/>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6"/>
        </w:rPr>
        <w:t>SELECT CONCAT(cu.First_Name, ' ', cu.Last_Name) AS Customer_Name,</w:t>
      </w:r>
    </w:p>
    <w:p w14:paraId="0FB4CB6D"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COUNT(DISTINCT b.Booking_ID)            AS Completed_Bookings,</w:t>
      </w:r>
    </w:p>
    <w:p w14:paraId="25ECDF87"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COUNT(DISTINCT co.Company_ID)           AS Branches_Used,</w:t>
      </w:r>
    </w:p>
    <w:p w14:paraId="0B480A19"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SUM(r.Rental_Cost)                      AS Total_Spent</w:t>
      </w:r>
    </w:p>
    <w:p w14:paraId="65B82291"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FROM Customer cu</w:t>
      </w:r>
    </w:p>
    <w:p w14:paraId="64130B6F"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JOIN Booking b  ON b.Customer_ID = cu.Customer_ID</w:t>
      </w:r>
    </w:p>
    <w:p w14:paraId="49AA9DB4"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JOIN Rental  r  ON r.Booking_ID  = b.Booking_ID</w:t>
      </w:r>
    </w:p>
    <w:p w14:paraId="3170F050"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JOIN Car     c  ON c.Car_ID      = r.Car_ID</w:t>
      </w:r>
    </w:p>
    <w:p w14:paraId="54BFF272"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JOIN Company co ON co.Company_ID = c.Company_ID</w:t>
      </w:r>
    </w:p>
    <w:p w14:paraId="62C4E0E5"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WHERE b.Booking_Status = 'Completed'</w:t>
      </w:r>
    </w:p>
    <w:p w14:paraId="35F49718"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AND r.Rental_Status  = 'Returned'</w:t>
      </w:r>
    </w:p>
    <w:p w14:paraId="03554EC3"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GROUP BY cu.Customer_ID, cu.First_Name, cu.Last_Name</w:t>
      </w:r>
    </w:p>
    <w:p w14:paraId="7ABB368C"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HAVING COUNT(DISTINCT b.Booking_ID) &gt;= 2 AND SUM(r.Rental_Cost) &gt; 4000</w:t>
      </w:r>
    </w:p>
    <w:p w14:paraId="7B28A367"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6"/>
        </w:rPr>
        <w:t>ORDER BY Total_Spent DESC;</w:t>
      </w:r>
    </w:p>
    <w:p w14:paraId="611191A3" w14:textId="77777777" w:rsidR="00CB472B" w:rsidRDefault="00CB472B">
      <w:pPr>
        <w:spacing w:after="40" w:line="144" w:lineRule="auto"/>
      </w:pPr>
    </w:p>
    <w:p w14:paraId="7A0D17B7" w14:textId="77777777" w:rsidR="00CB472B" w:rsidRDefault="00000000">
      <w:pPr>
        <w:pStyle w:val="Caption"/>
        <w:keepNext/>
        <w:spacing w:before="120" w:after="80"/>
        <w:jc w:val="center"/>
      </w:pPr>
      <w:r>
        <w:t>Table 15: Output of Q7 (2 rows)</w:t>
      </w:r>
    </w:p>
    <w:tbl>
      <w:tblPr>
        <w:tblStyle w:val="TableGrid"/>
        <w:tblW w:w="7776" w:type="dxa"/>
        <w:jc w:val="center"/>
        <w:tblLayout w:type="fixed"/>
        <w:tblLook w:val="04A0" w:firstRow="1" w:lastRow="0" w:firstColumn="1" w:lastColumn="0" w:noHBand="0" w:noVBand="1"/>
      </w:tblPr>
      <w:tblGrid>
        <w:gridCol w:w="2304"/>
        <w:gridCol w:w="2016"/>
        <w:gridCol w:w="1728"/>
        <w:gridCol w:w="1728"/>
      </w:tblGrid>
      <w:tr w:rsidR="00CB472B" w14:paraId="72D535D6" w14:textId="77777777">
        <w:trPr>
          <w:cantSplit/>
          <w:tblHeader/>
          <w:jc w:val="center"/>
        </w:trPr>
        <w:tc>
          <w:tcPr>
            <w:tcW w:w="2304" w:type="dxa"/>
            <w:shd w:val="clear" w:color="auto" w:fill="1F3864"/>
          </w:tcPr>
          <w:p w14:paraId="6353D132" w14:textId="77777777" w:rsidR="00CB472B" w:rsidRDefault="00000000">
            <w:pPr>
              <w:keepNext/>
              <w:spacing w:before="20" w:after="20" w:line="240" w:lineRule="auto"/>
            </w:pPr>
            <w:r>
              <w:rPr>
                <w:b/>
                <w:color w:val="FFFFFF"/>
                <w:sz w:val="19"/>
              </w:rPr>
              <w:t>Customer_​Name</w:t>
            </w:r>
          </w:p>
        </w:tc>
        <w:tc>
          <w:tcPr>
            <w:tcW w:w="2016" w:type="dxa"/>
            <w:shd w:val="clear" w:color="auto" w:fill="1F3864"/>
          </w:tcPr>
          <w:p w14:paraId="218D65F9" w14:textId="77777777" w:rsidR="00CB472B" w:rsidRDefault="00000000">
            <w:pPr>
              <w:keepNext/>
              <w:spacing w:before="20" w:after="20" w:line="240" w:lineRule="auto"/>
            </w:pPr>
            <w:r>
              <w:rPr>
                <w:b/>
                <w:color w:val="FFFFFF"/>
                <w:sz w:val="19"/>
              </w:rPr>
              <w:t>Completed_​Bookings</w:t>
            </w:r>
          </w:p>
        </w:tc>
        <w:tc>
          <w:tcPr>
            <w:tcW w:w="1728" w:type="dxa"/>
            <w:shd w:val="clear" w:color="auto" w:fill="1F3864"/>
          </w:tcPr>
          <w:p w14:paraId="488DD022" w14:textId="77777777" w:rsidR="00CB472B" w:rsidRDefault="00000000">
            <w:pPr>
              <w:keepNext/>
              <w:spacing w:before="20" w:after="20" w:line="240" w:lineRule="auto"/>
            </w:pPr>
            <w:r>
              <w:rPr>
                <w:b/>
                <w:color w:val="FFFFFF"/>
                <w:sz w:val="19"/>
              </w:rPr>
              <w:t>Branches_​Used</w:t>
            </w:r>
          </w:p>
        </w:tc>
        <w:tc>
          <w:tcPr>
            <w:tcW w:w="1728" w:type="dxa"/>
            <w:shd w:val="clear" w:color="auto" w:fill="1F3864"/>
          </w:tcPr>
          <w:p w14:paraId="0376778E" w14:textId="77777777" w:rsidR="00CB472B" w:rsidRDefault="00000000">
            <w:pPr>
              <w:keepNext/>
              <w:spacing w:before="20" w:after="20" w:line="240" w:lineRule="auto"/>
            </w:pPr>
            <w:r>
              <w:rPr>
                <w:b/>
                <w:color w:val="FFFFFF"/>
                <w:sz w:val="19"/>
              </w:rPr>
              <w:t>Total_​Spent</w:t>
            </w:r>
          </w:p>
        </w:tc>
      </w:tr>
      <w:tr w:rsidR="00CB472B" w14:paraId="27B2B358" w14:textId="77777777">
        <w:trPr>
          <w:cantSplit/>
          <w:jc w:val="center"/>
        </w:trPr>
        <w:tc>
          <w:tcPr>
            <w:tcW w:w="2304" w:type="dxa"/>
          </w:tcPr>
          <w:p w14:paraId="787F35DF" w14:textId="77777777" w:rsidR="00CB472B" w:rsidRDefault="00000000">
            <w:pPr>
              <w:keepNext/>
              <w:spacing w:before="20" w:after="20" w:line="240" w:lineRule="auto"/>
            </w:pPr>
            <w:r>
              <w:rPr>
                <w:sz w:val="19"/>
              </w:rPr>
              <w:t>Michael Smith</w:t>
            </w:r>
          </w:p>
        </w:tc>
        <w:tc>
          <w:tcPr>
            <w:tcW w:w="2016" w:type="dxa"/>
          </w:tcPr>
          <w:p w14:paraId="434291D7" w14:textId="77777777" w:rsidR="00CB472B" w:rsidRDefault="00000000">
            <w:pPr>
              <w:keepNext/>
              <w:spacing w:before="20" w:after="20" w:line="240" w:lineRule="auto"/>
            </w:pPr>
            <w:r>
              <w:rPr>
                <w:sz w:val="19"/>
              </w:rPr>
              <w:t>2</w:t>
            </w:r>
          </w:p>
        </w:tc>
        <w:tc>
          <w:tcPr>
            <w:tcW w:w="1728" w:type="dxa"/>
          </w:tcPr>
          <w:p w14:paraId="6BE1B93F" w14:textId="77777777" w:rsidR="00CB472B" w:rsidRDefault="00000000">
            <w:pPr>
              <w:keepNext/>
              <w:spacing w:before="20" w:after="20" w:line="240" w:lineRule="auto"/>
            </w:pPr>
            <w:r>
              <w:rPr>
                <w:sz w:val="19"/>
              </w:rPr>
              <w:t>2</w:t>
            </w:r>
          </w:p>
        </w:tc>
        <w:tc>
          <w:tcPr>
            <w:tcW w:w="1728" w:type="dxa"/>
          </w:tcPr>
          <w:p w14:paraId="4D8CA56A" w14:textId="77777777" w:rsidR="00CB472B" w:rsidRDefault="00000000">
            <w:pPr>
              <w:keepNext/>
              <w:spacing w:before="20" w:after="20" w:line="240" w:lineRule="auto"/>
            </w:pPr>
            <w:r>
              <w:rPr>
                <w:sz w:val="19"/>
              </w:rPr>
              <w:t>8360.00</w:t>
            </w:r>
          </w:p>
        </w:tc>
      </w:tr>
      <w:tr w:rsidR="00CB472B" w14:paraId="6086B4EA" w14:textId="77777777">
        <w:trPr>
          <w:cantSplit/>
          <w:jc w:val="center"/>
        </w:trPr>
        <w:tc>
          <w:tcPr>
            <w:tcW w:w="2304" w:type="dxa"/>
            <w:shd w:val="clear" w:color="auto" w:fill="EEF2F8"/>
          </w:tcPr>
          <w:p w14:paraId="0D96F6A9" w14:textId="77777777" w:rsidR="00CB472B" w:rsidRDefault="00000000">
            <w:pPr>
              <w:spacing w:before="20" w:after="20" w:line="240" w:lineRule="auto"/>
            </w:pPr>
            <w:r>
              <w:rPr>
                <w:sz w:val="19"/>
              </w:rPr>
              <w:t>Ayanda Khumalo</w:t>
            </w:r>
          </w:p>
        </w:tc>
        <w:tc>
          <w:tcPr>
            <w:tcW w:w="2016" w:type="dxa"/>
            <w:shd w:val="clear" w:color="auto" w:fill="EEF2F8"/>
          </w:tcPr>
          <w:p w14:paraId="73817401" w14:textId="77777777" w:rsidR="00CB472B" w:rsidRDefault="00000000">
            <w:pPr>
              <w:spacing w:before="20" w:after="20" w:line="240" w:lineRule="auto"/>
            </w:pPr>
            <w:r>
              <w:rPr>
                <w:sz w:val="19"/>
              </w:rPr>
              <w:t>2</w:t>
            </w:r>
          </w:p>
        </w:tc>
        <w:tc>
          <w:tcPr>
            <w:tcW w:w="1728" w:type="dxa"/>
            <w:shd w:val="clear" w:color="auto" w:fill="EEF2F8"/>
          </w:tcPr>
          <w:p w14:paraId="484C368F" w14:textId="77777777" w:rsidR="00CB472B" w:rsidRDefault="00000000">
            <w:pPr>
              <w:spacing w:before="20" w:after="20" w:line="240" w:lineRule="auto"/>
            </w:pPr>
            <w:r>
              <w:rPr>
                <w:sz w:val="19"/>
              </w:rPr>
              <w:t>1</w:t>
            </w:r>
          </w:p>
        </w:tc>
        <w:tc>
          <w:tcPr>
            <w:tcW w:w="1728" w:type="dxa"/>
            <w:shd w:val="clear" w:color="auto" w:fill="EEF2F8"/>
          </w:tcPr>
          <w:p w14:paraId="2ED5F0E1" w14:textId="77777777" w:rsidR="00CB472B" w:rsidRDefault="00000000">
            <w:pPr>
              <w:spacing w:before="20" w:after="20" w:line="240" w:lineRule="auto"/>
            </w:pPr>
            <w:r>
              <w:rPr>
                <w:sz w:val="19"/>
              </w:rPr>
              <w:t>4650.00</w:t>
            </w:r>
          </w:p>
        </w:tc>
      </w:tr>
    </w:tbl>
    <w:p w14:paraId="2AD7524C" w14:textId="77777777" w:rsidR="00CB472B" w:rsidRDefault="00CB472B">
      <w:pPr>
        <w:spacing w:after="80" w:line="192" w:lineRule="auto"/>
      </w:pPr>
    </w:p>
    <w:p w14:paraId="217CE68F" w14:textId="77777777" w:rsidR="00CB472B" w:rsidRDefault="00000000">
      <w:pPr>
        <w:jc w:val="both"/>
      </w:pPr>
      <w:r>
        <w:rPr>
          <w:b/>
        </w:rPr>
        <w:t>Interpretation.</w:t>
      </w:r>
      <w:r>
        <w:t xml:space="preserve"> Only two customers qualify. </w:t>
      </w:r>
      <w:r>
        <w:rPr>
          <w:b/>
        </w:rPr>
        <w:t>Michael Smith</w:t>
      </w:r>
      <w:r>
        <w:t xml:space="preserve"> (R8 360 across two branches) and </w:t>
      </w:r>
      <w:r>
        <w:rPr>
          <w:b/>
        </w:rPr>
        <w:t>Ayanda Khumalo</w:t>
      </w:r>
      <w:r>
        <w:t xml:space="preserve"> (R4 650 at one branch) should receive loyalty benefits. Ruan du Plessis spent more in a single booking but has only one completed booking (his second was cancelled), so the AND condition correctly excludes him.</w:t>
      </w:r>
    </w:p>
    <w:p w14:paraId="4FA5B139" w14:textId="77777777" w:rsidR="00CB472B" w:rsidRDefault="00000000">
      <w:pPr>
        <w:pStyle w:val="Heading3"/>
      </w:pPr>
      <w:r>
        <w:t>6.8 Q8 (Complex): Employees who generated more revenue than the average employee</w:t>
      </w:r>
    </w:p>
    <w:p w14:paraId="228CB72B" w14:textId="77777777" w:rsidR="00CB472B" w:rsidRDefault="00000000">
      <w:pPr>
        <w:jc w:val="both"/>
      </w:pPr>
      <w:r>
        <w:rPr>
          <w:b/>
        </w:rPr>
        <w:t>Purpose and business context.</w:t>
      </w:r>
      <w:r>
        <w:t xml:space="preserve"> This query supports performance reviews and incentives. The innermost query (derived table per_employee) totals revenue per employee; the middle </w:t>
      </w:r>
      <w:r>
        <w:lastRenderedPageBreak/>
        <w:t>query averages these totals (R8 370); and the outer query keeps only the employees whose revenue is above that average. This is a nested subquery inside a HAVING clause.</w:t>
      </w:r>
    </w:p>
    <w:p w14:paraId="0B5BAFD6" w14:textId="77777777" w:rsidR="00CB472B" w:rsidRDefault="00000000">
      <w:pPr>
        <w:keepNext/>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6"/>
        </w:rPr>
        <w:t>SELECT CONCAT(e.Employee_First_Name, ' ', e.Employee_Last_Name) AS Employee_Name,</w:t>
      </w:r>
    </w:p>
    <w:p w14:paraId="57755598"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co.Company_Name,</w:t>
      </w:r>
    </w:p>
    <w:p w14:paraId="4B61928B"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COUNT(DISTINCT b.Booking_ID) AS Bookings_Handled,</w:t>
      </w:r>
    </w:p>
    <w:p w14:paraId="793FAEAB"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SUM(r.Rental_Cost)           AS Revenue_Generated</w:t>
      </w:r>
    </w:p>
    <w:p w14:paraId="1B1CBD9A"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FROM Employee e</w:t>
      </w:r>
    </w:p>
    <w:p w14:paraId="38A26A94"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JOIN Company co ON co.Company_ID  = e.Company_ID</w:t>
      </w:r>
    </w:p>
    <w:p w14:paraId="49DF7AFE"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JOIN Booking b  ON b.Employee_ID  = e.Employee_ID</w:t>
      </w:r>
    </w:p>
    <w:p w14:paraId="1D7E4A34"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JOIN Rental  r  ON r.Booking_ID   = b.Booking_ID</w:t>
      </w:r>
    </w:p>
    <w:p w14:paraId="10F15DE6"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WHERE r.Rental_Status IN ('Returned', 'Active')</w:t>
      </w:r>
    </w:p>
    <w:p w14:paraId="16ABEC17"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GROUP BY e.Employee_ID, e.Employee_First_Name, e.Employee_Last_Name, co.Company_Name</w:t>
      </w:r>
    </w:p>
    <w:p w14:paraId="5C8CF649"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HAVING SUM(r.Rental_Cost) &gt; (</w:t>
      </w:r>
    </w:p>
    <w:p w14:paraId="26D136BF"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SELECT AVG(emp_total)</w:t>
      </w:r>
    </w:p>
    <w:p w14:paraId="432E0A43"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FROM (SELECT SUM(r2.Rental_Cost) AS emp_total</w:t>
      </w:r>
    </w:p>
    <w:p w14:paraId="584C941D"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FROM Booking b2</w:t>
      </w:r>
    </w:p>
    <w:p w14:paraId="0CDB0C55"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JOIN Rental r2 ON r2.Booking_ID = b2.Booking_ID</w:t>
      </w:r>
    </w:p>
    <w:p w14:paraId="4A74CCA7"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WHERE r2.Rental_Status IN ('Returned', 'Active')</w:t>
      </w:r>
    </w:p>
    <w:p w14:paraId="7DDC1036"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GROUP BY b2.Employee_ID) AS per_employee)</w:t>
      </w:r>
    </w:p>
    <w:p w14:paraId="7E66D6E2"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6"/>
        </w:rPr>
        <w:t>ORDER BY Revenue_Generated DESC;</w:t>
      </w:r>
    </w:p>
    <w:p w14:paraId="4A4E9243" w14:textId="77777777" w:rsidR="00CB472B" w:rsidRDefault="00CB472B">
      <w:pPr>
        <w:spacing w:after="40" w:line="144" w:lineRule="auto"/>
      </w:pPr>
    </w:p>
    <w:p w14:paraId="434DFF6A" w14:textId="77777777" w:rsidR="00CB472B" w:rsidRDefault="00000000">
      <w:pPr>
        <w:pStyle w:val="Caption"/>
        <w:keepNext/>
        <w:spacing w:before="120" w:after="80"/>
        <w:jc w:val="center"/>
      </w:pPr>
      <w:r>
        <w:t>Table 16: Output of Q8 (3 rows)</w:t>
      </w:r>
    </w:p>
    <w:tbl>
      <w:tblPr>
        <w:tblStyle w:val="TableGrid"/>
        <w:tblW w:w="8352" w:type="dxa"/>
        <w:jc w:val="center"/>
        <w:tblLayout w:type="fixed"/>
        <w:tblLook w:val="04A0" w:firstRow="1" w:lastRow="0" w:firstColumn="1" w:lastColumn="0" w:noHBand="0" w:noVBand="1"/>
      </w:tblPr>
      <w:tblGrid>
        <w:gridCol w:w="2016"/>
        <w:gridCol w:w="3024"/>
        <w:gridCol w:w="1584"/>
        <w:gridCol w:w="1728"/>
      </w:tblGrid>
      <w:tr w:rsidR="00CB472B" w14:paraId="048F5A27" w14:textId="77777777">
        <w:trPr>
          <w:cantSplit/>
          <w:tblHeader/>
          <w:jc w:val="center"/>
        </w:trPr>
        <w:tc>
          <w:tcPr>
            <w:tcW w:w="2016" w:type="dxa"/>
            <w:shd w:val="clear" w:color="auto" w:fill="1F3864"/>
          </w:tcPr>
          <w:p w14:paraId="224C4EA4" w14:textId="77777777" w:rsidR="00CB472B" w:rsidRDefault="00000000">
            <w:pPr>
              <w:keepNext/>
              <w:spacing w:before="20" w:after="20" w:line="240" w:lineRule="auto"/>
            </w:pPr>
            <w:r>
              <w:rPr>
                <w:b/>
                <w:color w:val="FFFFFF"/>
                <w:sz w:val="19"/>
              </w:rPr>
              <w:t>Employee_​Name</w:t>
            </w:r>
          </w:p>
        </w:tc>
        <w:tc>
          <w:tcPr>
            <w:tcW w:w="3024" w:type="dxa"/>
            <w:shd w:val="clear" w:color="auto" w:fill="1F3864"/>
          </w:tcPr>
          <w:p w14:paraId="6471A7D7" w14:textId="77777777" w:rsidR="00CB472B" w:rsidRDefault="00000000">
            <w:pPr>
              <w:keepNext/>
              <w:spacing w:before="20" w:after="20" w:line="240" w:lineRule="auto"/>
            </w:pPr>
            <w:r>
              <w:rPr>
                <w:b/>
                <w:color w:val="FFFFFF"/>
                <w:sz w:val="19"/>
              </w:rPr>
              <w:t>Company_​Name</w:t>
            </w:r>
          </w:p>
        </w:tc>
        <w:tc>
          <w:tcPr>
            <w:tcW w:w="1584" w:type="dxa"/>
            <w:shd w:val="clear" w:color="auto" w:fill="1F3864"/>
          </w:tcPr>
          <w:p w14:paraId="7740E122" w14:textId="77777777" w:rsidR="00CB472B" w:rsidRDefault="00000000">
            <w:pPr>
              <w:keepNext/>
              <w:spacing w:before="20" w:after="20" w:line="240" w:lineRule="auto"/>
            </w:pPr>
            <w:r>
              <w:rPr>
                <w:b/>
                <w:color w:val="FFFFFF"/>
                <w:sz w:val="19"/>
              </w:rPr>
              <w:t>Bookings_​Handled</w:t>
            </w:r>
          </w:p>
        </w:tc>
        <w:tc>
          <w:tcPr>
            <w:tcW w:w="1728" w:type="dxa"/>
            <w:shd w:val="clear" w:color="auto" w:fill="1F3864"/>
          </w:tcPr>
          <w:p w14:paraId="0F09C320" w14:textId="77777777" w:rsidR="00CB472B" w:rsidRDefault="00000000">
            <w:pPr>
              <w:keepNext/>
              <w:spacing w:before="20" w:after="20" w:line="240" w:lineRule="auto"/>
            </w:pPr>
            <w:r>
              <w:rPr>
                <w:b/>
                <w:color w:val="FFFFFF"/>
                <w:sz w:val="19"/>
              </w:rPr>
              <w:t>Revenue_​Generated</w:t>
            </w:r>
          </w:p>
        </w:tc>
      </w:tr>
      <w:tr w:rsidR="00CB472B" w14:paraId="3E87E006" w14:textId="77777777">
        <w:trPr>
          <w:cantSplit/>
          <w:jc w:val="center"/>
        </w:trPr>
        <w:tc>
          <w:tcPr>
            <w:tcW w:w="2016" w:type="dxa"/>
          </w:tcPr>
          <w:p w14:paraId="0A822E23" w14:textId="77777777" w:rsidR="00CB472B" w:rsidRDefault="00000000">
            <w:pPr>
              <w:keepNext/>
              <w:spacing w:before="20" w:after="20" w:line="240" w:lineRule="auto"/>
            </w:pPr>
            <w:r>
              <w:rPr>
                <w:sz w:val="19"/>
              </w:rPr>
              <w:t>Megan Jacobs</w:t>
            </w:r>
          </w:p>
        </w:tc>
        <w:tc>
          <w:tcPr>
            <w:tcW w:w="3024" w:type="dxa"/>
          </w:tcPr>
          <w:p w14:paraId="3F30AF62" w14:textId="77777777" w:rsidR="00CB472B" w:rsidRDefault="00000000">
            <w:pPr>
              <w:keepNext/>
              <w:spacing w:before="20" w:after="20" w:line="240" w:lineRule="auto"/>
            </w:pPr>
            <w:r>
              <w:rPr>
                <w:sz w:val="19"/>
              </w:rPr>
              <w:t>Bit Knights Cape Town Airport</w:t>
            </w:r>
          </w:p>
        </w:tc>
        <w:tc>
          <w:tcPr>
            <w:tcW w:w="1584" w:type="dxa"/>
          </w:tcPr>
          <w:p w14:paraId="49C5250F" w14:textId="77777777" w:rsidR="00CB472B" w:rsidRDefault="00000000">
            <w:pPr>
              <w:keepNext/>
              <w:spacing w:before="20" w:after="20" w:line="240" w:lineRule="auto"/>
            </w:pPr>
            <w:r>
              <w:rPr>
                <w:sz w:val="19"/>
              </w:rPr>
              <w:t>2</w:t>
            </w:r>
          </w:p>
        </w:tc>
        <w:tc>
          <w:tcPr>
            <w:tcW w:w="1728" w:type="dxa"/>
          </w:tcPr>
          <w:p w14:paraId="2B2B7DDA" w14:textId="77777777" w:rsidR="00CB472B" w:rsidRDefault="00000000">
            <w:pPr>
              <w:keepNext/>
              <w:spacing w:before="20" w:after="20" w:line="240" w:lineRule="auto"/>
            </w:pPr>
            <w:r>
              <w:rPr>
                <w:sz w:val="19"/>
              </w:rPr>
              <w:t>10960.00</w:t>
            </w:r>
          </w:p>
        </w:tc>
      </w:tr>
      <w:tr w:rsidR="00CB472B" w14:paraId="20F9EF28" w14:textId="77777777">
        <w:trPr>
          <w:cantSplit/>
          <w:jc w:val="center"/>
        </w:trPr>
        <w:tc>
          <w:tcPr>
            <w:tcW w:w="2016" w:type="dxa"/>
            <w:shd w:val="clear" w:color="auto" w:fill="EEF2F8"/>
          </w:tcPr>
          <w:p w14:paraId="7DAA191F" w14:textId="77777777" w:rsidR="00CB472B" w:rsidRDefault="00000000">
            <w:pPr>
              <w:keepNext/>
              <w:spacing w:before="20" w:after="20" w:line="240" w:lineRule="auto"/>
            </w:pPr>
            <w:r>
              <w:rPr>
                <w:sz w:val="19"/>
              </w:rPr>
              <w:t>Liam Petersen</w:t>
            </w:r>
          </w:p>
        </w:tc>
        <w:tc>
          <w:tcPr>
            <w:tcW w:w="3024" w:type="dxa"/>
            <w:shd w:val="clear" w:color="auto" w:fill="EEF2F8"/>
          </w:tcPr>
          <w:p w14:paraId="0192BD64" w14:textId="77777777" w:rsidR="00CB472B" w:rsidRDefault="00000000">
            <w:pPr>
              <w:keepNext/>
              <w:spacing w:before="20" w:after="20" w:line="240" w:lineRule="auto"/>
            </w:pPr>
            <w:r>
              <w:rPr>
                <w:sz w:val="19"/>
              </w:rPr>
              <w:t>Bit Knights Cape Town Airport</w:t>
            </w:r>
          </w:p>
        </w:tc>
        <w:tc>
          <w:tcPr>
            <w:tcW w:w="1584" w:type="dxa"/>
            <w:shd w:val="clear" w:color="auto" w:fill="EEF2F8"/>
          </w:tcPr>
          <w:p w14:paraId="75785401" w14:textId="77777777" w:rsidR="00CB472B" w:rsidRDefault="00000000">
            <w:pPr>
              <w:keepNext/>
              <w:spacing w:before="20" w:after="20" w:line="240" w:lineRule="auto"/>
            </w:pPr>
            <w:r>
              <w:rPr>
                <w:sz w:val="19"/>
              </w:rPr>
              <w:t>1</w:t>
            </w:r>
          </w:p>
        </w:tc>
        <w:tc>
          <w:tcPr>
            <w:tcW w:w="1728" w:type="dxa"/>
            <w:shd w:val="clear" w:color="auto" w:fill="EEF2F8"/>
          </w:tcPr>
          <w:p w14:paraId="243BB0CA" w14:textId="77777777" w:rsidR="00CB472B" w:rsidRDefault="00000000">
            <w:pPr>
              <w:keepNext/>
              <w:spacing w:before="20" w:after="20" w:line="240" w:lineRule="auto"/>
            </w:pPr>
            <w:r>
              <w:rPr>
                <w:sz w:val="19"/>
              </w:rPr>
              <w:t>10780.00</w:t>
            </w:r>
          </w:p>
        </w:tc>
      </w:tr>
      <w:tr w:rsidR="00CB472B" w14:paraId="4ED00CD1" w14:textId="77777777">
        <w:trPr>
          <w:cantSplit/>
          <w:jc w:val="center"/>
        </w:trPr>
        <w:tc>
          <w:tcPr>
            <w:tcW w:w="2016" w:type="dxa"/>
          </w:tcPr>
          <w:p w14:paraId="2F5886BB" w14:textId="77777777" w:rsidR="00CB472B" w:rsidRDefault="00000000">
            <w:pPr>
              <w:spacing w:before="20" w:after="20" w:line="240" w:lineRule="auto"/>
            </w:pPr>
            <w:r>
              <w:rPr>
                <w:sz w:val="19"/>
              </w:rPr>
              <w:t>Pieter van Wyk</w:t>
            </w:r>
          </w:p>
        </w:tc>
        <w:tc>
          <w:tcPr>
            <w:tcW w:w="3024" w:type="dxa"/>
          </w:tcPr>
          <w:p w14:paraId="72358C6C" w14:textId="77777777" w:rsidR="00CB472B" w:rsidRDefault="00000000">
            <w:pPr>
              <w:spacing w:before="20" w:after="20" w:line="240" w:lineRule="auto"/>
            </w:pPr>
            <w:r>
              <w:rPr>
                <w:sz w:val="19"/>
              </w:rPr>
              <w:t>Bit Knights Cape Town CBD</w:t>
            </w:r>
          </w:p>
        </w:tc>
        <w:tc>
          <w:tcPr>
            <w:tcW w:w="1584" w:type="dxa"/>
          </w:tcPr>
          <w:p w14:paraId="0B58F8EF" w14:textId="77777777" w:rsidR="00CB472B" w:rsidRDefault="00000000">
            <w:pPr>
              <w:spacing w:before="20" w:after="20" w:line="240" w:lineRule="auto"/>
            </w:pPr>
            <w:r>
              <w:rPr>
                <w:sz w:val="19"/>
              </w:rPr>
              <w:t>3</w:t>
            </w:r>
          </w:p>
        </w:tc>
        <w:tc>
          <w:tcPr>
            <w:tcW w:w="1728" w:type="dxa"/>
          </w:tcPr>
          <w:p w14:paraId="6F52994D" w14:textId="77777777" w:rsidR="00CB472B" w:rsidRDefault="00000000">
            <w:pPr>
              <w:spacing w:before="20" w:after="20" w:line="240" w:lineRule="auto"/>
            </w:pPr>
            <w:r>
              <w:rPr>
                <w:sz w:val="19"/>
              </w:rPr>
              <w:t>8450.00</w:t>
            </w:r>
          </w:p>
        </w:tc>
      </w:tr>
    </w:tbl>
    <w:p w14:paraId="1E8892DB" w14:textId="77777777" w:rsidR="00CB472B" w:rsidRDefault="00CB472B">
      <w:pPr>
        <w:spacing w:after="80" w:line="192" w:lineRule="auto"/>
      </w:pPr>
    </w:p>
    <w:p w14:paraId="7876A8BB" w14:textId="77777777" w:rsidR="00CB472B" w:rsidRDefault="00000000">
      <w:pPr>
        <w:jc w:val="both"/>
      </w:pPr>
      <w:r>
        <w:rPr>
          <w:b/>
        </w:rPr>
        <w:t>Interpretation.</w:t>
      </w:r>
      <w:r>
        <w:t xml:space="preserve"> Three employees beat the R8 370 average: the two </w:t>
      </w:r>
      <w:r>
        <w:rPr>
          <w:b/>
        </w:rPr>
        <w:t>Airport agents</w:t>
      </w:r>
      <w:r>
        <w:t xml:space="preserve"> (Megan Jacobs R10 960, Liam Petersen R10 780) and Pieter van Wyk at the CBD, who handled the most bookings (three). The result agrees with Q3, which showed the Airport as the top branch. Aisha Davids (R4 360) and Johan Botha (R7 300) are below average and may need sales support.</w:t>
      </w:r>
    </w:p>
    <w:p w14:paraId="7B341194" w14:textId="77777777" w:rsidR="00CB472B" w:rsidRDefault="00000000">
      <w:pPr>
        <w:pStyle w:val="Heading3"/>
      </w:pPr>
      <w:r>
        <w:t>6.9 Q9 (Complex): Idle fleet that needs marketing or maintenance review</w:t>
      </w:r>
    </w:p>
    <w:p w14:paraId="17936084" w14:textId="77777777" w:rsidR="00CB472B" w:rsidRDefault="00000000">
      <w:pPr>
        <w:jc w:val="both"/>
      </w:pPr>
      <w:r>
        <w:rPr>
          <w:b/>
        </w:rPr>
        <w:t>Purpose and business context.</w:t>
      </w:r>
      <w:r>
        <w:t xml:space="preserve"> Idle cars cost money (insurance, licensing, depreciation). The query lists cars that have </w:t>
      </w:r>
      <w:r>
        <w:rPr>
          <w:b/>
        </w:rPr>
        <w:t>never</w:t>
      </w:r>
      <w:r>
        <w:t xml:space="preserve"> been used on a valid rental (NOT IN subquery) </w:t>
      </w:r>
      <w:r>
        <w:rPr>
          <w:b/>
        </w:rPr>
        <w:t>OR</w:t>
      </w:r>
      <w:r>
        <w:t xml:space="preserve"> that are in maintenance AND expensive (rate above R900), because those are costly to leave off the road.</w:t>
      </w:r>
    </w:p>
    <w:p w14:paraId="0BEA6446" w14:textId="77777777" w:rsidR="00CB472B" w:rsidRDefault="00000000">
      <w:pPr>
        <w:keepNext/>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6"/>
        </w:rPr>
        <w:t>SELECT c.Car_ID, co.Company_Name, c.Car_Manufacturer, c.Car_Model,</w:t>
      </w:r>
    </w:p>
    <w:p w14:paraId="3A158D5F"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c.Car_Status, c.Car_DailyRate</w:t>
      </w:r>
    </w:p>
    <w:p w14:paraId="67DD5B56"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FROM Car c</w:t>
      </w:r>
    </w:p>
    <w:p w14:paraId="3205ECAD"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JOIN Company co ON co.Company_ID = c.Company_ID</w:t>
      </w:r>
    </w:p>
    <w:p w14:paraId="28557B0C"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WHERE c.Car_ID NOT IN (SELECT r.Car_ID</w:t>
      </w:r>
    </w:p>
    <w:p w14:paraId="725E38CC"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FROM Rental r</w:t>
      </w:r>
    </w:p>
    <w:p w14:paraId="23B5E837"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WHERE r.Rental_Status IN ('Returned', 'Active', 'Reserved'))</w:t>
      </w:r>
    </w:p>
    <w:p w14:paraId="149A546F"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OR (c.Car_Status = 'Maintenance' AND c.Car_DailyRate &gt; 900)</w:t>
      </w:r>
    </w:p>
    <w:p w14:paraId="7FA5E09D"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6"/>
        </w:rPr>
        <w:t>ORDER BY co.Company_Name, c.Car_DailyRate DESC;</w:t>
      </w:r>
    </w:p>
    <w:p w14:paraId="19A6F361" w14:textId="77777777" w:rsidR="00CB472B" w:rsidRDefault="00CB472B">
      <w:pPr>
        <w:spacing w:after="40" w:line="144" w:lineRule="auto"/>
      </w:pPr>
    </w:p>
    <w:p w14:paraId="34D38BF5" w14:textId="77777777" w:rsidR="00CB472B" w:rsidRDefault="00000000">
      <w:pPr>
        <w:pStyle w:val="Caption"/>
        <w:keepNext/>
        <w:spacing w:before="120" w:after="80"/>
        <w:jc w:val="center"/>
      </w:pPr>
      <w:r>
        <w:lastRenderedPageBreak/>
        <w:t>Table 17: Output of Q9 (2 rows)</w:t>
      </w:r>
    </w:p>
    <w:tbl>
      <w:tblPr>
        <w:tblStyle w:val="TableGrid"/>
        <w:tblW w:w="8928" w:type="dxa"/>
        <w:jc w:val="center"/>
        <w:tblLayout w:type="fixed"/>
        <w:tblLook w:val="04A0" w:firstRow="1" w:lastRow="0" w:firstColumn="1" w:lastColumn="0" w:noHBand="0" w:noVBand="1"/>
      </w:tblPr>
      <w:tblGrid>
        <w:gridCol w:w="792"/>
        <w:gridCol w:w="2880"/>
        <w:gridCol w:w="1584"/>
        <w:gridCol w:w="1152"/>
        <w:gridCol w:w="1296"/>
        <w:gridCol w:w="1224"/>
      </w:tblGrid>
      <w:tr w:rsidR="00CB472B" w14:paraId="602BC1F5" w14:textId="77777777">
        <w:trPr>
          <w:cantSplit/>
          <w:tblHeader/>
          <w:jc w:val="center"/>
        </w:trPr>
        <w:tc>
          <w:tcPr>
            <w:tcW w:w="792" w:type="dxa"/>
            <w:shd w:val="clear" w:color="auto" w:fill="1F3864"/>
          </w:tcPr>
          <w:p w14:paraId="32AD06ED" w14:textId="77777777" w:rsidR="00CB472B" w:rsidRDefault="00000000">
            <w:pPr>
              <w:keepNext/>
              <w:spacing w:before="20" w:after="20" w:line="240" w:lineRule="auto"/>
            </w:pPr>
            <w:r>
              <w:rPr>
                <w:b/>
                <w:color w:val="FFFFFF"/>
                <w:sz w:val="17"/>
              </w:rPr>
              <w:t>Car_​ID</w:t>
            </w:r>
          </w:p>
        </w:tc>
        <w:tc>
          <w:tcPr>
            <w:tcW w:w="2880" w:type="dxa"/>
            <w:shd w:val="clear" w:color="auto" w:fill="1F3864"/>
          </w:tcPr>
          <w:p w14:paraId="32EF9288" w14:textId="77777777" w:rsidR="00CB472B" w:rsidRDefault="00000000">
            <w:pPr>
              <w:keepNext/>
              <w:spacing w:before="20" w:after="20" w:line="240" w:lineRule="auto"/>
            </w:pPr>
            <w:r>
              <w:rPr>
                <w:b/>
                <w:color w:val="FFFFFF"/>
                <w:sz w:val="17"/>
              </w:rPr>
              <w:t>Company_​Name</w:t>
            </w:r>
          </w:p>
        </w:tc>
        <w:tc>
          <w:tcPr>
            <w:tcW w:w="1584" w:type="dxa"/>
            <w:shd w:val="clear" w:color="auto" w:fill="1F3864"/>
          </w:tcPr>
          <w:p w14:paraId="2BD53C7B" w14:textId="77777777" w:rsidR="00CB472B" w:rsidRDefault="00000000">
            <w:pPr>
              <w:keepNext/>
              <w:spacing w:before="20" w:after="20" w:line="240" w:lineRule="auto"/>
            </w:pPr>
            <w:r>
              <w:rPr>
                <w:b/>
                <w:color w:val="FFFFFF"/>
                <w:sz w:val="17"/>
              </w:rPr>
              <w:t>Car_​Manufacturer</w:t>
            </w:r>
          </w:p>
        </w:tc>
        <w:tc>
          <w:tcPr>
            <w:tcW w:w="1152" w:type="dxa"/>
            <w:shd w:val="clear" w:color="auto" w:fill="1F3864"/>
          </w:tcPr>
          <w:p w14:paraId="2E7E02B1" w14:textId="77777777" w:rsidR="00CB472B" w:rsidRDefault="00000000">
            <w:pPr>
              <w:keepNext/>
              <w:spacing w:before="20" w:after="20" w:line="240" w:lineRule="auto"/>
            </w:pPr>
            <w:r>
              <w:rPr>
                <w:b/>
                <w:color w:val="FFFFFF"/>
                <w:sz w:val="17"/>
              </w:rPr>
              <w:t>Car_​Model</w:t>
            </w:r>
          </w:p>
        </w:tc>
        <w:tc>
          <w:tcPr>
            <w:tcW w:w="1296" w:type="dxa"/>
            <w:shd w:val="clear" w:color="auto" w:fill="1F3864"/>
          </w:tcPr>
          <w:p w14:paraId="333A0922" w14:textId="77777777" w:rsidR="00CB472B" w:rsidRDefault="00000000">
            <w:pPr>
              <w:keepNext/>
              <w:spacing w:before="20" w:after="20" w:line="240" w:lineRule="auto"/>
            </w:pPr>
            <w:r>
              <w:rPr>
                <w:b/>
                <w:color w:val="FFFFFF"/>
                <w:sz w:val="17"/>
              </w:rPr>
              <w:t>Car_​Status</w:t>
            </w:r>
          </w:p>
        </w:tc>
        <w:tc>
          <w:tcPr>
            <w:tcW w:w="1224" w:type="dxa"/>
            <w:shd w:val="clear" w:color="auto" w:fill="1F3864"/>
          </w:tcPr>
          <w:p w14:paraId="547D261B" w14:textId="77777777" w:rsidR="00CB472B" w:rsidRDefault="00000000">
            <w:pPr>
              <w:keepNext/>
              <w:spacing w:before="20" w:after="20" w:line="240" w:lineRule="auto"/>
            </w:pPr>
            <w:r>
              <w:rPr>
                <w:b/>
                <w:color w:val="FFFFFF"/>
                <w:sz w:val="17"/>
              </w:rPr>
              <w:t>Car_​DailyRate</w:t>
            </w:r>
          </w:p>
        </w:tc>
      </w:tr>
      <w:tr w:rsidR="00CB472B" w14:paraId="23A83F57" w14:textId="77777777">
        <w:trPr>
          <w:cantSplit/>
          <w:jc w:val="center"/>
        </w:trPr>
        <w:tc>
          <w:tcPr>
            <w:tcW w:w="792" w:type="dxa"/>
          </w:tcPr>
          <w:p w14:paraId="09BCC047" w14:textId="77777777" w:rsidR="00CB472B" w:rsidRDefault="00000000">
            <w:pPr>
              <w:keepNext/>
              <w:spacing w:before="20" w:after="20" w:line="240" w:lineRule="auto"/>
            </w:pPr>
            <w:r>
              <w:rPr>
                <w:sz w:val="17"/>
              </w:rPr>
              <w:t>7</w:t>
            </w:r>
          </w:p>
        </w:tc>
        <w:tc>
          <w:tcPr>
            <w:tcW w:w="2880" w:type="dxa"/>
          </w:tcPr>
          <w:p w14:paraId="29292954" w14:textId="77777777" w:rsidR="00CB472B" w:rsidRDefault="00000000">
            <w:pPr>
              <w:keepNext/>
              <w:spacing w:before="20" w:after="20" w:line="240" w:lineRule="auto"/>
            </w:pPr>
            <w:r>
              <w:rPr>
                <w:sz w:val="17"/>
              </w:rPr>
              <w:t>Bit Knights Cape Town Airport</w:t>
            </w:r>
          </w:p>
        </w:tc>
        <w:tc>
          <w:tcPr>
            <w:tcW w:w="1584" w:type="dxa"/>
          </w:tcPr>
          <w:p w14:paraId="2B234493" w14:textId="77777777" w:rsidR="00CB472B" w:rsidRDefault="00000000">
            <w:pPr>
              <w:keepNext/>
              <w:spacing w:before="20" w:after="20" w:line="240" w:lineRule="auto"/>
            </w:pPr>
            <w:r>
              <w:rPr>
                <w:sz w:val="17"/>
              </w:rPr>
              <w:t>Toyota</w:t>
            </w:r>
          </w:p>
        </w:tc>
        <w:tc>
          <w:tcPr>
            <w:tcW w:w="1152" w:type="dxa"/>
          </w:tcPr>
          <w:p w14:paraId="030A72B4" w14:textId="77777777" w:rsidR="00CB472B" w:rsidRDefault="00000000">
            <w:pPr>
              <w:keepNext/>
              <w:spacing w:before="20" w:after="20" w:line="240" w:lineRule="auto"/>
            </w:pPr>
            <w:r>
              <w:rPr>
                <w:sz w:val="17"/>
              </w:rPr>
              <w:t>Hilux</w:t>
            </w:r>
          </w:p>
        </w:tc>
        <w:tc>
          <w:tcPr>
            <w:tcW w:w="1296" w:type="dxa"/>
          </w:tcPr>
          <w:p w14:paraId="42DF18D1" w14:textId="77777777" w:rsidR="00CB472B" w:rsidRDefault="00000000">
            <w:pPr>
              <w:keepNext/>
              <w:spacing w:before="20" w:after="20" w:line="240" w:lineRule="auto"/>
            </w:pPr>
            <w:r>
              <w:rPr>
                <w:sz w:val="17"/>
              </w:rPr>
              <w:t>Maintenance</w:t>
            </w:r>
          </w:p>
        </w:tc>
        <w:tc>
          <w:tcPr>
            <w:tcW w:w="1224" w:type="dxa"/>
          </w:tcPr>
          <w:p w14:paraId="03C7D0F7" w14:textId="77777777" w:rsidR="00CB472B" w:rsidRDefault="00000000">
            <w:pPr>
              <w:keepNext/>
              <w:spacing w:before="20" w:after="20" w:line="240" w:lineRule="auto"/>
            </w:pPr>
            <w:r>
              <w:rPr>
                <w:sz w:val="17"/>
              </w:rPr>
              <w:t>920.00</w:t>
            </w:r>
          </w:p>
        </w:tc>
      </w:tr>
      <w:tr w:rsidR="00CB472B" w14:paraId="3798DDD6" w14:textId="77777777">
        <w:trPr>
          <w:cantSplit/>
          <w:jc w:val="center"/>
        </w:trPr>
        <w:tc>
          <w:tcPr>
            <w:tcW w:w="792" w:type="dxa"/>
            <w:shd w:val="clear" w:color="auto" w:fill="EEF2F8"/>
          </w:tcPr>
          <w:p w14:paraId="0892BB82" w14:textId="77777777" w:rsidR="00CB472B" w:rsidRDefault="00000000">
            <w:pPr>
              <w:spacing w:before="20" w:after="20" w:line="240" w:lineRule="auto"/>
            </w:pPr>
            <w:r>
              <w:rPr>
                <w:sz w:val="17"/>
              </w:rPr>
              <w:t>12</w:t>
            </w:r>
          </w:p>
        </w:tc>
        <w:tc>
          <w:tcPr>
            <w:tcW w:w="2880" w:type="dxa"/>
            <w:shd w:val="clear" w:color="auto" w:fill="EEF2F8"/>
          </w:tcPr>
          <w:p w14:paraId="003027F9" w14:textId="77777777" w:rsidR="00CB472B" w:rsidRDefault="00000000">
            <w:pPr>
              <w:spacing w:before="20" w:after="20" w:line="240" w:lineRule="auto"/>
            </w:pPr>
            <w:r>
              <w:rPr>
                <w:sz w:val="17"/>
              </w:rPr>
              <w:t>Bit Knights Stellenbosch</w:t>
            </w:r>
          </w:p>
        </w:tc>
        <w:tc>
          <w:tcPr>
            <w:tcW w:w="1584" w:type="dxa"/>
            <w:shd w:val="clear" w:color="auto" w:fill="EEF2F8"/>
          </w:tcPr>
          <w:p w14:paraId="527A2258" w14:textId="77777777" w:rsidR="00CB472B" w:rsidRDefault="00000000">
            <w:pPr>
              <w:spacing w:before="20" w:after="20" w:line="240" w:lineRule="auto"/>
            </w:pPr>
            <w:r>
              <w:rPr>
                <w:sz w:val="17"/>
              </w:rPr>
              <w:t>Renault</w:t>
            </w:r>
          </w:p>
        </w:tc>
        <w:tc>
          <w:tcPr>
            <w:tcW w:w="1152" w:type="dxa"/>
            <w:shd w:val="clear" w:color="auto" w:fill="EEF2F8"/>
          </w:tcPr>
          <w:p w14:paraId="32846E3A" w14:textId="77777777" w:rsidR="00CB472B" w:rsidRDefault="00000000">
            <w:pPr>
              <w:spacing w:before="20" w:after="20" w:line="240" w:lineRule="auto"/>
            </w:pPr>
            <w:r>
              <w:rPr>
                <w:sz w:val="17"/>
              </w:rPr>
              <w:t>Kwid</w:t>
            </w:r>
          </w:p>
        </w:tc>
        <w:tc>
          <w:tcPr>
            <w:tcW w:w="1296" w:type="dxa"/>
            <w:shd w:val="clear" w:color="auto" w:fill="EEF2F8"/>
          </w:tcPr>
          <w:p w14:paraId="1D856A49" w14:textId="77777777" w:rsidR="00CB472B" w:rsidRDefault="00000000">
            <w:pPr>
              <w:spacing w:before="20" w:after="20" w:line="240" w:lineRule="auto"/>
            </w:pPr>
            <w:r>
              <w:rPr>
                <w:sz w:val="17"/>
              </w:rPr>
              <w:t>Available</w:t>
            </w:r>
          </w:p>
        </w:tc>
        <w:tc>
          <w:tcPr>
            <w:tcW w:w="1224" w:type="dxa"/>
            <w:shd w:val="clear" w:color="auto" w:fill="EEF2F8"/>
          </w:tcPr>
          <w:p w14:paraId="224B2360" w14:textId="77777777" w:rsidR="00CB472B" w:rsidRDefault="00000000">
            <w:pPr>
              <w:spacing w:before="20" w:after="20" w:line="240" w:lineRule="auto"/>
            </w:pPr>
            <w:r>
              <w:rPr>
                <w:sz w:val="17"/>
              </w:rPr>
              <w:t>290.00</w:t>
            </w:r>
          </w:p>
        </w:tc>
      </w:tr>
    </w:tbl>
    <w:p w14:paraId="7E832AE9" w14:textId="77777777" w:rsidR="00CB472B" w:rsidRDefault="00CB472B">
      <w:pPr>
        <w:spacing w:after="80" w:line="192" w:lineRule="auto"/>
      </w:pPr>
    </w:p>
    <w:p w14:paraId="09123A7D" w14:textId="77777777" w:rsidR="00CB472B" w:rsidRDefault="00000000">
      <w:pPr>
        <w:jc w:val="both"/>
      </w:pPr>
      <w:r>
        <w:rPr>
          <w:b/>
        </w:rPr>
        <w:t>Interpretation.</w:t>
      </w:r>
      <w:r>
        <w:t xml:space="preserve"> Two cars need attention: the </w:t>
      </w:r>
      <w:r>
        <w:rPr>
          <w:b/>
        </w:rPr>
        <w:t>Renault Kwid</w:t>
      </w:r>
      <w:r>
        <w:t xml:space="preserve"> at Stellenbosch has never been rented, so it should be advertised or moved to a busier branch; the </w:t>
      </w:r>
      <w:r>
        <w:rPr>
          <w:b/>
        </w:rPr>
        <w:t>Toyota Hilux</w:t>
      </w:r>
      <w:r>
        <w:t xml:space="preserve"> at the Airport has rental history but is in maintenance and costs R920 a day, so its repair should be prioritised. The Hilux appears only because of the OR condition, which demonstrates how the combined AND/OR logic works.</w:t>
      </w:r>
    </w:p>
    <w:p w14:paraId="1B5A7B0B" w14:textId="77777777" w:rsidR="00CB472B" w:rsidRDefault="00000000">
      <w:pPr>
        <w:pStyle w:val="Heading3"/>
      </w:pPr>
      <w:r>
        <w:t>6.10 Q10 (Complex): Multi-car or high-value bookings with the cars listed together</w:t>
      </w:r>
    </w:p>
    <w:p w14:paraId="792F2039" w14:textId="77777777" w:rsidR="00CB472B" w:rsidRDefault="00000000">
      <w:pPr>
        <w:jc w:val="both"/>
      </w:pPr>
      <w:r>
        <w:rPr>
          <w:b/>
        </w:rPr>
        <w:t>Purpose and business context.</w:t>
      </w:r>
      <w:r>
        <w:t xml:space="preserve"> Large bookings need extra attention (deposit, preparation of several cars, follow-up call). The query lists every booking that has </w:t>
      </w:r>
      <w:r>
        <w:rPr>
          <w:b/>
        </w:rPr>
        <w:t>more than one car OR is worth more than R5 000</w:t>
      </w:r>
      <w:r>
        <w:t>, joins five tables to show the customer and the agent, and uses GROUP_CONCAT to list all the booked cars in one readable cell.</w:t>
      </w:r>
    </w:p>
    <w:p w14:paraId="1FF412A3" w14:textId="77777777" w:rsidR="00CB472B" w:rsidRDefault="00000000">
      <w:pPr>
        <w:keepNext/>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6"/>
        </w:rPr>
        <w:t>SELECT b.Booking_ID,</w:t>
      </w:r>
    </w:p>
    <w:p w14:paraId="717BA84A"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CONCAT(cu.First_Name, ' ', cu.Last_Name)                       AS Customer_Name,</w:t>
      </w:r>
    </w:p>
    <w:p w14:paraId="2FF41E1D"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CONCAT(e.Employee_First_Name, ' ', e.Employee_Last_Name)       AS Handled_By,</w:t>
      </w:r>
    </w:p>
    <w:p w14:paraId="4334027F"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GROUP_CONCAT(CONCAT(c.Car_Manufacturer, ' ', c.Car_Model)</w:t>
      </w:r>
    </w:p>
    <w:p w14:paraId="3D50924F"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ORDER BY c.Car_DailyRate DESC SEPARATOR ', ')     AS Cars_Booked,</w:t>
      </w:r>
    </w:p>
    <w:p w14:paraId="5709C82D"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COUNT(r.Rental_ID)                                             AS Number_Of_Cars,</w:t>
      </w:r>
    </w:p>
    <w:p w14:paraId="2D513A45"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SUM(r.Rental_Cost)                                             AS Booking_Total</w:t>
      </w:r>
    </w:p>
    <w:p w14:paraId="20352D54"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FROM Booking  b</w:t>
      </w:r>
    </w:p>
    <w:p w14:paraId="3318B533"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JOIN Customer cu ON cu.Customer_ID = b.Customer_ID</w:t>
      </w:r>
    </w:p>
    <w:p w14:paraId="55EC3C85"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JOIN Employee e  ON e.Employee_ID  = b.Employee_ID</w:t>
      </w:r>
    </w:p>
    <w:p w14:paraId="62DA8FBC"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JOIN Rental   r  ON r.Booking_ID   = b.Booking_ID</w:t>
      </w:r>
    </w:p>
    <w:p w14:paraId="75C8FBD5"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JOIN Car      c  ON c.Car_ID       = r.Car_ID</w:t>
      </w:r>
    </w:p>
    <w:p w14:paraId="3A7200BB"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WHERE r.Rental_Status &lt;&gt; 'Cancelled'</w:t>
      </w:r>
    </w:p>
    <w:p w14:paraId="4292E491"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GROUP BY b.Booking_ID, cu.First_Name, cu.Last_Name, e.Employee_First_Name, e.Employee_Last_Name</w:t>
      </w:r>
    </w:p>
    <w:p w14:paraId="18577854"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HAVING COUNT(r.Rental_ID) &gt; 1 OR SUM(r.Rental_Cost) &gt; 5000</w:t>
      </w:r>
    </w:p>
    <w:p w14:paraId="6EAFE656"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6"/>
        </w:rPr>
        <w:t>ORDER BY Booking_Total DESC;</w:t>
      </w:r>
    </w:p>
    <w:p w14:paraId="6D245771" w14:textId="77777777" w:rsidR="00CB472B" w:rsidRDefault="00CB472B">
      <w:pPr>
        <w:spacing w:after="40" w:line="144" w:lineRule="auto"/>
      </w:pPr>
    </w:p>
    <w:p w14:paraId="263B80F7" w14:textId="77777777" w:rsidR="00CB472B" w:rsidRDefault="00000000">
      <w:pPr>
        <w:pStyle w:val="Caption"/>
        <w:keepNext/>
        <w:spacing w:before="120" w:after="80"/>
        <w:jc w:val="center"/>
      </w:pPr>
      <w:r>
        <w:t>Table 18: Output of Q10 (6 rows)</w:t>
      </w:r>
    </w:p>
    <w:tbl>
      <w:tblPr>
        <w:tblStyle w:val="TableGrid"/>
        <w:tblW w:w="8280" w:type="dxa"/>
        <w:jc w:val="center"/>
        <w:tblLayout w:type="fixed"/>
        <w:tblLook w:val="04A0" w:firstRow="1" w:lastRow="0" w:firstColumn="1" w:lastColumn="0" w:noHBand="0" w:noVBand="1"/>
      </w:tblPr>
      <w:tblGrid>
        <w:gridCol w:w="1008"/>
        <w:gridCol w:w="1512"/>
        <w:gridCol w:w="1440"/>
        <w:gridCol w:w="2016"/>
        <w:gridCol w:w="1080"/>
        <w:gridCol w:w="1224"/>
      </w:tblGrid>
      <w:tr w:rsidR="00CB472B" w14:paraId="0579916E" w14:textId="77777777">
        <w:trPr>
          <w:cantSplit/>
          <w:tblHeader/>
          <w:jc w:val="center"/>
        </w:trPr>
        <w:tc>
          <w:tcPr>
            <w:tcW w:w="1008" w:type="dxa"/>
            <w:shd w:val="clear" w:color="auto" w:fill="1F3864"/>
          </w:tcPr>
          <w:p w14:paraId="53CF4165" w14:textId="77777777" w:rsidR="00CB472B" w:rsidRDefault="00000000">
            <w:pPr>
              <w:keepNext/>
              <w:spacing w:before="20" w:after="20" w:line="240" w:lineRule="auto"/>
            </w:pPr>
            <w:r>
              <w:rPr>
                <w:b/>
                <w:color w:val="FFFFFF"/>
                <w:sz w:val="17"/>
              </w:rPr>
              <w:t>Booking_​ID</w:t>
            </w:r>
          </w:p>
        </w:tc>
        <w:tc>
          <w:tcPr>
            <w:tcW w:w="1512" w:type="dxa"/>
            <w:shd w:val="clear" w:color="auto" w:fill="1F3864"/>
          </w:tcPr>
          <w:p w14:paraId="510CAC56" w14:textId="77777777" w:rsidR="00CB472B" w:rsidRDefault="00000000">
            <w:pPr>
              <w:keepNext/>
              <w:spacing w:before="20" w:after="20" w:line="240" w:lineRule="auto"/>
            </w:pPr>
            <w:r>
              <w:rPr>
                <w:b/>
                <w:color w:val="FFFFFF"/>
                <w:sz w:val="17"/>
              </w:rPr>
              <w:t>Customer_​Name</w:t>
            </w:r>
          </w:p>
        </w:tc>
        <w:tc>
          <w:tcPr>
            <w:tcW w:w="1440" w:type="dxa"/>
            <w:shd w:val="clear" w:color="auto" w:fill="1F3864"/>
          </w:tcPr>
          <w:p w14:paraId="6E3C479D" w14:textId="77777777" w:rsidR="00CB472B" w:rsidRDefault="00000000">
            <w:pPr>
              <w:keepNext/>
              <w:spacing w:before="20" w:after="20" w:line="240" w:lineRule="auto"/>
            </w:pPr>
            <w:r>
              <w:rPr>
                <w:b/>
                <w:color w:val="FFFFFF"/>
                <w:sz w:val="17"/>
              </w:rPr>
              <w:t>Handled_​By</w:t>
            </w:r>
          </w:p>
        </w:tc>
        <w:tc>
          <w:tcPr>
            <w:tcW w:w="2016" w:type="dxa"/>
            <w:shd w:val="clear" w:color="auto" w:fill="1F3864"/>
          </w:tcPr>
          <w:p w14:paraId="19945337" w14:textId="77777777" w:rsidR="00CB472B" w:rsidRDefault="00000000">
            <w:pPr>
              <w:keepNext/>
              <w:spacing w:before="20" w:after="20" w:line="240" w:lineRule="auto"/>
            </w:pPr>
            <w:r>
              <w:rPr>
                <w:b/>
                <w:color w:val="FFFFFF"/>
                <w:sz w:val="17"/>
              </w:rPr>
              <w:t>Cars_​Booked</w:t>
            </w:r>
          </w:p>
        </w:tc>
        <w:tc>
          <w:tcPr>
            <w:tcW w:w="1080" w:type="dxa"/>
            <w:shd w:val="clear" w:color="auto" w:fill="1F3864"/>
          </w:tcPr>
          <w:p w14:paraId="6A491E26" w14:textId="77777777" w:rsidR="00CB472B" w:rsidRDefault="00000000">
            <w:pPr>
              <w:keepNext/>
              <w:spacing w:before="20" w:after="20" w:line="240" w:lineRule="auto"/>
            </w:pPr>
            <w:r>
              <w:rPr>
                <w:b/>
                <w:color w:val="FFFFFF"/>
                <w:sz w:val="17"/>
              </w:rPr>
              <w:t>Number_​Of_​Cars</w:t>
            </w:r>
          </w:p>
        </w:tc>
        <w:tc>
          <w:tcPr>
            <w:tcW w:w="1224" w:type="dxa"/>
            <w:shd w:val="clear" w:color="auto" w:fill="1F3864"/>
          </w:tcPr>
          <w:p w14:paraId="1216885A" w14:textId="77777777" w:rsidR="00CB472B" w:rsidRDefault="00000000">
            <w:pPr>
              <w:keepNext/>
              <w:spacing w:before="20" w:after="20" w:line="240" w:lineRule="auto"/>
            </w:pPr>
            <w:r>
              <w:rPr>
                <w:b/>
                <w:color w:val="FFFFFF"/>
                <w:sz w:val="17"/>
              </w:rPr>
              <w:t>Booking_​Total</w:t>
            </w:r>
          </w:p>
        </w:tc>
      </w:tr>
      <w:tr w:rsidR="00CB472B" w14:paraId="115C71F0" w14:textId="77777777">
        <w:trPr>
          <w:cantSplit/>
          <w:jc w:val="center"/>
        </w:trPr>
        <w:tc>
          <w:tcPr>
            <w:tcW w:w="1008" w:type="dxa"/>
          </w:tcPr>
          <w:p w14:paraId="23CCED4C" w14:textId="77777777" w:rsidR="00CB472B" w:rsidRDefault="00000000">
            <w:pPr>
              <w:keepNext/>
              <w:spacing w:before="20" w:after="20" w:line="240" w:lineRule="auto"/>
            </w:pPr>
            <w:r>
              <w:rPr>
                <w:sz w:val="17"/>
              </w:rPr>
              <w:t>6</w:t>
            </w:r>
          </w:p>
        </w:tc>
        <w:tc>
          <w:tcPr>
            <w:tcW w:w="1512" w:type="dxa"/>
          </w:tcPr>
          <w:p w14:paraId="07B84944" w14:textId="77777777" w:rsidR="00CB472B" w:rsidRDefault="00000000">
            <w:pPr>
              <w:keepNext/>
              <w:spacing w:before="20" w:after="20" w:line="240" w:lineRule="auto"/>
            </w:pPr>
            <w:r>
              <w:rPr>
                <w:sz w:val="17"/>
              </w:rPr>
              <w:t>Ruan du Plessis</w:t>
            </w:r>
          </w:p>
        </w:tc>
        <w:tc>
          <w:tcPr>
            <w:tcW w:w="1440" w:type="dxa"/>
          </w:tcPr>
          <w:p w14:paraId="43DF6236" w14:textId="77777777" w:rsidR="00CB472B" w:rsidRDefault="00000000">
            <w:pPr>
              <w:keepNext/>
              <w:spacing w:before="20" w:after="20" w:line="240" w:lineRule="auto"/>
            </w:pPr>
            <w:r>
              <w:rPr>
                <w:sz w:val="17"/>
              </w:rPr>
              <w:t>Liam Petersen</w:t>
            </w:r>
          </w:p>
        </w:tc>
        <w:tc>
          <w:tcPr>
            <w:tcW w:w="2016" w:type="dxa"/>
          </w:tcPr>
          <w:p w14:paraId="6BC78768" w14:textId="77777777" w:rsidR="00CB472B" w:rsidRDefault="00000000">
            <w:pPr>
              <w:keepNext/>
              <w:spacing w:before="20" w:after="20" w:line="240" w:lineRule="auto"/>
            </w:pPr>
            <w:r>
              <w:rPr>
                <w:sz w:val="17"/>
              </w:rPr>
              <w:t>Toyota Hilux, Kia Seltos</w:t>
            </w:r>
          </w:p>
        </w:tc>
        <w:tc>
          <w:tcPr>
            <w:tcW w:w="1080" w:type="dxa"/>
          </w:tcPr>
          <w:p w14:paraId="60A2A028" w14:textId="77777777" w:rsidR="00CB472B" w:rsidRDefault="00000000">
            <w:pPr>
              <w:keepNext/>
              <w:spacing w:before="20" w:after="20" w:line="240" w:lineRule="auto"/>
            </w:pPr>
            <w:r>
              <w:rPr>
                <w:sz w:val="17"/>
              </w:rPr>
              <w:t>2</w:t>
            </w:r>
          </w:p>
        </w:tc>
        <w:tc>
          <w:tcPr>
            <w:tcW w:w="1224" w:type="dxa"/>
          </w:tcPr>
          <w:p w14:paraId="59E716A4" w14:textId="77777777" w:rsidR="00CB472B" w:rsidRDefault="00000000">
            <w:pPr>
              <w:keepNext/>
              <w:spacing w:before="20" w:after="20" w:line="240" w:lineRule="auto"/>
            </w:pPr>
            <w:r>
              <w:rPr>
                <w:sz w:val="17"/>
              </w:rPr>
              <w:t>10780.00</w:t>
            </w:r>
          </w:p>
        </w:tc>
      </w:tr>
      <w:tr w:rsidR="00CB472B" w14:paraId="267EC67F" w14:textId="77777777">
        <w:trPr>
          <w:cantSplit/>
          <w:jc w:val="center"/>
        </w:trPr>
        <w:tc>
          <w:tcPr>
            <w:tcW w:w="1008" w:type="dxa"/>
            <w:shd w:val="clear" w:color="auto" w:fill="EEF2F8"/>
          </w:tcPr>
          <w:p w14:paraId="228BCE4B" w14:textId="77777777" w:rsidR="00CB472B" w:rsidRDefault="00000000">
            <w:pPr>
              <w:keepNext/>
              <w:spacing w:before="20" w:after="20" w:line="240" w:lineRule="auto"/>
            </w:pPr>
            <w:r>
              <w:rPr>
                <w:sz w:val="17"/>
              </w:rPr>
              <w:t>13</w:t>
            </w:r>
          </w:p>
        </w:tc>
        <w:tc>
          <w:tcPr>
            <w:tcW w:w="1512" w:type="dxa"/>
            <w:shd w:val="clear" w:color="auto" w:fill="EEF2F8"/>
          </w:tcPr>
          <w:p w14:paraId="6875DF5F" w14:textId="77777777" w:rsidR="00CB472B" w:rsidRDefault="00000000">
            <w:pPr>
              <w:keepNext/>
              <w:spacing w:before="20" w:after="20" w:line="240" w:lineRule="auto"/>
            </w:pPr>
            <w:r>
              <w:rPr>
                <w:sz w:val="17"/>
              </w:rPr>
              <w:t>Naledi Mahlangu</w:t>
            </w:r>
          </w:p>
        </w:tc>
        <w:tc>
          <w:tcPr>
            <w:tcW w:w="1440" w:type="dxa"/>
            <w:shd w:val="clear" w:color="auto" w:fill="EEF2F8"/>
          </w:tcPr>
          <w:p w14:paraId="0D072E56" w14:textId="77777777" w:rsidR="00CB472B" w:rsidRDefault="00000000">
            <w:pPr>
              <w:keepNext/>
              <w:spacing w:before="20" w:after="20" w:line="240" w:lineRule="auto"/>
            </w:pPr>
            <w:r>
              <w:rPr>
                <w:sz w:val="17"/>
              </w:rPr>
              <w:t>Sipho Dlamini</w:t>
            </w:r>
          </w:p>
        </w:tc>
        <w:tc>
          <w:tcPr>
            <w:tcW w:w="2016" w:type="dxa"/>
            <w:shd w:val="clear" w:color="auto" w:fill="EEF2F8"/>
          </w:tcPr>
          <w:p w14:paraId="67893F27" w14:textId="77777777" w:rsidR="00CB472B" w:rsidRDefault="00000000">
            <w:pPr>
              <w:keepNext/>
              <w:spacing w:before="20" w:after="20" w:line="240" w:lineRule="auto"/>
            </w:pPr>
            <w:r>
              <w:rPr>
                <w:sz w:val="17"/>
              </w:rPr>
              <w:t>Hyundai i20, Suzuki Swift</w:t>
            </w:r>
          </w:p>
        </w:tc>
        <w:tc>
          <w:tcPr>
            <w:tcW w:w="1080" w:type="dxa"/>
            <w:shd w:val="clear" w:color="auto" w:fill="EEF2F8"/>
          </w:tcPr>
          <w:p w14:paraId="1748B7ED" w14:textId="77777777" w:rsidR="00CB472B" w:rsidRDefault="00000000">
            <w:pPr>
              <w:keepNext/>
              <w:spacing w:before="20" w:after="20" w:line="240" w:lineRule="auto"/>
            </w:pPr>
            <w:r>
              <w:rPr>
                <w:sz w:val="17"/>
              </w:rPr>
              <w:t>2</w:t>
            </w:r>
          </w:p>
        </w:tc>
        <w:tc>
          <w:tcPr>
            <w:tcW w:w="1224" w:type="dxa"/>
            <w:shd w:val="clear" w:color="auto" w:fill="EEF2F8"/>
          </w:tcPr>
          <w:p w14:paraId="5BC4C322" w14:textId="77777777" w:rsidR="00CB472B" w:rsidRDefault="00000000">
            <w:pPr>
              <w:keepNext/>
              <w:spacing w:before="20" w:after="20" w:line="240" w:lineRule="auto"/>
            </w:pPr>
            <w:r>
              <w:rPr>
                <w:sz w:val="17"/>
              </w:rPr>
              <w:t>10200.00</w:t>
            </w:r>
          </w:p>
        </w:tc>
      </w:tr>
      <w:tr w:rsidR="00CB472B" w14:paraId="05BE3BF0" w14:textId="77777777">
        <w:trPr>
          <w:cantSplit/>
          <w:jc w:val="center"/>
        </w:trPr>
        <w:tc>
          <w:tcPr>
            <w:tcW w:w="1008" w:type="dxa"/>
          </w:tcPr>
          <w:p w14:paraId="6891B320" w14:textId="77777777" w:rsidR="00CB472B" w:rsidRDefault="00000000">
            <w:pPr>
              <w:keepNext/>
              <w:spacing w:before="20" w:after="20" w:line="240" w:lineRule="auto"/>
            </w:pPr>
            <w:r>
              <w:rPr>
                <w:sz w:val="17"/>
              </w:rPr>
              <w:t>9</w:t>
            </w:r>
          </w:p>
        </w:tc>
        <w:tc>
          <w:tcPr>
            <w:tcW w:w="1512" w:type="dxa"/>
          </w:tcPr>
          <w:p w14:paraId="3891CD49" w14:textId="77777777" w:rsidR="00CB472B" w:rsidRDefault="00000000">
            <w:pPr>
              <w:keepNext/>
              <w:spacing w:before="20" w:after="20" w:line="240" w:lineRule="auto"/>
            </w:pPr>
            <w:r>
              <w:rPr>
                <w:sz w:val="17"/>
              </w:rPr>
              <w:t>Thabo Molefe</w:t>
            </w:r>
          </w:p>
        </w:tc>
        <w:tc>
          <w:tcPr>
            <w:tcW w:w="1440" w:type="dxa"/>
          </w:tcPr>
          <w:p w14:paraId="4C7D2A42" w14:textId="77777777" w:rsidR="00CB472B" w:rsidRDefault="00000000">
            <w:pPr>
              <w:keepNext/>
              <w:spacing w:before="20" w:after="20" w:line="240" w:lineRule="auto"/>
            </w:pPr>
            <w:r>
              <w:rPr>
                <w:sz w:val="17"/>
              </w:rPr>
              <w:t>Megan Jacobs</w:t>
            </w:r>
          </w:p>
        </w:tc>
        <w:tc>
          <w:tcPr>
            <w:tcW w:w="2016" w:type="dxa"/>
          </w:tcPr>
          <w:p w14:paraId="78CAFD6A" w14:textId="77777777" w:rsidR="00CB472B" w:rsidRDefault="00000000">
            <w:pPr>
              <w:keepNext/>
              <w:spacing w:before="20" w:after="20" w:line="240" w:lineRule="auto"/>
            </w:pPr>
            <w:r>
              <w:rPr>
                <w:sz w:val="17"/>
              </w:rPr>
              <w:t>Kia Seltos</w:t>
            </w:r>
          </w:p>
        </w:tc>
        <w:tc>
          <w:tcPr>
            <w:tcW w:w="1080" w:type="dxa"/>
          </w:tcPr>
          <w:p w14:paraId="1E68CABD" w14:textId="77777777" w:rsidR="00CB472B" w:rsidRDefault="00000000">
            <w:pPr>
              <w:keepNext/>
              <w:spacing w:before="20" w:after="20" w:line="240" w:lineRule="auto"/>
            </w:pPr>
            <w:r>
              <w:rPr>
                <w:sz w:val="17"/>
              </w:rPr>
              <w:t>1</w:t>
            </w:r>
          </w:p>
        </w:tc>
        <w:tc>
          <w:tcPr>
            <w:tcW w:w="1224" w:type="dxa"/>
          </w:tcPr>
          <w:p w14:paraId="3536789F" w14:textId="77777777" w:rsidR="00CB472B" w:rsidRDefault="00000000">
            <w:pPr>
              <w:keepNext/>
              <w:spacing w:before="20" w:after="20" w:line="240" w:lineRule="auto"/>
            </w:pPr>
            <w:r>
              <w:rPr>
                <w:sz w:val="17"/>
              </w:rPr>
              <w:t>6200.00</w:t>
            </w:r>
          </w:p>
        </w:tc>
      </w:tr>
      <w:tr w:rsidR="00CB472B" w14:paraId="2E2325D5" w14:textId="77777777">
        <w:trPr>
          <w:cantSplit/>
          <w:jc w:val="center"/>
        </w:trPr>
        <w:tc>
          <w:tcPr>
            <w:tcW w:w="1008" w:type="dxa"/>
            <w:shd w:val="clear" w:color="auto" w:fill="EEF2F8"/>
          </w:tcPr>
          <w:p w14:paraId="6E0E274C" w14:textId="77777777" w:rsidR="00CB472B" w:rsidRDefault="00000000">
            <w:pPr>
              <w:keepNext/>
              <w:spacing w:before="20" w:after="20" w:line="240" w:lineRule="auto"/>
            </w:pPr>
            <w:r>
              <w:rPr>
                <w:sz w:val="17"/>
              </w:rPr>
              <w:t>12</w:t>
            </w:r>
          </w:p>
        </w:tc>
        <w:tc>
          <w:tcPr>
            <w:tcW w:w="1512" w:type="dxa"/>
            <w:shd w:val="clear" w:color="auto" w:fill="EEF2F8"/>
          </w:tcPr>
          <w:p w14:paraId="300688E5" w14:textId="77777777" w:rsidR="00CB472B" w:rsidRDefault="00000000">
            <w:pPr>
              <w:keepNext/>
              <w:spacing w:before="20" w:after="20" w:line="240" w:lineRule="auto"/>
            </w:pPr>
            <w:r>
              <w:rPr>
                <w:sz w:val="17"/>
              </w:rPr>
              <w:t>Mandla Zulu</w:t>
            </w:r>
          </w:p>
        </w:tc>
        <w:tc>
          <w:tcPr>
            <w:tcW w:w="1440" w:type="dxa"/>
            <w:shd w:val="clear" w:color="auto" w:fill="EEF2F8"/>
          </w:tcPr>
          <w:p w14:paraId="05BE7D74" w14:textId="77777777" w:rsidR="00CB472B" w:rsidRDefault="00000000">
            <w:pPr>
              <w:keepNext/>
              <w:spacing w:before="20" w:after="20" w:line="240" w:lineRule="auto"/>
            </w:pPr>
            <w:r>
              <w:rPr>
                <w:sz w:val="17"/>
              </w:rPr>
              <w:t>Johan Botha</w:t>
            </w:r>
          </w:p>
        </w:tc>
        <w:tc>
          <w:tcPr>
            <w:tcW w:w="2016" w:type="dxa"/>
            <w:shd w:val="clear" w:color="auto" w:fill="EEF2F8"/>
          </w:tcPr>
          <w:p w14:paraId="77DF90D2" w14:textId="77777777" w:rsidR="00CB472B" w:rsidRDefault="00000000">
            <w:pPr>
              <w:keepNext/>
              <w:spacing w:before="20" w:after="20" w:line="240" w:lineRule="auto"/>
            </w:pPr>
            <w:r>
              <w:rPr>
                <w:sz w:val="17"/>
              </w:rPr>
              <w:t>Mercedes Benz C200</w:t>
            </w:r>
          </w:p>
        </w:tc>
        <w:tc>
          <w:tcPr>
            <w:tcW w:w="1080" w:type="dxa"/>
            <w:shd w:val="clear" w:color="auto" w:fill="EEF2F8"/>
          </w:tcPr>
          <w:p w14:paraId="56C3C5A5" w14:textId="77777777" w:rsidR="00CB472B" w:rsidRDefault="00000000">
            <w:pPr>
              <w:keepNext/>
              <w:spacing w:before="20" w:after="20" w:line="240" w:lineRule="auto"/>
            </w:pPr>
            <w:r>
              <w:rPr>
                <w:sz w:val="17"/>
              </w:rPr>
              <w:t>1</w:t>
            </w:r>
          </w:p>
        </w:tc>
        <w:tc>
          <w:tcPr>
            <w:tcW w:w="1224" w:type="dxa"/>
            <w:shd w:val="clear" w:color="auto" w:fill="EEF2F8"/>
          </w:tcPr>
          <w:p w14:paraId="2F822070" w14:textId="77777777" w:rsidR="00CB472B" w:rsidRDefault="00000000">
            <w:pPr>
              <w:keepNext/>
              <w:spacing w:before="20" w:after="20" w:line="240" w:lineRule="auto"/>
            </w:pPr>
            <w:r>
              <w:rPr>
                <w:sz w:val="17"/>
              </w:rPr>
              <w:t>5800.00</w:t>
            </w:r>
          </w:p>
        </w:tc>
      </w:tr>
      <w:tr w:rsidR="00CB472B" w14:paraId="1DDB0E3B" w14:textId="77777777">
        <w:trPr>
          <w:cantSplit/>
          <w:jc w:val="center"/>
        </w:trPr>
        <w:tc>
          <w:tcPr>
            <w:tcW w:w="1008" w:type="dxa"/>
          </w:tcPr>
          <w:p w14:paraId="156F1840" w14:textId="77777777" w:rsidR="00CB472B" w:rsidRDefault="00000000">
            <w:pPr>
              <w:keepNext/>
              <w:spacing w:before="20" w:after="20" w:line="240" w:lineRule="auto"/>
            </w:pPr>
            <w:r>
              <w:rPr>
                <w:sz w:val="17"/>
              </w:rPr>
              <w:t>7</w:t>
            </w:r>
          </w:p>
        </w:tc>
        <w:tc>
          <w:tcPr>
            <w:tcW w:w="1512" w:type="dxa"/>
          </w:tcPr>
          <w:p w14:paraId="620207BF" w14:textId="77777777" w:rsidR="00CB472B" w:rsidRDefault="00000000">
            <w:pPr>
              <w:keepNext/>
              <w:spacing w:before="20" w:after="20" w:line="240" w:lineRule="auto"/>
            </w:pPr>
            <w:r>
              <w:rPr>
                <w:sz w:val="17"/>
              </w:rPr>
              <w:t>Chloe Williams</w:t>
            </w:r>
          </w:p>
        </w:tc>
        <w:tc>
          <w:tcPr>
            <w:tcW w:w="1440" w:type="dxa"/>
          </w:tcPr>
          <w:p w14:paraId="02F00295" w14:textId="77777777" w:rsidR="00CB472B" w:rsidRDefault="00000000">
            <w:pPr>
              <w:keepNext/>
              <w:spacing w:before="20" w:after="20" w:line="240" w:lineRule="auto"/>
            </w:pPr>
            <w:r>
              <w:rPr>
                <w:sz w:val="17"/>
              </w:rPr>
              <w:t>Johan Botha</w:t>
            </w:r>
          </w:p>
        </w:tc>
        <w:tc>
          <w:tcPr>
            <w:tcW w:w="2016" w:type="dxa"/>
          </w:tcPr>
          <w:p w14:paraId="4C9FB996" w14:textId="77777777" w:rsidR="00CB472B" w:rsidRDefault="00000000">
            <w:pPr>
              <w:keepNext/>
              <w:spacing w:before="20" w:after="20" w:line="240" w:lineRule="auto"/>
            </w:pPr>
            <w:r>
              <w:rPr>
                <w:sz w:val="17"/>
              </w:rPr>
              <w:t>BMW 3 Series</w:t>
            </w:r>
          </w:p>
        </w:tc>
        <w:tc>
          <w:tcPr>
            <w:tcW w:w="1080" w:type="dxa"/>
          </w:tcPr>
          <w:p w14:paraId="269F96D3" w14:textId="77777777" w:rsidR="00CB472B" w:rsidRDefault="00000000">
            <w:pPr>
              <w:keepNext/>
              <w:spacing w:before="20" w:after="20" w:line="240" w:lineRule="auto"/>
            </w:pPr>
            <w:r>
              <w:rPr>
                <w:sz w:val="17"/>
              </w:rPr>
              <w:t>1</w:t>
            </w:r>
          </w:p>
        </w:tc>
        <w:tc>
          <w:tcPr>
            <w:tcW w:w="1224" w:type="dxa"/>
          </w:tcPr>
          <w:p w14:paraId="5369D346" w14:textId="77777777" w:rsidR="00CB472B" w:rsidRDefault="00000000">
            <w:pPr>
              <w:keepNext/>
              <w:spacing w:before="20" w:after="20" w:line="240" w:lineRule="auto"/>
            </w:pPr>
            <w:r>
              <w:rPr>
                <w:sz w:val="17"/>
              </w:rPr>
              <w:t>5200.00</w:t>
            </w:r>
          </w:p>
        </w:tc>
      </w:tr>
      <w:tr w:rsidR="00CB472B" w14:paraId="122AE36E" w14:textId="77777777">
        <w:trPr>
          <w:cantSplit/>
          <w:jc w:val="center"/>
        </w:trPr>
        <w:tc>
          <w:tcPr>
            <w:tcW w:w="1008" w:type="dxa"/>
            <w:shd w:val="clear" w:color="auto" w:fill="EEF2F8"/>
          </w:tcPr>
          <w:p w14:paraId="77BDB330" w14:textId="77777777" w:rsidR="00CB472B" w:rsidRDefault="00000000">
            <w:pPr>
              <w:spacing w:before="20" w:after="20" w:line="240" w:lineRule="auto"/>
            </w:pPr>
            <w:r>
              <w:rPr>
                <w:sz w:val="17"/>
              </w:rPr>
              <w:t>3</w:t>
            </w:r>
          </w:p>
        </w:tc>
        <w:tc>
          <w:tcPr>
            <w:tcW w:w="1512" w:type="dxa"/>
            <w:shd w:val="clear" w:color="auto" w:fill="EEF2F8"/>
          </w:tcPr>
          <w:p w14:paraId="43903CC3" w14:textId="77777777" w:rsidR="00CB472B" w:rsidRDefault="00000000">
            <w:pPr>
              <w:spacing w:before="20" w:after="20" w:line="240" w:lineRule="auto"/>
            </w:pPr>
            <w:r>
              <w:rPr>
                <w:sz w:val="17"/>
              </w:rPr>
              <w:t>Michael Smith</w:t>
            </w:r>
          </w:p>
        </w:tc>
        <w:tc>
          <w:tcPr>
            <w:tcW w:w="1440" w:type="dxa"/>
            <w:shd w:val="clear" w:color="auto" w:fill="EEF2F8"/>
          </w:tcPr>
          <w:p w14:paraId="0F77D64A" w14:textId="77777777" w:rsidR="00CB472B" w:rsidRDefault="00000000">
            <w:pPr>
              <w:spacing w:before="20" w:after="20" w:line="240" w:lineRule="auto"/>
            </w:pPr>
            <w:r>
              <w:rPr>
                <w:sz w:val="17"/>
              </w:rPr>
              <w:t>Megan Jacobs</w:t>
            </w:r>
          </w:p>
        </w:tc>
        <w:tc>
          <w:tcPr>
            <w:tcW w:w="2016" w:type="dxa"/>
            <w:shd w:val="clear" w:color="auto" w:fill="EEF2F8"/>
          </w:tcPr>
          <w:p w14:paraId="0364995F" w14:textId="77777777" w:rsidR="00CB472B" w:rsidRDefault="00000000">
            <w:pPr>
              <w:spacing w:before="20" w:after="20" w:line="240" w:lineRule="auto"/>
            </w:pPr>
            <w:r>
              <w:rPr>
                <w:sz w:val="17"/>
              </w:rPr>
              <w:t>Hyundai i20, Suzuki Swift</w:t>
            </w:r>
          </w:p>
        </w:tc>
        <w:tc>
          <w:tcPr>
            <w:tcW w:w="1080" w:type="dxa"/>
            <w:shd w:val="clear" w:color="auto" w:fill="EEF2F8"/>
          </w:tcPr>
          <w:p w14:paraId="455C85BD" w14:textId="77777777" w:rsidR="00CB472B" w:rsidRDefault="00000000">
            <w:pPr>
              <w:spacing w:before="20" w:after="20" w:line="240" w:lineRule="auto"/>
            </w:pPr>
            <w:r>
              <w:rPr>
                <w:sz w:val="17"/>
              </w:rPr>
              <w:t>2</w:t>
            </w:r>
          </w:p>
        </w:tc>
        <w:tc>
          <w:tcPr>
            <w:tcW w:w="1224" w:type="dxa"/>
            <w:shd w:val="clear" w:color="auto" w:fill="EEF2F8"/>
          </w:tcPr>
          <w:p w14:paraId="09836E4B" w14:textId="77777777" w:rsidR="00CB472B" w:rsidRDefault="00000000">
            <w:pPr>
              <w:spacing w:before="20" w:after="20" w:line="240" w:lineRule="auto"/>
            </w:pPr>
            <w:r>
              <w:rPr>
                <w:sz w:val="17"/>
              </w:rPr>
              <w:t>4760.00</w:t>
            </w:r>
          </w:p>
        </w:tc>
      </w:tr>
    </w:tbl>
    <w:p w14:paraId="12639E93" w14:textId="77777777" w:rsidR="00CB472B" w:rsidRDefault="00CB472B">
      <w:pPr>
        <w:spacing w:after="80" w:line="192" w:lineRule="auto"/>
      </w:pPr>
    </w:p>
    <w:p w14:paraId="12C715F1" w14:textId="77777777" w:rsidR="00CB472B" w:rsidRDefault="00000000">
      <w:pPr>
        <w:jc w:val="both"/>
      </w:pPr>
      <w:r>
        <w:rPr>
          <w:b/>
        </w:rPr>
        <w:t>Interpretation.</w:t>
      </w:r>
      <w:r>
        <w:t xml:space="preserve"> Six bookings qualify. Bookings 6, 13 and 3 qualify because they include two cars (booking 3 is worth only R4 760 but is still included through the OR condition), while bookings 9, 12 and 7 are single-car bookings above R5 000. Booking 13 is an </w:t>
      </w:r>
      <w:r>
        <w:lastRenderedPageBreak/>
        <w:t>upcoming 15-day December booking worth R10 200, so the branch should prepare both cars in advance.</w:t>
      </w:r>
    </w:p>
    <w:p w14:paraId="7AA17C4A" w14:textId="77777777" w:rsidR="00CB472B" w:rsidRDefault="00000000">
      <w:pPr>
        <w:pStyle w:val="Heading2"/>
      </w:pPr>
      <w:r>
        <w:t>7.0 Application Script (Python)</w:t>
      </w:r>
    </w:p>
    <w:p w14:paraId="202A1680" w14:textId="77777777" w:rsidR="00CB472B" w:rsidRDefault="00000000">
      <w:pPr>
        <w:pStyle w:val="Heading3"/>
      </w:pPr>
      <w:r>
        <w:t>7.1 Purpose of the script</w:t>
      </w:r>
    </w:p>
    <w:p w14:paraId="09ADEA78" w14:textId="77777777" w:rsidR="00CB472B" w:rsidRDefault="00000000">
      <w:pPr>
        <w:jc w:val="both"/>
      </w:pPr>
      <w:r>
        <w:t xml:space="preserve">The Python program </w:t>
      </w:r>
      <w:r>
        <w:rPr>
          <w:b/>
        </w:rPr>
        <w:t>car_rental_app.py</w:t>
      </w:r>
      <w:r>
        <w:t xml:space="preserve"> connects to the MySQL database and shows that the database can be used from an application. It (1) can build the whole database from the SQL scripts with the --setup option, (2) runs all ten queries from Section 6.0 and prints the results as formatted tables, (3) demonstrates a </w:t>
      </w:r>
      <w:r>
        <w:rPr>
          <w:b/>
        </w:rPr>
        <w:t>parameterised query</w:t>
      </w:r>
      <w:r>
        <w:t xml:space="preserve">, and (4) demonstrates </w:t>
      </w:r>
      <w:r>
        <w:rPr>
          <w:b/>
        </w:rPr>
        <w:t>error handling</w:t>
      </w:r>
      <w:r>
        <w:t xml:space="preserve"> by deliberately trying to insert an invalid booking. It uses the official mysql-connector-python driver [7] and python-dotenv [8] to read the connection details from a .env file, so that no password is hard-coded in the source code. As required, the team name, student numbers and file name are written in the header comment of the script.</w:t>
      </w:r>
    </w:p>
    <w:p w14:paraId="7008B962" w14:textId="77777777" w:rsidR="00CB472B" w:rsidRDefault="00000000">
      <w:pPr>
        <w:jc w:val="both"/>
      </w:pPr>
      <w:r>
        <w:t xml:space="preserve">An important design decision is that the script does </w:t>
      </w:r>
      <w:r>
        <w:rPr>
          <w:b/>
        </w:rPr>
        <w:t>not</w:t>
      </w:r>
      <w:r>
        <w:t xml:space="preserve"> contain its own copy of the SQL. It reads the queries from </w:t>
      </w:r>
      <w:r>
        <w:rPr>
          <w:b/>
        </w:rPr>
        <w:t>03_queries.sql</w:t>
      </w:r>
      <w:r>
        <w:t>, splitting the file on the “### Qn” markers. The queries in this report, in the SQL file and in the program are therefore guaranteed to be identical.</w:t>
      </w:r>
    </w:p>
    <w:p w14:paraId="19BCE2DC" w14:textId="77777777" w:rsidR="00CB472B" w:rsidRDefault="00000000">
      <w:pPr>
        <w:pStyle w:val="Heading3"/>
      </w:pPr>
      <w:r>
        <w:t>7.2 Database connection and query execution</w:t>
      </w:r>
    </w:p>
    <w:p w14:paraId="7E57C7F1" w14:textId="77777777" w:rsidR="00CB472B" w:rsidRDefault="00000000">
      <w:pPr>
        <w:keepNext/>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6"/>
        </w:rPr>
        <w:t>CONFIG = {</w:t>
      </w:r>
    </w:p>
    <w:p w14:paraId="089E6755"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"host":     os.getenv("DB_HOST", "localhost"),</w:t>
      </w:r>
    </w:p>
    <w:p w14:paraId="3FEEE83E"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"port":     int(os.getenv("DB_PORT", 3306)),</w:t>
      </w:r>
    </w:p>
    <w:p w14:paraId="4B506D7C"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"user":     os.getenv("DB_USER", "root"),</w:t>
      </w:r>
    </w:p>
    <w:p w14:paraId="67851B84"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"password": os.getenv("DB_PASSWORD", ""),</w:t>
      </w:r>
    </w:p>
    <w:p w14:paraId="787D7F40"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w:t>
      </w:r>
    </w:p>
    <w:p w14:paraId="0187B476"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DB_NAME = os.getenv("DB_NAME", "bit_knights_car_rental")</w:t>
      </w:r>
    </w:p>
    <w:p w14:paraId="4E22D03C"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t>
      </w:r>
    </w:p>
    <w:p w14:paraId="289B5E93"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def run_all_queries(connection):</w:t>
      </w:r>
    </w:p>
    <w:p w14:paraId="6B87E4FF"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"""Run the 10 queries from 03_queries.sql."""</w:t>
      </w:r>
    </w:p>
    <w:p w14:paraId="5769024C"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passed = 0</w:t>
      </w:r>
    </w:p>
    <w:p w14:paraId="7289FA98"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cursor = connection.cursor()</w:t>
      </w:r>
    </w:p>
    <w:p w14:paraId="325F8305"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queries = load_queries()</w:t>
      </w:r>
    </w:p>
    <w:p w14:paraId="15321C94"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for title, sql in queries:</w:t>
      </w:r>
    </w:p>
    <w:p w14:paraId="3E7F115D"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print(f"\n=== {title} ===")</w:t>
      </w:r>
    </w:p>
    <w:p w14:paraId="2BC9EE15"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try:</w:t>
      </w:r>
    </w:p>
    <w:p w14:paraId="7CBF7889"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cursor.execute(sql)</w:t>
      </w:r>
    </w:p>
    <w:p w14:paraId="588028F6"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print_table([c[0] for c in cursor.description], cursor.fetchall())</w:t>
      </w:r>
    </w:p>
    <w:p w14:paraId="47B055AF"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passed += 1</w:t>
      </w:r>
    </w:p>
    <w:p w14:paraId="52D3FF21"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except Error as err:</w:t>
      </w:r>
    </w:p>
    <w:p w14:paraId="29EF65B0"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print(f"  QUERY FAILED: {err}")</w:t>
      </w:r>
    </w:p>
    <w:p w14:paraId="601CDC77"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cursor.close()</w:t>
      </w:r>
    </w:p>
    <w:p w14:paraId="4E429EAA"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print(f"\nSummary: {passed} of {len(queries)} queries executed successfully.")</w:t>
      </w:r>
    </w:p>
    <w:p w14:paraId="6CCDCD00"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t>
      </w:r>
    </w:p>
    <w:p w14:paraId="2E3E72C3"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6"/>
        </w:rPr>
        <w:t>connection = mysql.connector.connect(database=DB_NAME, **CONFIG)</w:t>
      </w:r>
    </w:p>
    <w:p w14:paraId="2CC55CC3" w14:textId="77777777" w:rsidR="00CB472B" w:rsidRDefault="00CB472B">
      <w:pPr>
        <w:spacing w:after="40" w:line="144" w:lineRule="auto"/>
      </w:pPr>
    </w:p>
    <w:p w14:paraId="2A8467FA" w14:textId="77777777" w:rsidR="00CB472B" w:rsidRDefault="00000000">
      <w:pPr>
        <w:jc w:val="both"/>
      </w:pPr>
      <w:r>
        <w:t xml:space="preserve">The cursor’s description attribute supplies the column names, so print_table() can format the output of any query without knowing its columns in advance. Each query runs inside </w:t>
      </w:r>
      <w:r>
        <w:lastRenderedPageBreak/>
        <w:t>its own try/except block, so one failing query would be reported without stopping the others.</w:t>
      </w:r>
    </w:p>
    <w:p w14:paraId="3495B212" w14:textId="77777777" w:rsidR="00CB472B" w:rsidRDefault="00000000">
      <w:pPr>
        <w:pStyle w:val="Heading3"/>
      </w:pPr>
      <w:r>
        <w:t>7.3 Parameterised query and error handling</w:t>
      </w:r>
    </w:p>
    <w:p w14:paraId="6DDD249E" w14:textId="77777777" w:rsidR="00CB472B" w:rsidRDefault="00000000">
      <w:pPr>
        <w:keepNext/>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6"/>
        </w:rPr>
        <w:t>cursor.execute(</w:t>
      </w:r>
    </w:p>
    <w:p w14:paraId="57D2B78F"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"SELECT Car_Manufacturer, Car_Model, Car_DailyRate FROM Car "</w:t>
      </w:r>
    </w:p>
    <w:p w14:paraId="49D8D405"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"WHERE Car_Status = %s AND Car_DailyRate &lt;= %s ORDER BY Car_DailyRate",</w:t>
      </w:r>
    </w:p>
    <w:p w14:paraId="1E4AB350"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("Available", max_rate))</w:t>
      </w:r>
    </w:p>
    <w:p w14:paraId="32CDC254"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w:t>
      </w:r>
    </w:p>
    <w:p w14:paraId="1AA4E82F"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try:</w:t>
      </w:r>
    </w:p>
    <w:p w14:paraId="436C1A7B"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cursor.execute(</w:t>
      </w:r>
    </w:p>
    <w:p w14:paraId="2540BE7F"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"INSERT INTO Booking (Customer_ID, Employee_ID, Pick_Up_Date, Return_Date) "</w:t>
      </w:r>
    </w:p>
    <w:p w14:paraId="3FD8D17F"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"VALUES (%s, %s, %s, %s)",</w:t>
      </w:r>
    </w:p>
    <w:p w14:paraId="7BE9DA49"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(1, 2, date(2026, 11, 10), date(2026, 11, 5)))</w:t>
      </w:r>
    </w:p>
    <w:p w14:paraId="55682AF7"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connection.commit()</w:t>
      </w:r>
    </w:p>
    <w:p w14:paraId="184516BB"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except Error as err:</w:t>
      </w:r>
    </w:p>
    <w:p w14:paraId="2D85C4F9"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 xml:space="preserve">    connection.rollback()</w:t>
      </w:r>
    </w:p>
    <w:p w14:paraId="7FE25168"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6"/>
        </w:rPr>
        <w:t xml:space="preserve">    print(f"  Correctly rejected by MySQL: {err.msg}")</w:t>
      </w:r>
    </w:p>
    <w:p w14:paraId="2859F187" w14:textId="77777777" w:rsidR="00CB472B" w:rsidRDefault="00CB472B">
      <w:pPr>
        <w:spacing w:after="40" w:line="144" w:lineRule="auto"/>
      </w:pPr>
    </w:p>
    <w:p w14:paraId="1D938D81" w14:textId="77777777" w:rsidR="00CB472B" w:rsidRDefault="00000000">
      <w:pPr>
        <w:jc w:val="both"/>
      </w:pPr>
      <w:r>
        <w:t>The %s placeholders send values separately from the SQL text, which prevents SQL injection, the most common attack on database applications [9]. The second block shows transaction handling: when MySQL rejects the booking because of the chk_booking_dates CHECK constraint, the program catches the error, rolls back and reports it instead of crashing.</w:t>
      </w:r>
    </w:p>
    <w:p w14:paraId="40A84FF3" w14:textId="77777777" w:rsidR="00CB472B" w:rsidRDefault="00000000">
      <w:pPr>
        <w:pStyle w:val="Heading3"/>
      </w:pPr>
      <w:r>
        <w:t>7.4 How to run</w:t>
      </w:r>
    </w:p>
    <w:p w14:paraId="140FFF10" w14:textId="77777777" w:rsidR="00CB472B" w:rsidRDefault="00000000">
      <w:pPr>
        <w:keepNext/>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6"/>
        </w:rPr>
        <w:t>pip install -r requirements.txt          # mysql-connector-python, python-dotenv</w:t>
      </w:r>
    </w:p>
    <w:p w14:paraId="44B8BDDD"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copy .env.example .env                   # then type your MySQL password into .env</w:t>
      </w:r>
    </w:p>
    <w:p w14:paraId="7E5891D6"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python car_rental_app.py --setup         # first run: build + fill the database, run queries</w:t>
      </w:r>
    </w:p>
    <w:p w14:paraId="26DFB4AE"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6"/>
        </w:rPr>
        <w:t>python car_rental_app.py                 # later runs: only run the queries</w:t>
      </w:r>
    </w:p>
    <w:p w14:paraId="6F234D73"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6"/>
        </w:rPr>
        <w:t>python test_database.py                  # automated validation tests (Section 8)</w:t>
      </w:r>
    </w:p>
    <w:p w14:paraId="385F379A" w14:textId="77777777" w:rsidR="00CB472B" w:rsidRDefault="00CB472B">
      <w:pPr>
        <w:spacing w:after="40" w:line="144" w:lineRule="auto"/>
      </w:pPr>
    </w:p>
    <w:p w14:paraId="37E4EE7B" w14:textId="77777777" w:rsidR="00CB472B" w:rsidRDefault="00000000">
      <w:pPr>
        <w:pStyle w:val="Heading3"/>
      </w:pPr>
      <w:r>
        <w:t>7.5 Testing and validation of the script</w:t>
      </w:r>
    </w:p>
    <w:p w14:paraId="649DAEDC" w14:textId="77777777" w:rsidR="00CB472B" w:rsidRDefault="00000000">
      <w:pPr>
        <w:jc w:val="both"/>
      </w:pPr>
      <w:r>
        <w:t>The script was run on a Windows laptop with Python 3.10 and MySQL Server 8.0.45. Figure 11 shows the start of the run: the scripts are executed, the connection is confirmed and the first queries are printed. The run ends with “</w:t>
      </w:r>
      <w:r>
        <w:rPr>
          <w:b/>
        </w:rPr>
        <w:t>Summary: 10 of 10 queries executed successfully</w:t>
      </w:r>
      <w:r>
        <w:t>”, followed by the two demonstrations:</w:t>
      </w:r>
    </w:p>
    <w:p w14:paraId="104A2762" w14:textId="77777777" w:rsidR="00CB472B" w:rsidRDefault="00000000">
      <w:pPr>
        <w:keepNext/>
        <w:spacing w:after="40"/>
        <w:jc w:val="center"/>
      </w:pPr>
      <w:r>
        <w:rPr>
          <w:noProof/>
        </w:rPr>
        <w:lastRenderedPageBreak/>
        <w:drawing>
          <wp:inline distT="0" distB="0" distL="0" distR="0" wp14:anchorId="7CDECD4D" wp14:editId="0A76FC0F">
            <wp:extent cx="4572000" cy="4366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png"/>
                    <pic:cNvPicPr/>
                  </pic:nvPicPr>
                  <pic:blipFill>
                    <a:blip r:embed="rId22"/>
                    <a:stretch>
                      <a:fillRect/>
                    </a:stretch>
                  </pic:blipFill>
                  <pic:spPr>
                    <a:xfrm>
                      <a:off x="0" y="0"/>
                      <a:ext cx="4572000" cy="4366260"/>
                    </a:xfrm>
                    <a:prstGeom prst="rect">
                      <a:avLst/>
                    </a:prstGeom>
                  </pic:spPr>
                </pic:pic>
              </a:graphicData>
            </a:graphic>
          </wp:inline>
        </w:drawing>
      </w:r>
    </w:p>
    <w:p w14:paraId="07D59EF1" w14:textId="77777777" w:rsidR="00CB472B" w:rsidRDefault="00000000">
      <w:pPr>
        <w:pStyle w:val="Caption"/>
        <w:jc w:val="center"/>
      </w:pPr>
      <w:r>
        <w:t>Figure 11: Running python car_rental_app.py --setup in Windows PowerShell</w:t>
      </w:r>
    </w:p>
    <w:p w14:paraId="293F29D7" w14:textId="77777777" w:rsidR="00CB472B" w:rsidRDefault="00000000">
      <w:pPr>
        <w:keepNext/>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5"/>
        </w:rPr>
        <w:t>Summary: 10 of 10 queries executed successfully.</w:t>
      </w:r>
    </w:p>
    <w:p w14:paraId="7734EFF9"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44E71F9D"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5"/>
        </w:rPr>
        <w:t>=== Extra demo | Available cars costing at most R500 per day ===</w:t>
      </w:r>
    </w:p>
    <w:p w14:paraId="71B4A31F"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5"/>
        </w:rPr>
        <w:t>+------------------+-----------+---------------+</w:t>
      </w:r>
    </w:p>
    <w:p w14:paraId="39E2DB57"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5"/>
        </w:rPr>
        <w:t>| Car_Manufacturer | Car_Model | Car_DailyRate |</w:t>
      </w:r>
    </w:p>
    <w:p w14:paraId="4F0574D7"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5"/>
        </w:rPr>
        <w:t>+------------------+-----------+---------------+</w:t>
      </w:r>
    </w:p>
    <w:p w14:paraId="1F604CF3"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5"/>
        </w:rPr>
        <w:t>| Renault          | Kwid      | 290.00        |</w:t>
      </w:r>
    </w:p>
    <w:p w14:paraId="4C74CEE2"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5"/>
        </w:rPr>
        <w:t>| Suzuki           | Swift     | 330.00        |</w:t>
      </w:r>
    </w:p>
    <w:p w14:paraId="38318E51"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5"/>
        </w:rPr>
        <w:t>| Hyundai          | i20       | 350.00        |</w:t>
      </w:r>
    </w:p>
    <w:p w14:paraId="602D8793"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5"/>
        </w:rPr>
        <w:t>| Volkswagen       | Polo      | 380.00        |</w:t>
      </w:r>
    </w:p>
    <w:p w14:paraId="4DB6FD8D"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5"/>
        </w:rPr>
        <w:t>| Toyota           | Corolla   | 450.00        |</w:t>
      </w:r>
    </w:p>
    <w:p w14:paraId="0029DA53"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5"/>
        </w:rPr>
        <w:t>+------------------+-----------+---------------+</w:t>
      </w:r>
    </w:p>
    <w:p w14:paraId="60A95C4C"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5 row(s)</w:t>
      </w:r>
    </w:p>
    <w:p w14:paraId="5C46A7A6"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1D9A83F1"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5"/>
        </w:rPr>
        <w:t>=== Extra demo | Constraint test (return date before pick up date) ===</w:t>
      </w:r>
    </w:p>
    <w:p w14:paraId="4BC478F6"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Correctly rejected by MySQL: Check constraint 'chk_booking_dates' is violated.</w:t>
      </w:r>
    </w:p>
    <w:p w14:paraId="4B6148FD" w14:textId="77777777" w:rsidR="00CB472B" w:rsidRDefault="00000000">
      <w:pPr>
        <w:keepNext/>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6E39E0A8"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5"/>
        </w:rPr>
        <w:t>Connection closed.</w:t>
      </w:r>
    </w:p>
    <w:p w14:paraId="3D6C8990" w14:textId="77777777" w:rsidR="00CB472B" w:rsidRDefault="00CB472B">
      <w:pPr>
        <w:spacing w:after="40" w:line="144" w:lineRule="auto"/>
      </w:pPr>
    </w:p>
    <w:p w14:paraId="07E62EF6" w14:textId="77777777" w:rsidR="00CB472B" w:rsidRDefault="00000000">
      <w:pPr>
        <w:jc w:val="both"/>
      </w:pPr>
      <w:r>
        <w:t>The script was validated in three ways: (1) the outputs printed on Windows (MySQL 8.0.45) were compared with an independent rebuild of the database from the same three scripts, and all ten results were identical; (2) key totals were recalculated by hand (Section 8.3); and (3) the script was run on a freshly built database with --setup to prove that the repository is self-contained.</w:t>
      </w:r>
    </w:p>
    <w:p w14:paraId="24A43816" w14:textId="77777777" w:rsidR="00CB472B" w:rsidRDefault="00000000">
      <w:pPr>
        <w:pStyle w:val="Heading2"/>
      </w:pPr>
      <w:r>
        <w:lastRenderedPageBreak/>
        <w:t>8.0 Testing and Validation</w:t>
      </w:r>
    </w:p>
    <w:p w14:paraId="4B08579E" w14:textId="77777777" w:rsidR="00CB472B" w:rsidRDefault="00000000">
      <w:pPr>
        <w:pStyle w:val="Heading3"/>
      </w:pPr>
      <w:r>
        <w:t>8.1 Testing approach</w:t>
      </w:r>
    </w:p>
    <w:p w14:paraId="1A162802" w14:textId="77777777" w:rsidR="00CB472B" w:rsidRDefault="00000000">
      <w:pPr>
        <w:jc w:val="both"/>
      </w:pPr>
      <w:r>
        <w:t>Testing was done at three levels:</w:t>
      </w:r>
    </w:p>
    <w:p w14:paraId="5F09A5DF" w14:textId="77777777" w:rsidR="00CB472B" w:rsidRDefault="00000000">
      <w:pPr>
        <w:pStyle w:val="ListBullet"/>
        <w:numPr>
          <w:ilvl w:val="0"/>
          <w:numId w:val="7"/>
        </w:numPr>
      </w:pPr>
      <w:r>
        <w:rPr>
          <w:b/>
        </w:rPr>
        <w:t>Structural tests:</w:t>
      </w:r>
      <w:r>
        <w:t xml:space="preserve"> after running 01_schema.sql, the tables, keys and constraints were checked in MySQL Workbench, and the row count of each table was compared with the number of rows inserted.</w:t>
      </w:r>
    </w:p>
    <w:p w14:paraId="102D515A" w14:textId="77777777" w:rsidR="00CB472B" w:rsidRDefault="00000000">
      <w:pPr>
        <w:pStyle w:val="ListBullet"/>
        <w:numPr>
          <w:ilvl w:val="0"/>
          <w:numId w:val="7"/>
        </w:numPr>
      </w:pPr>
      <w:r>
        <w:rPr>
          <w:b/>
        </w:rPr>
        <w:t>Constraint (negative) tests:</w:t>
      </w:r>
      <w:r>
        <w:t xml:space="preserve"> a separate automated script, </w:t>
      </w:r>
      <w:r>
        <w:rPr>
          <w:b/>
        </w:rPr>
        <w:t>test_database.py</w:t>
      </w:r>
      <w:r>
        <w:t>, deliberately tries to insert or change invalid data and checks that MySQL rejects it with the expected error code. Each test runs inside a transaction that is rolled back, so the sample data is never damaged and the tests can be repeated.</w:t>
      </w:r>
    </w:p>
    <w:p w14:paraId="3596AE68" w14:textId="77777777" w:rsidR="00CB472B" w:rsidRDefault="00000000">
      <w:pPr>
        <w:pStyle w:val="ListBullet"/>
        <w:numPr>
          <w:ilvl w:val="0"/>
          <w:numId w:val="7"/>
        </w:numPr>
      </w:pPr>
      <w:r>
        <w:rPr>
          <w:b/>
        </w:rPr>
        <w:t>Result verification:</w:t>
      </w:r>
      <w:r>
        <w:t xml:space="preserve"> query outputs were checked against hand calculations and against each other (for example, the per-branch totals of Q3 must add up to the total revenue of all income-producing rentals).</w:t>
      </w:r>
    </w:p>
    <w:p w14:paraId="70AD94E9" w14:textId="77777777" w:rsidR="00CB472B" w:rsidRDefault="00000000">
      <w:pPr>
        <w:pStyle w:val="Heading3"/>
      </w:pPr>
      <w:r>
        <w:t>8.2 Test results</w:t>
      </w:r>
    </w:p>
    <w:p w14:paraId="4E369346" w14:textId="77777777" w:rsidR="00CB472B" w:rsidRDefault="00000000">
      <w:pPr>
        <w:pStyle w:val="Caption"/>
        <w:keepNext/>
        <w:spacing w:before="120" w:after="80"/>
        <w:jc w:val="center"/>
      </w:pPr>
      <w:r>
        <w:t>Table 19: Automated validation tests (python test_database.py): 22 of 22 checks passed</w:t>
      </w:r>
    </w:p>
    <w:tbl>
      <w:tblPr>
        <w:tblStyle w:val="TableGrid"/>
        <w:tblW w:w="8640" w:type="dxa"/>
        <w:jc w:val="center"/>
        <w:tblLayout w:type="fixed"/>
        <w:tblLook w:val="04A0" w:firstRow="1" w:lastRow="0" w:firstColumn="1" w:lastColumn="0" w:noHBand="0" w:noVBand="1"/>
      </w:tblPr>
      <w:tblGrid>
        <w:gridCol w:w="648"/>
        <w:gridCol w:w="3744"/>
        <w:gridCol w:w="3456"/>
        <w:gridCol w:w="792"/>
      </w:tblGrid>
      <w:tr w:rsidR="00CB472B" w14:paraId="5281D9B2" w14:textId="77777777">
        <w:trPr>
          <w:cantSplit/>
          <w:tblHeader/>
          <w:jc w:val="center"/>
        </w:trPr>
        <w:tc>
          <w:tcPr>
            <w:tcW w:w="648" w:type="dxa"/>
            <w:shd w:val="clear" w:color="auto" w:fill="1F3864"/>
          </w:tcPr>
          <w:p w14:paraId="1EBCBC2C" w14:textId="77777777" w:rsidR="00CB472B" w:rsidRDefault="00000000">
            <w:pPr>
              <w:spacing w:before="20" w:after="20" w:line="240" w:lineRule="auto"/>
            </w:pPr>
            <w:r>
              <w:rPr>
                <w:b/>
                <w:color w:val="FFFFFF"/>
                <w:sz w:val="19"/>
              </w:rPr>
              <w:t>ID</w:t>
            </w:r>
          </w:p>
        </w:tc>
        <w:tc>
          <w:tcPr>
            <w:tcW w:w="3744" w:type="dxa"/>
            <w:shd w:val="clear" w:color="auto" w:fill="1F3864"/>
          </w:tcPr>
          <w:p w14:paraId="498BB25C" w14:textId="77777777" w:rsidR="00CB472B" w:rsidRDefault="00000000">
            <w:pPr>
              <w:spacing w:before="20" w:after="20" w:line="240" w:lineRule="auto"/>
            </w:pPr>
            <w:r>
              <w:rPr>
                <w:b/>
                <w:color w:val="FFFFFF"/>
                <w:sz w:val="19"/>
              </w:rPr>
              <w:t>Test case</w:t>
            </w:r>
          </w:p>
        </w:tc>
        <w:tc>
          <w:tcPr>
            <w:tcW w:w="3456" w:type="dxa"/>
            <w:shd w:val="clear" w:color="auto" w:fill="1F3864"/>
          </w:tcPr>
          <w:p w14:paraId="0F464D1D" w14:textId="77777777" w:rsidR="00CB472B" w:rsidRDefault="00000000">
            <w:pPr>
              <w:spacing w:before="20" w:after="20" w:line="240" w:lineRule="auto"/>
            </w:pPr>
            <w:r>
              <w:rPr>
                <w:b/>
                <w:color w:val="FFFFFF"/>
                <w:sz w:val="19"/>
              </w:rPr>
              <w:t>Expected / actual outcome</w:t>
            </w:r>
          </w:p>
        </w:tc>
        <w:tc>
          <w:tcPr>
            <w:tcW w:w="792" w:type="dxa"/>
            <w:shd w:val="clear" w:color="auto" w:fill="1F3864"/>
          </w:tcPr>
          <w:p w14:paraId="17091546" w14:textId="77777777" w:rsidR="00CB472B" w:rsidRDefault="00000000">
            <w:pPr>
              <w:spacing w:before="20" w:after="20" w:line="240" w:lineRule="auto"/>
            </w:pPr>
            <w:r>
              <w:rPr>
                <w:b/>
                <w:color w:val="FFFFFF"/>
                <w:sz w:val="19"/>
              </w:rPr>
              <w:t>Result</w:t>
            </w:r>
          </w:p>
        </w:tc>
      </w:tr>
      <w:tr w:rsidR="00CB472B" w14:paraId="12ECD70F" w14:textId="77777777">
        <w:trPr>
          <w:cantSplit/>
          <w:jc w:val="center"/>
        </w:trPr>
        <w:tc>
          <w:tcPr>
            <w:tcW w:w="648" w:type="dxa"/>
          </w:tcPr>
          <w:p w14:paraId="5A897580" w14:textId="77777777" w:rsidR="00CB472B" w:rsidRDefault="00000000">
            <w:pPr>
              <w:spacing w:before="20" w:after="20" w:line="240" w:lineRule="auto"/>
            </w:pPr>
            <w:r>
              <w:rPr>
                <w:sz w:val="19"/>
              </w:rPr>
              <w:t>T01</w:t>
            </w:r>
          </w:p>
        </w:tc>
        <w:tc>
          <w:tcPr>
            <w:tcW w:w="3744" w:type="dxa"/>
          </w:tcPr>
          <w:p w14:paraId="666DA8A8" w14:textId="77777777" w:rsidR="00CB472B" w:rsidRDefault="00000000">
            <w:pPr>
              <w:spacing w:before="20" w:after="20" w:line="240" w:lineRule="auto"/>
            </w:pPr>
            <w:r>
              <w:rPr>
                <w:sz w:val="19"/>
              </w:rPr>
              <w:t>Row count of all 7 tables after loading</w:t>
            </w:r>
          </w:p>
        </w:tc>
        <w:tc>
          <w:tcPr>
            <w:tcW w:w="3456" w:type="dxa"/>
          </w:tcPr>
          <w:p w14:paraId="17EC2A39" w14:textId="77777777" w:rsidR="00CB472B" w:rsidRDefault="00000000">
            <w:pPr>
              <w:spacing w:before="20" w:after="20" w:line="240" w:lineRule="auto"/>
            </w:pPr>
            <w:r>
              <w:rPr>
                <w:sz w:val="19"/>
              </w:rPr>
              <w:t>3, 8, 10, 16, 12, 14, 17 rows</w:t>
            </w:r>
          </w:p>
        </w:tc>
        <w:tc>
          <w:tcPr>
            <w:tcW w:w="792" w:type="dxa"/>
          </w:tcPr>
          <w:p w14:paraId="5A1C837A" w14:textId="77777777" w:rsidR="00CB472B" w:rsidRDefault="00000000">
            <w:pPr>
              <w:spacing w:before="20" w:after="20" w:line="240" w:lineRule="auto"/>
            </w:pPr>
            <w:r>
              <w:rPr>
                <w:sz w:val="19"/>
              </w:rPr>
              <w:t>Pass</w:t>
            </w:r>
          </w:p>
        </w:tc>
      </w:tr>
      <w:tr w:rsidR="00CB472B" w14:paraId="54BDC3A1" w14:textId="77777777">
        <w:trPr>
          <w:cantSplit/>
          <w:jc w:val="center"/>
        </w:trPr>
        <w:tc>
          <w:tcPr>
            <w:tcW w:w="648" w:type="dxa"/>
            <w:shd w:val="clear" w:color="auto" w:fill="EEF2F8"/>
          </w:tcPr>
          <w:p w14:paraId="230317F8" w14:textId="77777777" w:rsidR="00CB472B" w:rsidRDefault="00000000">
            <w:pPr>
              <w:spacing w:before="20" w:after="20" w:line="240" w:lineRule="auto"/>
            </w:pPr>
            <w:r>
              <w:rPr>
                <w:sz w:val="19"/>
              </w:rPr>
              <w:t>T02</w:t>
            </w:r>
          </w:p>
        </w:tc>
        <w:tc>
          <w:tcPr>
            <w:tcW w:w="3744" w:type="dxa"/>
            <w:shd w:val="clear" w:color="auto" w:fill="EEF2F8"/>
          </w:tcPr>
          <w:p w14:paraId="48BB3D71" w14:textId="77777777" w:rsidR="00CB472B" w:rsidRDefault="00000000">
            <w:pPr>
              <w:spacing w:before="20" w:after="20" w:line="240" w:lineRule="auto"/>
            </w:pPr>
            <w:r>
              <w:rPr>
                <w:sz w:val="19"/>
              </w:rPr>
              <w:t>Employee for non-existent branch (Company_ID 99)</w:t>
            </w:r>
          </w:p>
        </w:tc>
        <w:tc>
          <w:tcPr>
            <w:tcW w:w="3456" w:type="dxa"/>
            <w:shd w:val="clear" w:color="auto" w:fill="EEF2F8"/>
          </w:tcPr>
          <w:p w14:paraId="5230E24E" w14:textId="77777777" w:rsidR="00CB472B" w:rsidRDefault="00000000">
            <w:pPr>
              <w:spacing w:before="20" w:after="20" w:line="240" w:lineRule="auto"/>
            </w:pPr>
            <w:r>
              <w:rPr>
                <w:sz w:val="19"/>
              </w:rPr>
              <w:t>Rejected: error 1452 (foreign key)</w:t>
            </w:r>
          </w:p>
        </w:tc>
        <w:tc>
          <w:tcPr>
            <w:tcW w:w="792" w:type="dxa"/>
            <w:shd w:val="clear" w:color="auto" w:fill="EEF2F8"/>
          </w:tcPr>
          <w:p w14:paraId="3866A467" w14:textId="77777777" w:rsidR="00CB472B" w:rsidRDefault="00000000">
            <w:pPr>
              <w:spacing w:before="20" w:after="20" w:line="240" w:lineRule="auto"/>
            </w:pPr>
            <w:r>
              <w:rPr>
                <w:sz w:val="19"/>
              </w:rPr>
              <w:t>Pass</w:t>
            </w:r>
          </w:p>
        </w:tc>
      </w:tr>
      <w:tr w:rsidR="00CB472B" w14:paraId="2BDCE11B" w14:textId="77777777">
        <w:trPr>
          <w:cantSplit/>
          <w:jc w:val="center"/>
        </w:trPr>
        <w:tc>
          <w:tcPr>
            <w:tcW w:w="648" w:type="dxa"/>
          </w:tcPr>
          <w:p w14:paraId="0F06EAE2" w14:textId="77777777" w:rsidR="00CB472B" w:rsidRDefault="00000000">
            <w:pPr>
              <w:spacing w:before="20" w:after="20" w:line="240" w:lineRule="auto"/>
            </w:pPr>
            <w:r>
              <w:rPr>
                <w:sz w:val="19"/>
              </w:rPr>
              <w:t>T03</w:t>
            </w:r>
          </w:p>
        </w:tc>
        <w:tc>
          <w:tcPr>
            <w:tcW w:w="3744" w:type="dxa"/>
          </w:tcPr>
          <w:p w14:paraId="176D8917" w14:textId="77777777" w:rsidR="00CB472B" w:rsidRDefault="00000000">
            <w:pPr>
              <w:spacing w:before="20" w:after="20" w:line="240" w:lineRule="auto"/>
            </w:pPr>
            <w:r>
              <w:rPr>
                <w:sz w:val="19"/>
              </w:rPr>
              <w:t>Rental for non-existent car (Car_ID 999)</w:t>
            </w:r>
          </w:p>
        </w:tc>
        <w:tc>
          <w:tcPr>
            <w:tcW w:w="3456" w:type="dxa"/>
          </w:tcPr>
          <w:p w14:paraId="6030F88B" w14:textId="77777777" w:rsidR="00CB472B" w:rsidRDefault="00000000">
            <w:pPr>
              <w:spacing w:before="20" w:after="20" w:line="240" w:lineRule="auto"/>
            </w:pPr>
            <w:r>
              <w:rPr>
                <w:sz w:val="19"/>
              </w:rPr>
              <w:t>Rejected: error 1048 (see note below)</w:t>
            </w:r>
          </w:p>
        </w:tc>
        <w:tc>
          <w:tcPr>
            <w:tcW w:w="792" w:type="dxa"/>
          </w:tcPr>
          <w:p w14:paraId="51BBC762" w14:textId="77777777" w:rsidR="00CB472B" w:rsidRDefault="00000000">
            <w:pPr>
              <w:spacing w:before="20" w:after="20" w:line="240" w:lineRule="auto"/>
            </w:pPr>
            <w:r>
              <w:rPr>
                <w:sz w:val="19"/>
              </w:rPr>
              <w:t>Pass</w:t>
            </w:r>
          </w:p>
        </w:tc>
      </w:tr>
      <w:tr w:rsidR="00CB472B" w14:paraId="061FC8CF" w14:textId="77777777">
        <w:trPr>
          <w:cantSplit/>
          <w:jc w:val="center"/>
        </w:trPr>
        <w:tc>
          <w:tcPr>
            <w:tcW w:w="648" w:type="dxa"/>
            <w:shd w:val="clear" w:color="auto" w:fill="EEF2F8"/>
          </w:tcPr>
          <w:p w14:paraId="53B48EDE" w14:textId="77777777" w:rsidR="00CB472B" w:rsidRDefault="00000000">
            <w:pPr>
              <w:spacing w:before="20" w:after="20" w:line="240" w:lineRule="auto"/>
            </w:pPr>
            <w:r>
              <w:rPr>
                <w:sz w:val="19"/>
              </w:rPr>
              <w:t>T04</w:t>
            </w:r>
          </w:p>
        </w:tc>
        <w:tc>
          <w:tcPr>
            <w:tcW w:w="3744" w:type="dxa"/>
            <w:shd w:val="clear" w:color="auto" w:fill="EEF2F8"/>
          </w:tcPr>
          <w:p w14:paraId="50D9AE1E" w14:textId="77777777" w:rsidR="00CB472B" w:rsidRDefault="00000000">
            <w:pPr>
              <w:spacing w:before="20" w:after="20" w:line="240" w:lineRule="auto"/>
            </w:pPr>
            <w:r>
              <w:rPr>
                <w:sz w:val="19"/>
              </w:rPr>
              <w:t>Delete a branch that owns cars</w:t>
            </w:r>
          </w:p>
        </w:tc>
        <w:tc>
          <w:tcPr>
            <w:tcW w:w="3456" w:type="dxa"/>
            <w:shd w:val="clear" w:color="auto" w:fill="EEF2F8"/>
          </w:tcPr>
          <w:p w14:paraId="49F99C13" w14:textId="77777777" w:rsidR="00CB472B" w:rsidRDefault="00000000">
            <w:pPr>
              <w:spacing w:before="20" w:after="20" w:line="240" w:lineRule="auto"/>
            </w:pPr>
            <w:r>
              <w:rPr>
                <w:sz w:val="19"/>
              </w:rPr>
              <w:t>Rejected: error 1451 (ON DELETE RESTRICT)</w:t>
            </w:r>
          </w:p>
        </w:tc>
        <w:tc>
          <w:tcPr>
            <w:tcW w:w="792" w:type="dxa"/>
            <w:shd w:val="clear" w:color="auto" w:fill="EEF2F8"/>
          </w:tcPr>
          <w:p w14:paraId="07E56351" w14:textId="77777777" w:rsidR="00CB472B" w:rsidRDefault="00000000">
            <w:pPr>
              <w:spacing w:before="20" w:after="20" w:line="240" w:lineRule="auto"/>
            </w:pPr>
            <w:r>
              <w:rPr>
                <w:sz w:val="19"/>
              </w:rPr>
              <w:t>Pass</w:t>
            </w:r>
          </w:p>
        </w:tc>
      </w:tr>
      <w:tr w:rsidR="00CB472B" w14:paraId="42DB724C" w14:textId="77777777">
        <w:trPr>
          <w:cantSplit/>
          <w:jc w:val="center"/>
        </w:trPr>
        <w:tc>
          <w:tcPr>
            <w:tcW w:w="648" w:type="dxa"/>
          </w:tcPr>
          <w:p w14:paraId="0C677163" w14:textId="77777777" w:rsidR="00CB472B" w:rsidRDefault="00000000">
            <w:pPr>
              <w:spacing w:before="20" w:after="20" w:line="240" w:lineRule="auto"/>
            </w:pPr>
            <w:r>
              <w:rPr>
                <w:sz w:val="19"/>
              </w:rPr>
              <w:t>T05</w:t>
            </w:r>
          </w:p>
        </w:tc>
        <w:tc>
          <w:tcPr>
            <w:tcW w:w="3744" w:type="dxa"/>
          </w:tcPr>
          <w:p w14:paraId="7775A1AD" w14:textId="77777777" w:rsidR="00CB472B" w:rsidRDefault="00000000">
            <w:pPr>
              <w:spacing w:before="20" w:after="20" w:line="240" w:lineRule="auto"/>
            </w:pPr>
            <w:r>
              <w:rPr>
                <w:sz w:val="19"/>
              </w:rPr>
              <w:t>Duplicate car registration 'CA 123 456'</w:t>
            </w:r>
          </w:p>
        </w:tc>
        <w:tc>
          <w:tcPr>
            <w:tcW w:w="3456" w:type="dxa"/>
          </w:tcPr>
          <w:p w14:paraId="76C86B52" w14:textId="77777777" w:rsidR="00CB472B" w:rsidRDefault="00000000">
            <w:pPr>
              <w:spacing w:before="20" w:after="20" w:line="240" w:lineRule="auto"/>
            </w:pPr>
            <w:r>
              <w:rPr>
                <w:sz w:val="19"/>
              </w:rPr>
              <w:t>Rejected: error 1062 (UNIQUE)</w:t>
            </w:r>
          </w:p>
        </w:tc>
        <w:tc>
          <w:tcPr>
            <w:tcW w:w="792" w:type="dxa"/>
          </w:tcPr>
          <w:p w14:paraId="01CA2433" w14:textId="77777777" w:rsidR="00CB472B" w:rsidRDefault="00000000">
            <w:pPr>
              <w:spacing w:before="20" w:after="20" w:line="240" w:lineRule="auto"/>
            </w:pPr>
            <w:r>
              <w:rPr>
                <w:sz w:val="19"/>
              </w:rPr>
              <w:t>Pass</w:t>
            </w:r>
          </w:p>
        </w:tc>
      </w:tr>
      <w:tr w:rsidR="00CB472B" w14:paraId="458FD052" w14:textId="77777777">
        <w:trPr>
          <w:cantSplit/>
          <w:jc w:val="center"/>
        </w:trPr>
        <w:tc>
          <w:tcPr>
            <w:tcW w:w="648" w:type="dxa"/>
            <w:shd w:val="clear" w:color="auto" w:fill="EEF2F8"/>
          </w:tcPr>
          <w:p w14:paraId="77BCA92C" w14:textId="77777777" w:rsidR="00CB472B" w:rsidRDefault="00000000">
            <w:pPr>
              <w:spacing w:before="20" w:after="20" w:line="240" w:lineRule="auto"/>
            </w:pPr>
            <w:r>
              <w:rPr>
                <w:sz w:val="19"/>
              </w:rPr>
              <w:t>T06</w:t>
            </w:r>
          </w:p>
        </w:tc>
        <w:tc>
          <w:tcPr>
            <w:tcW w:w="3744" w:type="dxa"/>
            <w:shd w:val="clear" w:color="auto" w:fill="EEF2F8"/>
          </w:tcPr>
          <w:p w14:paraId="1BB2EC7B" w14:textId="77777777" w:rsidR="00CB472B" w:rsidRDefault="00000000">
            <w:pPr>
              <w:spacing w:before="20" w:after="20" w:line="240" w:lineRule="auto"/>
            </w:pPr>
            <w:r>
              <w:rPr>
                <w:sz w:val="19"/>
              </w:rPr>
              <w:t>Duplicate driver's licence</w:t>
            </w:r>
          </w:p>
        </w:tc>
        <w:tc>
          <w:tcPr>
            <w:tcW w:w="3456" w:type="dxa"/>
            <w:shd w:val="clear" w:color="auto" w:fill="EEF2F8"/>
          </w:tcPr>
          <w:p w14:paraId="3A26E8F3" w14:textId="77777777" w:rsidR="00CB472B" w:rsidRDefault="00000000">
            <w:pPr>
              <w:spacing w:before="20" w:after="20" w:line="240" w:lineRule="auto"/>
            </w:pPr>
            <w:r>
              <w:rPr>
                <w:sz w:val="19"/>
              </w:rPr>
              <w:t>Rejected: error 1062 (UNIQUE)</w:t>
            </w:r>
          </w:p>
        </w:tc>
        <w:tc>
          <w:tcPr>
            <w:tcW w:w="792" w:type="dxa"/>
            <w:shd w:val="clear" w:color="auto" w:fill="EEF2F8"/>
          </w:tcPr>
          <w:p w14:paraId="01C389F3" w14:textId="77777777" w:rsidR="00CB472B" w:rsidRDefault="00000000">
            <w:pPr>
              <w:spacing w:before="20" w:after="20" w:line="240" w:lineRule="auto"/>
            </w:pPr>
            <w:r>
              <w:rPr>
                <w:sz w:val="19"/>
              </w:rPr>
              <w:t>Pass</w:t>
            </w:r>
          </w:p>
        </w:tc>
      </w:tr>
      <w:tr w:rsidR="00CB472B" w14:paraId="708480F1" w14:textId="77777777">
        <w:trPr>
          <w:cantSplit/>
          <w:jc w:val="center"/>
        </w:trPr>
        <w:tc>
          <w:tcPr>
            <w:tcW w:w="648" w:type="dxa"/>
          </w:tcPr>
          <w:p w14:paraId="3937B79A" w14:textId="77777777" w:rsidR="00CB472B" w:rsidRDefault="00000000">
            <w:pPr>
              <w:spacing w:before="20" w:after="20" w:line="240" w:lineRule="auto"/>
            </w:pPr>
            <w:r>
              <w:rPr>
                <w:sz w:val="19"/>
              </w:rPr>
              <w:t>T07</w:t>
            </w:r>
          </w:p>
        </w:tc>
        <w:tc>
          <w:tcPr>
            <w:tcW w:w="3744" w:type="dxa"/>
          </w:tcPr>
          <w:p w14:paraId="298B694F" w14:textId="77777777" w:rsidR="00CB472B" w:rsidRDefault="00000000">
            <w:pPr>
              <w:spacing w:before="20" w:after="20" w:line="240" w:lineRule="auto"/>
            </w:pPr>
            <w:r>
              <w:rPr>
                <w:sz w:val="19"/>
              </w:rPr>
              <w:t>Same car twice on one booking (bridge entity)</w:t>
            </w:r>
          </w:p>
        </w:tc>
        <w:tc>
          <w:tcPr>
            <w:tcW w:w="3456" w:type="dxa"/>
          </w:tcPr>
          <w:p w14:paraId="6453D7C9" w14:textId="77777777" w:rsidR="00CB472B" w:rsidRDefault="00000000">
            <w:pPr>
              <w:spacing w:before="20" w:after="20" w:line="240" w:lineRule="auto"/>
            </w:pPr>
            <w:r>
              <w:rPr>
                <w:sz w:val="19"/>
              </w:rPr>
              <w:t>Rejected: error 1062 (uq_rental_booking_car)</w:t>
            </w:r>
          </w:p>
        </w:tc>
        <w:tc>
          <w:tcPr>
            <w:tcW w:w="792" w:type="dxa"/>
          </w:tcPr>
          <w:p w14:paraId="7F8A1CEC" w14:textId="77777777" w:rsidR="00CB472B" w:rsidRDefault="00000000">
            <w:pPr>
              <w:spacing w:before="20" w:after="20" w:line="240" w:lineRule="auto"/>
            </w:pPr>
            <w:r>
              <w:rPr>
                <w:sz w:val="19"/>
              </w:rPr>
              <w:t>Pass</w:t>
            </w:r>
          </w:p>
        </w:tc>
      </w:tr>
      <w:tr w:rsidR="00CB472B" w14:paraId="287F72BC" w14:textId="77777777">
        <w:trPr>
          <w:cantSplit/>
          <w:jc w:val="center"/>
        </w:trPr>
        <w:tc>
          <w:tcPr>
            <w:tcW w:w="648" w:type="dxa"/>
            <w:shd w:val="clear" w:color="auto" w:fill="EEF2F8"/>
          </w:tcPr>
          <w:p w14:paraId="26539D75" w14:textId="77777777" w:rsidR="00CB472B" w:rsidRDefault="00000000">
            <w:pPr>
              <w:spacing w:before="20" w:after="20" w:line="240" w:lineRule="auto"/>
            </w:pPr>
            <w:r>
              <w:rPr>
                <w:sz w:val="19"/>
              </w:rPr>
              <w:t>T08</w:t>
            </w:r>
          </w:p>
        </w:tc>
        <w:tc>
          <w:tcPr>
            <w:tcW w:w="3744" w:type="dxa"/>
            <w:shd w:val="clear" w:color="auto" w:fill="EEF2F8"/>
          </w:tcPr>
          <w:p w14:paraId="70CC4760" w14:textId="77777777" w:rsidR="00CB472B" w:rsidRDefault="00000000">
            <w:pPr>
              <w:spacing w:before="20" w:after="20" w:line="240" w:lineRule="auto"/>
            </w:pPr>
            <w:r>
              <w:rPr>
                <w:sz w:val="19"/>
              </w:rPr>
              <w:t>Duplicate (Customer_ID, Contact_No) in weak entity</w:t>
            </w:r>
          </w:p>
        </w:tc>
        <w:tc>
          <w:tcPr>
            <w:tcW w:w="3456" w:type="dxa"/>
            <w:shd w:val="clear" w:color="auto" w:fill="EEF2F8"/>
          </w:tcPr>
          <w:p w14:paraId="67DB1EB7" w14:textId="77777777" w:rsidR="00CB472B" w:rsidRDefault="00000000">
            <w:pPr>
              <w:spacing w:before="20" w:after="20" w:line="240" w:lineRule="auto"/>
            </w:pPr>
            <w:r>
              <w:rPr>
                <w:sz w:val="19"/>
              </w:rPr>
              <w:t>Rejected: error 1062 (PRIMARY)</w:t>
            </w:r>
          </w:p>
        </w:tc>
        <w:tc>
          <w:tcPr>
            <w:tcW w:w="792" w:type="dxa"/>
            <w:shd w:val="clear" w:color="auto" w:fill="EEF2F8"/>
          </w:tcPr>
          <w:p w14:paraId="5C364199" w14:textId="77777777" w:rsidR="00CB472B" w:rsidRDefault="00000000">
            <w:pPr>
              <w:spacing w:before="20" w:after="20" w:line="240" w:lineRule="auto"/>
            </w:pPr>
            <w:r>
              <w:rPr>
                <w:sz w:val="19"/>
              </w:rPr>
              <w:t>Pass</w:t>
            </w:r>
          </w:p>
        </w:tc>
      </w:tr>
      <w:tr w:rsidR="00CB472B" w14:paraId="1AC20811" w14:textId="77777777">
        <w:trPr>
          <w:cantSplit/>
          <w:jc w:val="center"/>
        </w:trPr>
        <w:tc>
          <w:tcPr>
            <w:tcW w:w="648" w:type="dxa"/>
          </w:tcPr>
          <w:p w14:paraId="3C615C35" w14:textId="77777777" w:rsidR="00CB472B" w:rsidRDefault="00000000">
            <w:pPr>
              <w:spacing w:before="20" w:after="20" w:line="240" w:lineRule="auto"/>
            </w:pPr>
            <w:r>
              <w:rPr>
                <w:sz w:val="19"/>
              </w:rPr>
              <w:t>T09</w:t>
            </w:r>
          </w:p>
        </w:tc>
        <w:tc>
          <w:tcPr>
            <w:tcW w:w="3744" w:type="dxa"/>
          </w:tcPr>
          <w:p w14:paraId="7E1B22C9" w14:textId="77777777" w:rsidR="00CB472B" w:rsidRDefault="00000000">
            <w:pPr>
              <w:spacing w:before="20" w:after="20" w:line="240" w:lineRule="auto"/>
            </w:pPr>
            <w:r>
              <w:rPr>
                <w:sz w:val="19"/>
              </w:rPr>
              <w:t>Car with daily rate −R100</w:t>
            </w:r>
          </w:p>
        </w:tc>
        <w:tc>
          <w:tcPr>
            <w:tcW w:w="3456" w:type="dxa"/>
          </w:tcPr>
          <w:p w14:paraId="7212686F" w14:textId="77777777" w:rsidR="00CB472B" w:rsidRDefault="00000000">
            <w:pPr>
              <w:spacing w:before="20" w:after="20" w:line="240" w:lineRule="auto"/>
            </w:pPr>
            <w:r>
              <w:rPr>
                <w:sz w:val="19"/>
              </w:rPr>
              <w:t>Rejected: error 3819 (chk_car_rate)</w:t>
            </w:r>
          </w:p>
        </w:tc>
        <w:tc>
          <w:tcPr>
            <w:tcW w:w="792" w:type="dxa"/>
          </w:tcPr>
          <w:p w14:paraId="473D6E6C" w14:textId="77777777" w:rsidR="00CB472B" w:rsidRDefault="00000000">
            <w:pPr>
              <w:spacing w:before="20" w:after="20" w:line="240" w:lineRule="auto"/>
            </w:pPr>
            <w:r>
              <w:rPr>
                <w:sz w:val="19"/>
              </w:rPr>
              <w:t>Pass</w:t>
            </w:r>
          </w:p>
        </w:tc>
      </w:tr>
      <w:tr w:rsidR="00CB472B" w14:paraId="3C206A5E" w14:textId="77777777">
        <w:trPr>
          <w:cantSplit/>
          <w:jc w:val="center"/>
        </w:trPr>
        <w:tc>
          <w:tcPr>
            <w:tcW w:w="648" w:type="dxa"/>
            <w:shd w:val="clear" w:color="auto" w:fill="EEF2F8"/>
          </w:tcPr>
          <w:p w14:paraId="20BC3E0F" w14:textId="77777777" w:rsidR="00CB472B" w:rsidRDefault="00000000">
            <w:pPr>
              <w:spacing w:before="20" w:after="20" w:line="240" w:lineRule="auto"/>
            </w:pPr>
            <w:r>
              <w:rPr>
                <w:sz w:val="19"/>
              </w:rPr>
              <w:t>T10</w:t>
            </w:r>
          </w:p>
        </w:tc>
        <w:tc>
          <w:tcPr>
            <w:tcW w:w="3744" w:type="dxa"/>
            <w:shd w:val="clear" w:color="auto" w:fill="EEF2F8"/>
          </w:tcPr>
          <w:p w14:paraId="70A57CAB" w14:textId="77777777" w:rsidR="00CB472B" w:rsidRDefault="00000000">
            <w:pPr>
              <w:spacing w:before="20" w:after="20" w:line="240" w:lineRule="auto"/>
            </w:pPr>
            <w:r>
              <w:rPr>
                <w:sz w:val="19"/>
              </w:rPr>
              <w:t>Return date before pick-up date</w:t>
            </w:r>
          </w:p>
        </w:tc>
        <w:tc>
          <w:tcPr>
            <w:tcW w:w="3456" w:type="dxa"/>
            <w:shd w:val="clear" w:color="auto" w:fill="EEF2F8"/>
          </w:tcPr>
          <w:p w14:paraId="17ACA74E" w14:textId="77777777" w:rsidR="00CB472B" w:rsidRDefault="00000000">
            <w:pPr>
              <w:spacing w:before="20" w:after="20" w:line="240" w:lineRule="auto"/>
            </w:pPr>
            <w:r>
              <w:rPr>
                <w:sz w:val="19"/>
              </w:rPr>
              <w:t>Rejected: error 3819 (chk_booking_dates)</w:t>
            </w:r>
          </w:p>
        </w:tc>
        <w:tc>
          <w:tcPr>
            <w:tcW w:w="792" w:type="dxa"/>
            <w:shd w:val="clear" w:color="auto" w:fill="EEF2F8"/>
          </w:tcPr>
          <w:p w14:paraId="559B267D" w14:textId="77777777" w:rsidR="00CB472B" w:rsidRDefault="00000000">
            <w:pPr>
              <w:spacing w:before="20" w:after="20" w:line="240" w:lineRule="auto"/>
            </w:pPr>
            <w:r>
              <w:rPr>
                <w:sz w:val="19"/>
              </w:rPr>
              <w:t>Pass</w:t>
            </w:r>
          </w:p>
        </w:tc>
      </w:tr>
      <w:tr w:rsidR="00CB472B" w14:paraId="63ADAB5D" w14:textId="77777777">
        <w:trPr>
          <w:cantSplit/>
          <w:jc w:val="center"/>
        </w:trPr>
        <w:tc>
          <w:tcPr>
            <w:tcW w:w="648" w:type="dxa"/>
          </w:tcPr>
          <w:p w14:paraId="429D73A3" w14:textId="77777777" w:rsidR="00CB472B" w:rsidRDefault="00000000">
            <w:pPr>
              <w:spacing w:before="20" w:after="20" w:line="240" w:lineRule="auto"/>
            </w:pPr>
            <w:r>
              <w:rPr>
                <w:sz w:val="19"/>
              </w:rPr>
              <w:t>T11</w:t>
            </w:r>
          </w:p>
        </w:tc>
        <w:tc>
          <w:tcPr>
            <w:tcW w:w="3744" w:type="dxa"/>
          </w:tcPr>
          <w:p w14:paraId="2D6A05BD" w14:textId="77777777" w:rsidR="00CB472B" w:rsidRDefault="00000000">
            <w:pPr>
              <w:spacing w:before="20" w:after="20" w:line="240" w:lineRule="auto"/>
            </w:pPr>
            <w:r>
              <w:rPr>
                <w:sz w:val="19"/>
              </w:rPr>
              <w:t>Car_Status = 'Stolen' (not in ENUM)</w:t>
            </w:r>
          </w:p>
        </w:tc>
        <w:tc>
          <w:tcPr>
            <w:tcW w:w="3456" w:type="dxa"/>
          </w:tcPr>
          <w:p w14:paraId="576AEF1D" w14:textId="77777777" w:rsidR="00CB472B" w:rsidRDefault="00000000">
            <w:pPr>
              <w:spacing w:before="20" w:after="20" w:line="240" w:lineRule="auto"/>
            </w:pPr>
            <w:r>
              <w:rPr>
                <w:sz w:val="19"/>
              </w:rPr>
              <w:t>Rejected: error 1265 (strict mode)</w:t>
            </w:r>
          </w:p>
        </w:tc>
        <w:tc>
          <w:tcPr>
            <w:tcW w:w="792" w:type="dxa"/>
          </w:tcPr>
          <w:p w14:paraId="3C640201" w14:textId="77777777" w:rsidR="00CB472B" w:rsidRDefault="00000000">
            <w:pPr>
              <w:spacing w:before="20" w:after="20" w:line="240" w:lineRule="auto"/>
            </w:pPr>
            <w:r>
              <w:rPr>
                <w:sz w:val="19"/>
              </w:rPr>
              <w:t>Pass</w:t>
            </w:r>
          </w:p>
        </w:tc>
      </w:tr>
      <w:tr w:rsidR="00CB472B" w14:paraId="7E2FDEAB" w14:textId="77777777">
        <w:trPr>
          <w:cantSplit/>
          <w:jc w:val="center"/>
        </w:trPr>
        <w:tc>
          <w:tcPr>
            <w:tcW w:w="648" w:type="dxa"/>
            <w:shd w:val="clear" w:color="auto" w:fill="EEF2F8"/>
          </w:tcPr>
          <w:p w14:paraId="1894082C" w14:textId="77777777" w:rsidR="00CB472B" w:rsidRDefault="00000000">
            <w:pPr>
              <w:spacing w:before="20" w:after="20" w:line="240" w:lineRule="auto"/>
            </w:pPr>
            <w:r>
              <w:rPr>
                <w:sz w:val="19"/>
              </w:rPr>
              <w:t>T12</w:t>
            </w:r>
          </w:p>
        </w:tc>
        <w:tc>
          <w:tcPr>
            <w:tcW w:w="3744" w:type="dxa"/>
            <w:shd w:val="clear" w:color="auto" w:fill="EEF2F8"/>
          </w:tcPr>
          <w:p w14:paraId="020A3D5B" w14:textId="77777777" w:rsidR="00CB472B" w:rsidRDefault="00000000">
            <w:pPr>
              <w:spacing w:before="20" w:after="20" w:line="240" w:lineRule="auto"/>
            </w:pPr>
            <w:r>
              <w:rPr>
                <w:sz w:val="19"/>
              </w:rPr>
              <w:t>Customer with NULL licence</w:t>
            </w:r>
          </w:p>
        </w:tc>
        <w:tc>
          <w:tcPr>
            <w:tcW w:w="3456" w:type="dxa"/>
            <w:shd w:val="clear" w:color="auto" w:fill="EEF2F8"/>
          </w:tcPr>
          <w:p w14:paraId="5DE07677" w14:textId="77777777" w:rsidR="00CB472B" w:rsidRDefault="00000000">
            <w:pPr>
              <w:spacing w:before="20" w:after="20" w:line="240" w:lineRule="auto"/>
            </w:pPr>
            <w:r>
              <w:rPr>
                <w:sz w:val="19"/>
              </w:rPr>
              <w:t>Rejected: error 1048 (NOT NULL)</w:t>
            </w:r>
          </w:p>
        </w:tc>
        <w:tc>
          <w:tcPr>
            <w:tcW w:w="792" w:type="dxa"/>
            <w:shd w:val="clear" w:color="auto" w:fill="EEF2F8"/>
          </w:tcPr>
          <w:p w14:paraId="072DAC19" w14:textId="77777777" w:rsidR="00CB472B" w:rsidRDefault="00000000">
            <w:pPr>
              <w:spacing w:before="20" w:after="20" w:line="240" w:lineRule="auto"/>
            </w:pPr>
            <w:r>
              <w:rPr>
                <w:sz w:val="19"/>
              </w:rPr>
              <w:t>Pass</w:t>
            </w:r>
          </w:p>
        </w:tc>
      </w:tr>
      <w:tr w:rsidR="00CB472B" w14:paraId="69080BA1" w14:textId="77777777">
        <w:trPr>
          <w:cantSplit/>
          <w:jc w:val="center"/>
        </w:trPr>
        <w:tc>
          <w:tcPr>
            <w:tcW w:w="648" w:type="dxa"/>
          </w:tcPr>
          <w:p w14:paraId="0D7E510B" w14:textId="77777777" w:rsidR="00CB472B" w:rsidRDefault="00000000">
            <w:pPr>
              <w:spacing w:before="20" w:after="20" w:line="240" w:lineRule="auto"/>
            </w:pPr>
            <w:r>
              <w:rPr>
                <w:sz w:val="19"/>
              </w:rPr>
              <w:t>T13</w:t>
            </w:r>
          </w:p>
        </w:tc>
        <w:tc>
          <w:tcPr>
            <w:tcW w:w="3744" w:type="dxa"/>
          </w:tcPr>
          <w:p w14:paraId="41F7BD7B" w14:textId="77777777" w:rsidR="00CB472B" w:rsidRDefault="00000000">
            <w:pPr>
              <w:spacing w:before="20" w:after="20" w:line="240" w:lineRule="auto"/>
            </w:pPr>
            <w:r>
              <w:rPr>
                <w:sz w:val="19"/>
              </w:rPr>
              <w:t>Trigger: 3 days × R290</w:t>
            </w:r>
          </w:p>
        </w:tc>
        <w:tc>
          <w:tcPr>
            <w:tcW w:w="3456" w:type="dxa"/>
          </w:tcPr>
          <w:p w14:paraId="582CF126" w14:textId="77777777" w:rsidR="00CB472B" w:rsidRDefault="00000000">
            <w:pPr>
              <w:spacing w:before="20" w:after="20" w:line="240" w:lineRule="auto"/>
            </w:pPr>
            <w:r>
              <w:rPr>
                <w:sz w:val="19"/>
              </w:rPr>
              <w:t>Rental_Cost = 870.00</w:t>
            </w:r>
          </w:p>
        </w:tc>
        <w:tc>
          <w:tcPr>
            <w:tcW w:w="792" w:type="dxa"/>
          </w:tcPr>
          <w:p w14:paraId="4F2C13FF" w14:textId="77777777" w:rsidR="00CB472B" w:rsidRDefault="00000000">
            <w:pPr>
              <w:spacing w:before="20" w:after="20" w:line="240" w:lineRule="auto"/>
            </w:pPr>
            <w:r>
              <w:rPr>
                <w:sz w:val="19"/>
              </w:rPr>
              <w:t>Pass</w:t>
            </w:r>
          </w:p>
        </w:tc>
      </w:tr>
      <w:tr w:rsidR="00CB472B" w14:paraId="1266CA91" w14:textId="77777777">
        <w:trPr>
          <w:cantSplit/>
          <w:jc w:val="center"/>
        </w:trPr>
        <w:tc>
          <w:tcPr>
            <w:tcW w:w="648" w:type="dxa"/>
            <w:shd w:val="clear" w:color="auto" w:fill="EEF2F8"/>
          </w:tcPr>
          <w:p w14:paraId="74B31233" w14:textId="77777777" w:rsidR="00CB472B" w:rsidRDefault="00000000">
            <w:pPr>
              <w:spacing w:before="20" w:after="20" w:line="240" w:lineRule="auto"/>
            </w:pPr>
            <w:r>
              <w:rPr>
                <w:sz w:val="19"/>
              </w:rPr>
              <w:t>T14</w:t>
            </w:r>
          </w:p>
        </w:tc>
        <w:tc>
          <w:tcPr>
            <w:tcW w:w="3744" w:type="dxa"/>
            <w:shd w:val="clear" w:color="auto" w:fill="EEF2F8"/>
          </w:tcPr>
          <w:p w14:paraId="14CE3241" w14:textId="77777777" w:rsidR="00CB472B" w:rsidRDefault="00000000">
            <w:pPr>
              <w:spacing w:before="20" w:after="20" w:line="240" w:lineRule="auto"/>
            </w:pPr>
            <w:r>
              <w:rPr>
                <w:sz w:val="19"/>
              </w:rPr>
              <w:t>Trigger: same-day return</w:t>
            </w:r>
          </w:p>
        </w:tc>
        <w:tc>
          <w:tcPr>
            <w:tcW w:w="3456" w:type="dxa"/>
            <w:shd w:val="clear" w:color="auto" w:fill="EEF2F8"/>
          </w:tcPr>
          <w:p w14:paraId="456AA7AD" w14:textId="77777777" w:rsidR="00CB472B" w:rsidRDefault="00000000">
            <w:pPr>
              <w:spacing w:before="20" w:after="20" w:line="240" w:lineRule="auto"/>
            </w:pPr>
            <w:r>
              <w:rPr>
                <w:sz w:val="19"/>
              </w:rPr>
              <w:t>Charged one day: 290.00</w:t>
            </w:r>
          </w:p>
        </w:tc>
        <w:tc>
          <w:tcPr>
            <w:tcW w:w="792" w:type="dxa"/>
            <w:shd w:val="clear" w:color="auto" w:fill="EEF2F8"/>
          </w:tcPr>
          <w:p w14:paraId="27AF7D4D" w14:textId="77777777" w:rsidR="00CB472B" w:rsidRDefault="00000000">
            <w:pPr>
              <w:spacing w:before="20" w:after="20" w:line="240" w:lineRule="auto"/>
            </w:pPr>
            <w:r>
              <w:rPr>
                <w:sz w:val="19"/>
              </w:rPr>
              <w:t>Pass</w:t>
            </w:r>
          </w:p>
        </w:tc>
      </w:tr>
      <w:tr w:rsidR="00CB472B" w14:paraId="6E547A5F" w14:textId="77777777">
        <w:trPr>
          <w:cantSplit/>
          <w:jc w:val="center"/>
        </w:trPr>
        <w:tc>
          <w:tcPr>
            <w:tcW w:w="648" w:type="dxa"/>
          </w:tcPr>
          <w:p w14:paraId="0C75DD1E" w14:textId="77777777" w:rsidR="00CB472B" w:rsidRDefault="00000000">
            <w:pPr>
              <w:spacing w:before="20" w:after="20" w:line="240" w:lineRule="auto"/>
            </w:pPr>
            <w:r>
              <w:rPr>
                <w:sz w:val="19"/>
              </w:rPr>
              <w:t>T15</w:t>
            </w:r>
          </w:p>
        </w:tc>
        <w:tc>
          <w:tcPr>
            <w:tcW w:w="3744" w:type="dxa"/>
          </w:tcPr>
          <w:p w14:paraId="20B08378" w14:textId="77777777" w:rsidR="00CB472B" w:rsidRDefault="00000000">
            <w:pPr>
              <w:spacing w:before="20" w:after="20" w:line="240" w:lineRule="auto"/>
            </w:pPr>
            <w:r>
              <w:rPr>
                <w:sz w:val="19"/>
              </w:rPr>
              <w:t>All 17 stored costs equal days × rate</w:t>
            </w:r>
          </w:p>
        </w:tc>
        <w:tc>
          <w:tcPr>
            <w:tcW w:w="3456" w:type="dxa"/>
          </w:tcPr>
          <w:p w14:paraId="2EB05595" w14:textId="77777777" w:rsidR="00CB472B" w:rsidRDefault="00000000">
            <w:pPr>
              <w:spacing w:before="20" w:after="20" w:line="240" w:lineRule="auto"/>
            </w:pPr>
            <w:r>
              <w:rPr>
                <w:sz w:val="19"/>
              </w:rPr>
              <w:t>0 mismatches</w:t>
            </w:r>
          </w:p>
        </w:tc>
        <w:tc>
          <w:tcPr>
            <w:tcW w:w="792" w:type="dxa"/>
          </w:tcPr>
          <w:p w14:paraId="3DCFF771" w14:textId="77777777" w:rsidR="00CB472B" w:rsidRDefault="00000000">
            <w:pPr>
              <w:spacing w:before="20" w:after="20" w:line="240" w:lineRule="auto"/>
            </w:pPr>
            <w:r>
              <w:rPr>
                <w:sz w:val="19"/>
              </w:rPr>
              <w:t>Pass</w:t>
            </w:r>
          </w:p>
        </w:tc>
      </w:tr>
      <w:tr w:rsidR="00CB472B" w14:paraId="33FEB52C" w14:textId="77777777">
        <w:trPr>
          <w:cantSplit/>
          <w:jc w:val="center"/>
        </w:trPr>
        <w:tc>
          <w:tcPr>
            <w:tcW w:w="648" w:type="dxa"/>
            <w:shd w:val="clear" w:color="auto" w:fill="EEF2F8"/>
          </w:tcPr>
          <w:p w14:paraId="39E783ED" w14:textId="77777777" w:rsidR="00CB472B" w:rsidRDefault="00000000">
            <w:pPr>
              <w:spacing w:before="20" w:after="20" w:line="240" w:lineRule="auto"/>
            </w:pPr>
            <w:r>
              <w:rPr>
                <w:sz w:val="19"/>
              </w:rPr>
              <w:t>T16</w:t>
            </w:r>
          </w:p>
        </w:tc>
        <w:tc>
          <w:tcPr>
            <w:tcW w:w="3744" w:type="dxa"/>
            <w:shd w:val="clear" w:color="auto" w:fill="EEF2F8"/>
          </w:tcPr>
          <w:p w14:paraId="01BCE6DB" w14:textId="77777777" w:rsidR="00CB472B" w:rsidRDefault="00000000">
            <w:pPr>
              <w:spacing w:before="20" w:after="20" w:line="240" w:lineRule="auto"/>
            </w:pPr>
            <w:r>
              <w:rPr>
                <w:sz w:val="19"/>
              </w:rPr>
              <w:t>Delete customer 10 (no bookings)</w:t>
            </w:r>
          </w:p>
        </w:tc>
        <w:tc>
          <w:tcPr>
            <w:tcW w:w="3456" w:type="dxa"/>
            <w:shd w:val="clear" w:color="auto" w:fill="EEF2F8"/>
          </w:tcPr>
          <w:p w14:paraId="46F1052C" w14:textId="77777777" w:rsidR="00CB472B" w:rsidRDefault="00000000">
            <w:pPr>
              <w:spacing w:before="20" w:after="20" w:line="240" w:lineRule="auto"/>
            </w:pPr>
            <w:r>
              <w:rPr>
                <w:sz w:val="19"/>
              </w:rPr>
              <w:t>Contacts removed by ON DELETE CASCADE</w:t>
            </w:r>
          </w:p>
        </w:tc>
        <w:tc>
          <w:tcPr>
            <w:tcW w:w="792" w:type="dxa"/>
            <w:shd w:val="clear" w:color="auto" w:fill="EEF2F8"/>
          </w:tcPr>
          <w:p w14:paraId="276049DF" w14:textId="77777777" w:rsidR="00CB472B" w:rsidRDefault="00000000">
            <w:pPr>
              <w:spacing w:before="20" w:after="20" w:line="240" w:lineRule="auto"/>
            </w:pPr>
            <w:r>
              <w:rPr>
                <w:sz w:val="19"/>
              </w:rPr>
              <w:t>Pass</w:t>
            </w:r>
          </w:p>
        </w:tc>
      </w:tr>
    </w:tbl>
    <w:p w14:paraId="4D792590" w14:textId="77777777" w:rsidR="00CB472B" w:rsidRDefault="00CB472B">
      <w:pPr>
        <w:spacing w:after="80" w:line="192" w:lineRule="auto"/>
      </w:pPr>
    </w:p>
    <w:p w14:paraId="3BA2D137" w14:textId="03DE4175" w:rsidR="00CB472B" w:rsidRDefault="00B57C60">
      <w:pPr>
        <w:jc w:val="center"/>
      </w:pPr>
      <w:r>
        <w:rPr>
          <w:noProof/>
        </w:rPr>
        <w:lastRenderedPageBreak/>
        <w:drawing>
          <wp:inline distT="0" distB="0" distL="0" distR="0" wp14:anchorId="0081C833" wp14:editId="3646F198">
            <wp:extent cx="5486400" cy="3086100"/>
            <wp:effectExtent l="0" t="0" r="0" b="0"/>
            <wp:docPr id="1528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997" name=""/>
                    <pic:cNvPicPr/>
                  </pic:nvPicPr>
                  <pic:blipFill>
                    <a:blip r:embed="rId23"/>
                    <a:stretch>
                      <a:fillRect/>
                    </a:stretch>
                  </pic:blipFill>
                  <pic:spPr>
                    <a:xfrm>
                      <a:off x="0" y="0"/>
                      <a:ext cx="5486400" cy="3086100"/>
                    </a:xfrm>
                    <a:prstGeom prst="rect">
                      <a:avLst/>
                    </a:prstGeom>
                  </pic:spPr>
                </pic:pic>
              </a:graphicData>
            </a:graphic>
          </wp:inline>
        </w:drawing>
      </w:r>
    </w:p>
    <w:p w14:paraId="704104E4" w14:textId="77777777" w:rsidR="00CB472B" w:rsidRDefault="00000000">
      <w:pPr>
        <w:jc w:val="both"/>
      </w:pPr>
      <w:r>
        <w:rPr>
          <w:b/>
        </w:rPr>
        <w:t>An interesting finding (T03).</w:t>
      </w:r>
      <w:r>
        <w:t xml:space="preserve"> We expected inserting a rental for a non-existent car to fail with foreign key error 1452. Instead it failed with error 1048 (“Rental_Cost cannot be null”). The reason is the order in which MySQL processes a row: the BEFORE INSERT trigger runs first, finds no matching car, sets Rental_Cost to NULL, and the NOT NULL rule rejects the row before the foreign key is checked [5]. The invalid row is still rejected, so data integrity is safe, but this taught us that triggers change which error the user sees. The test was updated to accept either error.</w:t>
      </w:r>
    </w:p>
    <w:p w14:paraId="09659DD6" w14:textId="77777777" w:rsidR="00CB472B" w:rsidRDefault="00000000">
      <w:pPr>
        <w:pStyle w:val="Heading3"/>
      </w:pPr>
      <w:r>
        <w:t>8.3 Verification of query results by hand</w:t>
      </w:r>
    </w:p>
    <w:p w14:paraId="1A64C9BA" w14:textId="77777777" w:rsidR="00CB472B" w:rsidRDefault="00000000">
      <w:pPr>
        <w:pStyle w:val="ListBullet"/>
        <w:numPr>
          <w:ilvl w:val="0"/>
          <w:numId w:val="7"/>
        </w:numPr>
      </w:pPr>
      <w:r>
        <w:rPr>
          <w:b/>
        </w:rPr>
        <w:t>Q3:</w:t>
      </w:r>
      <w:r>
        <w:t xml:space="preserve"> the twelve Returned/Active rental lines add up to R41 850, and the three branch totals (R21 740 + R12 810 + R7 300) give the same R41 850, so no rental was lost or counted twice by the joins.</w:t>
      </w:r>
    </w:p>
    <w:p w14:paraId="279B93C7" w14:textId="77777777" w:rsidR="00CB472B" w:rsidRDefault="00000000">
      <w:pPr>
        <w:pStyle w:val="ListBullet"/>
        <w:numPr>
          <w:ilvl w:val="0"/>
          <w:numId w:val="7"/>
        </w:numPr>
      </w:pPr>
      <w:r>
        <w:rPr>
          <w:b/>
        </w:rPr>
        <w:t>Q4:</w:t>
      </w:r>
      <w:r>
        <w:t xml:space="preserve"> the twelve daily rates add up to R8 640, so the average is R8 640 / 12 = R720, which matches the Above_Average_By column (e.g. C200: R1 450 − R720 = R730).</w:t>
      </w:r>
    </w:p>
    <w:p w14:paraId="1680FD68" w14:textId="77777777" w:rsidR="00CB472B" w:rsidRDefault="00000000">
      <w:pPr>
        <w:pStyle w:val="ListBullet"/>
        <w:numPr>
          <w:ilvl w:val="0"/>
          <w:numId w:val="7"/>
        </w:numPr>
      </w:pPr>
      <w:r>
        <w:rPr>
          <w:b/>
        </w:rPr>
        <w:t>Q8:</w:t>
      </w:r>
      <w:r>
        <w:t xml:space="preserve"> employee totals are R8 450, R4 360, R10 960, R10 780 and R7 300 (sum R41 850, the same figure as Q3). Their average is R8 370, so exactly three employees should be listed, and they are.</w:t>
      </w:r>
    </w:p>
    <w:p w14:paraId="6D863687" w14:textId="77777777" w:rsidR="00CB472B" w:rsidRDefault="00000000">
      <w:pPr>
        <w:pStyle w:val="ListBullet"/>
        <w:numPr>
          <w:ilvl w:val="0"/>
          <w:numId w:val="7"/>
        </w:numPr>
      </w:pPr>
      <w:r>
        <w:rPr>
          <w:b/>
        </w:rPr>
        <w:t>Q5:</w:t>
      </w:r>
      <w:r>
        <w:t xml:space="preserve"> the booking counts add up to 14, the number of rows in BOOKING, which proves that the LEFT JOIN neither dropped nor duplicated bookings.</w:t>
      </w:r>
    </w:p>
    <w:p w14:paraId="50E6B847" w14:textId="77777777" w:rsidR="00CB472B" w:rsidRDefault="00000000">
      <w:pPr>
        <w:pStyle w:val="Heading3"/>
      </w:pPr>
      <w:r>
        <w:t>8.4 Error handling</w:t>
      </w:r>
    </w:p>
    <w:p w14:paraId="3E38508A" w14:textId="77777777" w:rsidR="00CB472B" w:rsidRDefault="00000000">
      <w:pPr>
        <w:jc w:val="both"/>
      </w:pPr>
      <w:r>
        <w:t xml:space="preserve">Errors are handled at two layers. In the </w:t>
      </w:r>
      <w:r>
        <w:rPr>
          <w:b/>
        </w:rPr>
        <w:t>database</w:t>
      </w:r>
      <w:r>
        <w:t xml:space="preserve">, constraints (PRIMARY KEY, FOREIGN KEY, UNIQUE, NOT NULL, CHECK, ENUM) reject invalid data no matter which program sends it. In the </w:t>
      </w:r>
      <w:r>
        <w:rPr>
          <w:b/>
        </w:rPr>
        <w:t>application</w:t>
      </w:r>
      <w:r>
        <w:t xml:space="preserve">, every database call is wrapped in try/except for </w:t>
      </w:r>
      <w:r>
        <w:lastRenderedPageBreak/>
        <w:t>mysql.connector.Error; failed inserts are rolled back; and if the connection itself fails, the program prints a helpful tip (“run --setup and check DB_USER and DB_PASSWORD”) and exits with a non-zero status code.</w:t>
      </w:r>
    </w:p>
    <w:p w14:paraId="11768252" w14:textId="77777777" w:rsidR="00CB472B" w:rsidRDefault="00000000">
      <w:pPr>
        <w:pStyle w:val="Heading3"/>
      </w:pPr>
      <w:r>
        <w:t>8.5 Limitations</w:t>
      </w:r>
    </w:p>
    <w:p w14:paraId="0A724282" w14:textId="77777777" w:rsidR="00CB472B" w:rsidRDefault="00000000">
      <w:pPr>
        <w:pStyle w:val="ListBullet"/>
        <w:numPr>
          <w:ilvl w:val="0"/>
          <w:numId w:val="7"/>
        </w:numPr>
      </w:pPr>
      <w:r>
        <w:rPr>
          <w:b/>
        </w:rPr>
        <w:t>Double-booking is not prevented.</w:t>
      </w:r>
      <w:r>
        <w:t xml:space="preserve"> The database does not stop the same car from being booked by two different bookings with overlapping dates. A BEFORE INSERT trigger on RENTAL that checks for overlapping date ranges would fix this.</w:t>
      </w:r>
    </w:p>
    <w:p w14:paraId="5C6E29FA" w14:textId="77777777" w:rsidR="00CB472B" w:rsidRDefault="00000000">
      <w:pPr>
        <w:pStyle w:val="ListBullet"/>
        <w:numPr>
          <w:ilvl w:val="0"/>
          <w:numId w:val="7"/>
        </w:numPr>
      </w:pPr>
      <w:r>
        <w:rPr>
          <w:b/>
        </w:rPr>
        <w:t>Car_Status is maintained manually.</w:t>
      </w:r>
      <w:r>
        <w:t xml:space="preserve"> It is not updated automatically when a rental becomes Active or Returned, so it can become inconsistent with RENTAL. Triggers or a stored procedure for check-out/check-in would solve this.</w:t>
      </w:r>
    </w:p>
    <w:p w14:paraId="094D30DE" w14:textId="77777777" w:rsidR="00CB472B" w:rsidRDefault="00000000">
      <w:pPr>
        <w:pStyle w:val="ListBullet"/>
        <w:numPr>
          <w:ilvl w:val="0"/>
          <w:numId w:val="7"/>
        </w:numPr>
      </w:pPr>
      <w:r>
        <w:rPr>
          <w:b/>
        </w:rPr>
        <w:t>Rental_Cost is only calculated on INSERT.</w:t>
      </w:r>
      <w:r>
        <w:t xml:space="preserve"> If a booking’s dates are changed later, the cost is not recalculated. This is intentional for price changes, but date changes should trigger a recalculation (a BEFORE UPDATE trigger on BOOKING).</w:t>
      </w:r>
    </w:p>
    <w:p w14:paraId="71586E57" w14:textId="77777777" w:rsidR="00CB472B" w:rsidRDefault="00000000">
      <w:pPr>
        <w:pStyle w:val="ListBullet"/>
        <w:numPr>
          <w:ilvl w:val="0"/>
          <w:numId w:val="7"/>
        </w:numPr>
      </w:pPr>
      <w:r>
        <w:rPr>
          <w:b/>
        </w:rPr>
        <w:t>Cancelled lines keep a cost.</w:t>
      </w:r>
      <w:r>
        <w:t xml:space="preserve"> Rental 17 (cancelled) still stores R380, so every revenue query must filter on status, as our queries do.</w:t>
      </w:r>
    </w:p>
    <w:p w14:paraId="688DFA90" w14:textId="77777777" w:rsidR="00CB472B" w:rsidRDefault="00000000">
      <w:pPr>
        <w:pStyle w:val="ListBullet"/>
        <w:numPr>
          <w:ilvl w:val="0"/>
          <w:numId w:val="7"/>
        </w:numPr>
      </w:pPr>
      <w:r>
        <w:rPr>
          <w:b/>
        </w:rPr>
        <w:t>Minimum-one rules are not enforced.</w:t>
      </w:r>
      <w:r>
        <w:t xml:space="preserve"> The DDL cannot force a booking to have at least one car or a customer to have at least one contact; this must be enforced by the application.</w:t>
      </w:r>
    </w:p>
    <w:p w14:paraId="29D24300" w14:textId="77777777" w:rsidR="00CB472B" w:rsidRDefault="00000000">
      <w:pPr>
        <w:pStyle w:val="ListBullet"/>
        <w:numPr>
          <w:ilvl w:val="0"/>
          <w:numId w:val="7"/>
        </w:numPr>
      </w:pPr>
      <w:r>
        <w:rPr>
          <w:b/>
        </w:rPr>
        <w:t>Small data set.</w:t>
      </w:r>
      <w:r>
        <w:t xml:space="preserve"> With 12 cars and 14 bookings, performance was not tested at scale, although indexes were added for the most frequent filters.</w:t>
      </w:r>
    </w:p>
    <w:p w14:paraId="026124EE" w14:textId="77777777" w:rsidR="00CB472B" w:rsidRDefault="00000000">
      <w:pPr>
        <w:pStyle w:val="Heading2"/>
      </w:pPr>
      <w:r>
        <w:t>9.0 Reflections and Discussion</w:t>
      </w:r>
    </w:p>
    <w:p w14:paraId="63D26E57" w14:textId="77777777" w:rsidR="00CB472B" w:rsidRDefault="00000000">
      <w:pPr>
        <w:pStyle w:val="Heading3"/>
      </w:pPr>
      <w:r>
        <w:t>9.1 Justification of design choices</w:t>
      </w:r>
    </w:p>
    <w:p w14:paraId="1ADFDC12" w14:textId="77777777" w:rsidR="00CB472B" w:rsidRDefault="00000000">
      <w:pPr>
        <w:pStyle w:val="ListBullet"/>
        <w:numPr>
          <w:ilvl w:val="0"/>
          <w:numId w:val="7"/>
        </w:numPr>
      </w:pPr>
      <w:r>
        <w:rPr>
          <w:b/>
        </w:rPr>
        <w:t>Surrogate integer keys</w:t>
      </w:r>
      <w:r>
        <w:t xml:space="preserve"> (AUTO_INCREMENT) are short, never change and make joins fast, while natural keys (licence, registration, branch name) are still protected by UNIQUE constraints.</w:t>
      </w:r>
    </w:p>
    <w:p w14:paraId="190A6E91" w14:textId="77777777" w:rsidR="00CB472B" w:rsidRDefault="00000000">
      <w:pPr>
        <w:pStyle w:val="ListBullet"/>
        <w:numPr>
          <w:ilvl w:val="0"/>
          <w:numId w:val="7"/>
        </w:numPr>
      </w:pPr>
      <w:r>
        <w:rPr>
          <w:b/>
        </w:rPr>
        <w:t>Bridge entity with surrogate key plus UNIQUE pair</w:t>
      </w:r>
      <w:r>
        <w:t xml:space="preserve"> gives the integrity of a composite key and the convenience of a single-column key (Section 3.3).</w:t>
      </w:r>
    </w:p>
    <w:p w14:paraId="404063DA" w14:textId="77777777" w:rsidR="00CB472B" w:rsidRDefault="00000000">
      <w:pPr>
        <w:pStyle w:val="ListBullet"/>
        <w:numPr>
          <w:ilvl w:val="0"/>
          <w:numId w:val="7"/>
        </w:numPr>
      </w:pPr>
      <w:r>
        <w:rPr>
          <w:b/>
        </w:rPr>
        <w:t>ENUM instead of lookup tables</w:t>
      </w:r>
      <w:r>
        <w:t xml:space="preserve"> for statuses: the lists are short and stable, so ENUM keeps the design simple. If Bit Knights needed to add statuses often, a STATUS lookup table would be better.</w:t>
      </w:r>
    </w:p>
    <w:p w14:paraId="01437E5C" w14:textId="77777777" w:rsidR="00CB472B" w:rsidRDefault="00000000">
      <w:pPr>
        <w:pStyle w:val="ListBullet"/>
        <w:numPr>
          <w:ilvl w:val="0"/>
          <w:numId w:val="7"/>
        </w:numPr>
      </w:pPr>
      <w:r>
        <w:rPr>
          <w:b/>
        </w:rPr>
        <w:t>RESTRICT versus CASCADE:</w:t>
      </w:r>
      <w:r>
        <w:t xml:space="preserve"> history must never disappear, so deletes of branches, cars, customers and bookings are restricted; contact details have no value without their customer, so they cascade.</w:t>
      </w:r>
    </w:p>
    <w:p w14:paraId="155352EF" w14:textId="77777777" w:rsidR="00CB472B" w:rsidRDefault="00000000">
      <w:pPr>
        <w:pStyle w:val="ListBullet"/>
        <w:numPr>
          <w:ilvl w:val="0"/>
          <w:numId w:val="7"/>
        </w:numPr>
      </w:pPr>
      <w:r>
        <w:rPr>
          <w:b/>
        </w:rPr>
        <w:t>Stored derived cost</w:t>
      </w:r>
      <w:r>
        <w:t xml:space="preserve"> keeps historical revenue correct when prices change, and the trigger makes it impossible to type a wrong value.</w:t>
      </w:r>
    </w:p>
    <w:p w14:paraId="38A1678E" w14:textId="77777777" w:rsidR="00CB472B" w:rsidRDefault="00000000">
      <w:pPr>
        <w:pStyle w:val="ListBullet"/>
        <w:numPr>
          <w:ilvl w:val="0"/>
          <w:numId w:val="7"/>
        </w:numPr>
      </w:pPr>
      <w:r>
        <w:rPr>
          <w:b/>
        </w:rPr>
        <w:t>Separate SQL files read by Python</w:t>
      </w:r>
      <w:r>
        <w:t xml:space="preserve"> keep a single source of truth for the queries.</w:t>
      </w:r>
    </w:p>
    <w:p w14:paraId="230E7191" w14:textId="77777777" w:rsidR="00CB472B" w:rsidRDefault="00000000">
      <w:pPr>
        <w:pStyle w:val="Heading3"/>
      </w:pPr>
      <w:r>
        <w:lastRenderedPageBreak/>
        <w:t>9.2 Challenges</w:t>
      </w:r>
    </w:p>
    <w:p w14:paraId="7C2781AB" w14:textId="77777777" w:rsidR="00CB472B" w:rsidRDefault="00000000">
      <w:pPr>
        <w:pStyle w:val="ListBullet"/>
        <w:numPr>
          <w:ilvl w:val="0"/>
          <w:numId w:val="7"/>
        </w:numPr>
      </w:pPr>
      <w:r>
        <w:rPr>
          <w:b/>
        </w:rPr>
        <w:t>Where to put contact details.</w:t>
      </w:r>
      <w:r>
        <w:t xml:space="preserve"> Our first ERD treated Customer_Contacts as a simple attribute. When we saw that customers have several phones and e-mails, we had to decide between extra columns and a new entity. Researching weak entities [1] led us to CUSTOMER_CONTACT with a partial key.</w:t>
      </w:r>
    </w:p>
    <w:p w14:paraId="12A66D97" w14:textId="77777777" w:rsidR="00CB472B" w:rsidRDefault="00000000">
      <w:pPr>
        <w:pStyle w:val="ListBullet"/>
        <w:numPr>
          <w:ilvl w:val="0"/>
          <w:numId w:val="7"/>
        </w:numPr>
      </w:pPr>
      <w:r>
        <w:rPr>
          <w:b/>
        </w:rPr>
        <w:t>Choosing the bridge entity key.</w:t>
      </w:r>
      <w:r>
        <w:t xml:space="preserve"> A composite key and a surrogate key each have advantages; we resolved this by using both (surrogate PK plus UNIQUE pair).</w:t>
      </w:r>
    </w:p>
    <w:p w14:paraId="15C7060F" w14:textId="77777777" w:rsidR="00CB472B" w:rsidRDefault="00000000">
      <w:pPr>
        <w:pStyle w:val="ListBullet"/>
        <w:numPr>
          <w:ilvl w:val="0"/>
          <w:numId w:val="7"/>
        </w:numPr>
      </w:pPr>
      <w:r>
        <w:rPr>
          <w:b/>
        </w:rPr>
        <w:t>Strict GROUP BY rules.</w:t>
      </w:r>
      <w:r>
        <w:t xml:space="preserve"> MySQL 8 runs in ONLY_FULL_GROUP_BY mode by default [3], so every non-aggregated column in the SELECT list must also appear in GROUP BY. This is why Q5, Q7, Q8 and Q10 group by names as well as by IDs.</w:t>
      </w:r>
    </w:p>
    <w:p w14:paraId="0F403CE0" w14:textId="77777777" w:rsidR="00CB472B" w:rsidRDefault="00000000">
      <w:pPr>
        <w:pStyle w:val="ListBullet"/>
        <w:numPr>
          <w:ilvl w:val="0"/>
          <w:numId w:val="7"/>
        </w:numPr>
      </w:pPr>
      <w:r>
        <w:rPr>
          <w:b/>
        </w:rPr>
        <w:t>Date arithmetic.</w:t>
      </w:r>
      <w:r>
        <w:t xml:space="preserve"> DATEDIFF returns 0 for a same-day rental, which would make the cost R0. GREATEST(…, 1) solved this.</w:t>
      </w:r>
    </w:p>
    <w:p w14:paraId="2E6C2588" w14:textId="77777777" w:rsidR="00CB472B" w:rsidRDefault="00000000">
      <w:pPr>
        <w:pStyle w:val="ListBullet"/>
        <w:numPr>
          <w:ilvl w:val="0"/>
          <w:numId w:val="7"/>
        </w:numPr>
      </w:pPr>
      <w:r>
        <w:rPr>
          <w:b/>
        </w:rPr>
        <w:t>Designing meaningful data.</w:t>
      </w:r>
      <w:r>
        <w:t xml:space="preserve"> Queries only demonstrate something if the data contains the right cases, so the sample data was designed together with the queries (a never-rented car, a customer without bookings, a cancelled booking).</w:t>
      </w:r>
    </w:p>
    <w:p w14:paraId="05E8A92D" w14:textId="77777777" w:rsidR="00CB472B" w:rsidRDefault="00000000">
      <w:pPr>
        <w:pStyle w:val="Heading3"/>
      </w:pPr>
      <w:r>
        <w:t>9.3 Lessons learned</w:t>
      </w:r>
    </w:p>
    <w:p w14:paraId="49AEE3DC" w14:textId="77777777" w:rsidR="00CB472B" w:rsidRDefault="00000000">
      <w:pPr>
        <w:jc w:val="both"/>
      </w:pPr>
      <w:r>
        <w:t>We learned that most of the work in a database project happens before any SQL is written: clear business rules made the ERD almost automatic, and normalisation showed us exactly why each table exists. We also learned to let the database protect itself with constraints instead of trusting the application, and that testing must include deliberately wrong data, not only correct data. Finally, independent research in the MySQL Reference Manual [3], [4], [5] taught us features that were not covered in class, such as triggers, CHECK constraints and GROUP_CONCAT.</w:t>
      </w:r>
    </w:p>
    <w:p w14:paraId="556857D2" w14:textId="77777777" w:rsidR="00CB472B" w:rsidRDefault="00000000">
      <w:pPr>
        <w:pStyle w:val="Heading2"/>
      </w:pPr>
      <w:r>
        <w:t>10.0 Conclusion</w:t>
      </w:r>
    </w:p>
    <w:p w14:paraId="1EFDF885" w14:textId="77777777" w:rsidR="00CB472B" w:rsidRDefault="00000000">
      <w:pPr>
        <w:jc w:val="both"/>
      </w:pPr>
      <w:r>
        <w:t>This project produced a complete, working database for Bit Knights Car Rental. Fourteen business rules were translated into an ERD with seven entities, including a weak entity for the multivalued contact details and a bridge entity that resolves the many-to-many relationship between bookings and cars. The design was normalised from an unnormalised booking sheet to 3NF (and BCNF) and implemented in MySQL 8 with primary, foreign, unique, NOT NULL and CHECK constraints and a trigger for the derived rental cost. All ten queries (2 simple, 4 medium, 4 complex) and the Python application ran successfully, and all 22 automated validation checks passed.</w:t>
      </w:r>
    </w:p>
    <w:p w14:paraId="1033C901" w14:textId="77777777" w:rsidR="00CB472B" w:rsidRDefault="00000000">
      <w:pPr>
        <w:jc w:val="both"/>
      </w:pPr>
      <w:r>
        <w:t>Beyond the technical result, the queries show the business value of the system: management can now see that the Airport branch earns more than half of the revenue, identify loyal customers and above-average staff, and spot idle or costly cars, all in seconds instead of hours. The same design could be extended with payments, damage reports and double-booking prevention to serve a real rental company.</w:t>
      </w:r>
    </w:p>
    <w:p w14:paraId="2DB2F82B" w14:textId="15630A51" w:rsidR="00CB472B" w:rsidRDefault="00000000">
      <w:r>
        <w:rPr>
          <w:b/>
        </w:rPr>
        <w:lastRenderedPageBreak/>
        <w:t>GitHub repository:</w:t>
      </w:r>
      <w:r>
        <w:t xml:space="preserve"> </w:t>
      </w:r>
      <w:hyperlink r:id="rId24" w:history="1">
        <w:proofErr w:type="spellStart"/>
        <w:r w:rsidR="00295A20" w:rsidRPr="00295A20">
          <w:rPr>
            <w:rStyle w:val="Hyperlink"/>
          </w:rPr>
          <w:t>MarvinVutshila</w:t>
        </w:r>
        <w:proofErr w:type="spellEnd"/>
        <w:r w:rsidR="00295A20" w:rsidRPr="00295A20">
          <w:rPr>
            <w:rStyle w:val="Hyperlink"/>
          </w:rPr>
          <w:t>/</w:t>
        </w:r>
        <w:proofErr w:type="spellStart"/>
        <w:r w:rsidR="00295A20" w:rsidRPr="00295A20">
          <w:rPr>
            <w:rStyle w:val="Hyperlink"/>
          </w:rPr>
          <w:t>BitKnights</w:t>
        </w:r>
        <w:proofErr w:type="spellEnd"/>
        <w:r w:rsidR="00295A20" w:rsidRPr="00295A20">
          <w:rPr>
            <w:rStyle w:val="Hyperlink"/>
          </w:rPr>
          <w:t>-CarRental-Database: CSC312 Database Practical Assignment 2 - Group 8</w:t>
        </w:r>
      </w:hyperlink>
    </w:p>
    <w:p w14:paraId="0EB48ACC" w14:textId="77777777" w:rsidR="00CE2E16" w:rsidRPr="00CE2E16" w:rsidRDefault="00CE2E16" w:rsidP="00CE2E16">
      <w:pPr>
        <w:pStyle w:val="Heading2"/>
        <w:rPr>
          <w:sz w:val="20"/>
          <w:szCs w:val="20"/>
        </w:rPr>
      </w:pPr>
      <w:r w:rsidRPr="00CE2E16">
        <w:rPr>
          <w:sz w:val="20"/>
          <w:szCs w:val="20"/>
        </w:rPr>
        <w:t>11.0 Declaration: Use of AI Tools</w:t>
      </w:r>
    </w:p>
    <w:p w14:paraId="3F3D6B2F" w14:textId="77777777" w:rsidR="00CE2E16" w:rsidRPr="00CE2E16" w:rsidRDefault="00CE2E16" w:rsidP="00CE2E16">
      <w:pPr>
        <w:pStyle w:val="Heading2"/>
        <w:rPr>
          <w:sz w:val="20"/>
          <w:szCs w:val="20"/>
        </w:rPr>
      </w:pPr>
      <w:r w:rsidRPr="00CE2E16">
        <w:rPr>
          <w:sz w:val="20"/>
          <w:szCs w:val="20"/>
        </w:rPr>
        <w:t>In line with the UWC policy on the ethical and responsible use of AI, we declare the following. The database design, business rules, SQL scripts, queries and Python program are the team's own work. We used two AI assistants during the project:</w:t>
      </w:r>
    </w:p>
    <w:p w14:paraId="3245B0F5" w14:textId="77777777" w:rsidR="00CE2E16" w:rsidRPr="00CE2E16" w:rsidRDefault="00CE2E16" w:rsidP="00CE2E16">
      <w:pPr>
        <w:pStyle w:val="Heading2"/>
        <w:rPr>
          <w:sz w:val="20"/>
          <w:szCs w:val="20"/>
        </w:rPr>
      </w:pPr>
    </w:p>
    <w:p w14:paraId="36A27A66" w14:textId="721B969F" w:rsidR="00CE2E16" w:rsidRPr="00CE2E16" w:rsidRDefault="00CE2E16" w:rsidP="00CE2E16">
      <w:pPr>
        <w:pStyle w:val="Heading2"/>
        <w:rPr>
          <w:sz w:val="20"/>
          <w:szCs w:val="20"/>
        </w:rPr>
      </w:pPr>
      <w:r w:rsidRPr="00CE2E16">
        <w:rPr>
          <w:sz w:val="20"/>
          <w:szCs w:val="20"/>
        </w:rPr>
        <w:t>Gemini (Google) [10] used for independent research on MySQL syntax, help with writing and debugging SQL queries, and general study support while learning features not covered in class (such as triggers, CHECK constraints and GROUP_CONCAT).</w:t>
      </w:r>
    </w:p>
    <w:p w14:paraId="123E7B44" w14:textId="77777777" w:rsidR="00CE2E16" w:rsidRPr="00CE2E16" w:rsidRDefault="00CE2E16" w:rsidP="00CE2E16">
      <w:pPr>
        <w:pStyle w:val="Heading2"/>
        <w:rPr>
          <w:sz w:val="20"/>
          <w:szCs w:val="20"/>
        </w:rPr>
      </w:pPr>
    </w:p>
    <w:p w14:paraId="020B9BE0" w14:textId="4A93CD35" w:rsidR="00CE2E16" w:rsidRPr="00CE2E16" w:rsidRDefault="00CE2E16" w:rsidP="00CE2E16">
      <w:pPr>
        <w:pStyle w:val="Heading2"/>
        <w:rPr>
          <w:sz w:val="20"/>
          <w:szCs w:val="20"/>
        </w:rPr>
      </w:pPr>
      <w:r w:rsidRPr="00CE2E16">
        <w:rPr>
          <w:sz w:val="20"/>
          <w:szCs w:val="20"/>
        </w:rPr>
        <w:t>Claude (Anthropic) [11] used to help structure and edit the written report, to check our query outputs and hand calculations, to redraw the logical ERD (Figure 2) and the dependency diagram (Figure 3) from our own schema, and to help write the automated test script test_database.py.</w:t>
      </w:r>
    </w:p>
    <w:p w14:paraId="12678E62" w14:textId="77777777" w:rsidR="00CE2E16" w:rsidRPr="00CE2E16" w:rsidRDefault="00CE2E16" w:rsidP="00CE2E16">
      <w:pPr>
        <w:pStyle w:val="Heading2"/>
        <w:rPr>
          <w:sz w:val="20"/>
          <w:szCs w:val="20"/>
        </w:rPr>
      </w:pPr>
    </w:p>
    <w:p w14:paraId="29CE0D50" w14:textId="77777777" w:rsidR="00CE2E16" w:rsidRPr="00CE2E16" w:rsidRDefault="00CE2E16" w:rsidP="00CE2E16">
      <w:pPr>
        <w:pStyle w:val="Heading2"/>
        <w:rPr>
          <w:sz w:val="20"/>
          <w:szCs w:val="20"/>
        </w:rPr>
      </w:pPr>
      <w:r w:rsidRPr="00CE2E16">
        <w:rPr>
          <w:sz w:val="20"/>
          <w:szCs w:val="20"/>
        </w:rPr>
        <w:t>All AI-generated text, figures and code were reviewed, tested and corrected by the team. Every query and script was executed on our own MySQL 8.0.45 instance and the results were verified by hand (Section 8.3). We take full responsibility for the content of this submission.</w:t>
      </w:r>
    </w:p>
    <w:p w14:paraId="60E17A05" w14:textId="77777777" w:rsidR="00CE2E16" w:rsidRPr="00CE2E16" w:rsidRDefault="00CE2E16" w:rsidP="00CE2E16">
      <w:pPr>
        <w:pStyle w:val="Heading2"/>
        <w:rPr>
          <w:sz w:val="20"/>
          <w:szCs w:val="20"/>
        </w:rPr>
      </w:pPr>
    </w:p>
    <w:p w14:paraId="15C117F3" w14:textId="4513085A" w:rsidR="00CB472B" w:rsidRPr="00CE2E16" w:rsidRDefault="00CE2E16" w:rsidP="00CE2E16">
      <w:pPr>
        <w:pStyle w:val="Heading2"/>
        <w:rPr>
          <w:sz w:val="20"/>
          <w:szCs w:val="20"/>
        </w:rPr>
      </w:pPr>
      <w:r w:rsidRPr="00CE2E16">
        <w:rPr>
          <w:sz w:val="20"/>
          <w:szCs w:val="20"/>
        </w:rPr>
        <w:t xml:space="preserve">Other sources consulted are the course textbook [1], the </w:t>
      </w:r>
      <w:proofErr w:type="spellStart"/>
      <w:r w:rsidRPr="00CE2E16">
        <w:rPr>
          <w:sz w:val="20"/>
          <w:szCs w:val="20"/>
        </w:rPr>
        <w:t>normalisation</w:t>
      </w:r>
      <w:proofErr w:type="spellEnd"/>
      <w:r w:rsidRPr="00CE2E16">
        <w:rPr>
          <w:sz w:val="20"/>
          <w:szCs w:val="20"/>
        </w:rPr>
        <w:t xml:space="preserve"> lecture slides [12], the MySQL and Connector/Python documentation [3]–[5], [7] and the W3Schools MySQL tutorial [13] recommended in the brief. They are cited in the text and listed in Section 13.0.</w:t>
      </w:r>
      <w:r w:rsidR="00000000" w:rsidRPr="00CE2E16">
        <w:rPr>
          <w:sz w:val="20"/>
          <w:szCs w:val="20"/>
        </w:rPr>
        <w:t>12.0 Team Members’ Contribution</w:t>
      </w:r>
    </w:p>
    <w:p w14:paraId="2BC07C6D" w14:textId="77777777" w:rsidR="00CB472B" w:rsidRDefault="00000000">
      <w:pPr>
        <w:pStyle w:val="Caption"/>
        <w:keepNext/>
        <w:spacing w:before="120" w:after="80"/>
        <w:jc w:val="center"/>
      </w:pPr>
      <w:r>
        <w:t>Table 20: Contribution of each team member</w:t>
      </w:r>
    </w:p>
    <w:p w14:paraId="4C0FE3C5" w14:textId="77777777" w:rsidR="00CE2E16" w:rsidRDefault="00CE2E16" w:rsidP="00CE2E16"/>
    <w:p w14:paraId="12EA8E1F" w14:textId="77777777" w:rsidR="00CE2E16" w:rsidRDefault="00CE2E16" w:rsidP="00CE2E16"/>
    <w:p w14:paraId="7B96AE0B" w14:textId="77777777" w:rsidR="00CE2E16" w:rsidRDefault="00CE2E16" w:rsidP="00CE2E16"/>
    <w:p w14:paraId="5DBAD52A" w14:textId="77777777" w:rsidR="00CE2E16" w:rsidRDefault="00CE2E16" w:rsidP="00CE2E16"/>
    <w:p w14:paraId="3DF056AA" w14:textId="77777777" w:rsidR="00CE2E16" w:rsidRDefault="00CE2E16" w:rsidP="00CE2E16"/>
    <w:tbl>
      <w:tblPr>
        <w:tblW w:w="0" w:type="auto"/>
        <w:shd w:val="clear" w:color="auto" w:fill="151517"/>
        <w:tblCellMar>
          <w:top w:w="15" w:type="dxa"/>
          <w:left w:w="15" w:type="dxa"/>
          <w:bottom w:w="15" w:type="dxa"/>
          <w:right w:w="15" w:type="dxa"/>
        </w:tblCellMar>
        <w:tblLook w:val="04A0" w:firstRow="1" w:lastRow="0" w:firstColumn="1" w:lastColumn="0" w:noHBand="0" w:noVBand="1"/>
      </w:tblPr>
      <w:tblGrid>
        <w:gridCol w:w="614"/>
        <w:gridCol w:w="1796"/>
        <w:gridCol w:w="1421"/>
        <w:gridCol w:w="4809"/>
      </w:tblGrid>
      <w:tr w:rsidR="00CE2E16" w:rsidRPr="00CE2E16" w14:paraId="16AD1076" w14:textId="77777777">
        <w:trPr>
          <w:tblHeader/>
        </w:trPr>
        <w:tc>
          <w:tcPr>
            <w:tcW w:w="0" w:type="auto"/>
            <w:tcBorders>
              <w:top w:val="nil"/>
            </w:tcBorders>
            <w:shd w:val="clear" w:color="auto" w:fill="151517"/>
            <w:tcMar>
              <w:top w:w="150" w:type="dxa"/>
              <w:left w:w="0" w:type="dxa"/>
              <w:bottom w:w="150" w:type="dxa"/>
              <w:right w:w="240" w:type="dxa"/>
            </w:tcMar>
            <w:vAlign w:val="center"/>
            <w:hideMark/>
          </w:tcPr>
          <w:p w14:paraId="730BA093" w14:textId="77777777" w:rsidR="00CE2E16" w:rsidRPr="00CE2E16" w:rsidRDefault="00CE2E16" w:rsidP="00CE2E16">
            <w:pPr>
              <w:rPr>
                <w:lang w:val="en-US"/>
              </w:rPr>
            </w:pPr>
            <w:r w:rsidRPr="00CE2E16">
              <w:rPr>
                <w:lang w:val="en-US"/>
              </w:rPr>
              <w:lastRenderedPageBreak/>
              <w:t>S/N</w:t>
            </w:r>
          </w:p>
        </w:tc>
        <w:tc>
          <w:tcPr>
            <w:tcW w:w="0" w:type="auto"/>
            <w:tcBorders>
              <w:top w:val="nil"/>
            </w:tcBorders>
            <w:shd w:val="clear" w:color="auto" w:fill="151517"/>
            <w:tcMar>
              <w:top w:w="150" w:type="dxa"/>
              <w:left w:w="240" w:type="dxa"/>
              <w:bottom w:w="150" w:type="dxa"/>
              <w:right w:w="240" w:type="dxa"/>
            </w:tcMar>
            <w:vAlign w:val="center"/>
            <w:hideMark/>
          </w:tcPr>
          <w:p w14:paraId="201C2090" w14:textId="77777777" w:rsidR="00CE2E16" w:rsidRPr="00CE2E16" w:rsidRDefault="00CE2E16" w:rsidP="00CE2E16">
            <w:pPr>
              <w:rPr>
                <w:lang w:val="en-US"/>
              </w:rPr>
            </w:pPr>
            <w:r w:rsidRPr="00CE2E16">
              <w:rPr>
                <w:lang w:val="en-US"/>
              </w:rPr>
              <w:t>Name and Surname</w:t>
            </w:r>
          </w:p>
        </w:tc>
        <w:tc>
          <w:tcPr>
            <w:tcW w:w="0" w:type="auto"/>
            <w:tcBorders>
              <w:top w:val="nil"/>
            </w:tcBorders>
            <w:shd w:val="clear" w:color="auto" w:fill="151517"/>
            <w:tcMar>
              <w:top w:w="150" w:type="dxa"/>
              <w:left w:w="240" w:type="dxa"/>
              <w:bottom w:w="150" w:type="dxa"/>
              <w:right w:w="240" w:type="dxa"/>
            </w:tcMar>
            <w:vAlign w:val="center"/>
            <w:hideMark/>
          </w:tcPr>
          <w:p w14:paraId="721A0336" w14:textId="77777777" w:rsidR="00CE2E16" w:rsidRPr="00CE2E16" w:rsidRDefault="00CE2E16" w:rsidP="00CE2E16">
            <w:pPr>
              <w:rPr>
                <w:lang w:val="en-US"/>
              </w:rPr>
            </w:pPr>
            <w:r w:rsidRPr="00CE2E16">
              <w:rPr>
                <w:lang w:val="en-US"/>
              </w:rPr>
              <w:t>Student Number</w:t>
            </w:r>
          </w:p>
        </w:tc>
        <w:tc>
          <w:tcPr>
            <w:tcW w:w="0" w:type="auto"/>
            <w:tcBorders>
              <w:top w:val="nil"/>
            </w:tcBorders>
            <w:shd w:val="clear" w:color="auto" w:fill="151517"/>
            <w:tcMar>
              <w:top w:w="150" w:type="dxa"/>
              <w:left w:w="240" w:type="dxa"/>
              <w:bottom w:w="150" w:type="dxa"/>
              <w:right w:w="240" w:type="dxa"/>
            </w:tcMar>
            <w:vAlign w:val="center"/>
            <w:hideMark/>
          </w:tcPr>
          <w:p w14:paraId="6AFA12B8" w14:textId="77777777" w:rsidR="00CE2E16" w:rsidRPr="00CE2E16" w:rsidRDefault="00CE2E16" w:rsidP="00CE2E16">
            <w:pPr>
              <w:rPr>
                <w:lang w:val="en-US"/>
              </w:rPr>
            </w:pPr>
            <w:r w:rsidRPr="00CE2E16">
              <w:rPr>
                <w:lang w:val="en-US"/>
              </w:rPr>
              <w:t>Key Contribution</w:t>
            </w:r>
          </w:p>
        </w:tc>
      </w:tr>
      <w:tr w:rsidR="00CE2E16" w:rsidRPr="00CE2E16" w14:paraId="4AA47812" w14:textId="77777777">
        <w:tc>
          <w:tcPr>
            <w:tcW w:w="0" w:type="auto"/>
            <w:shd w:val="clear" w:color="auto" w:fill="151517"/>
            <w:tcMar>
              <w:top w:w="150" w:type="dxa"/>
              <w:left w:w="0" w:type="dxa"/>
              <w:bottom w:w="150" w:type="dxa"/>
              <w:right w:w="240" w:type="dxa"/>
            </w:tcMar>
            <w:vAlign w:val="center"/>
            <w:hideMark/>
          </w:tcPr>
          <w:p w14:paraId="085D3CD6" w14:textId="77777777" w:rsidR="00CE2E16" w:rsidRPr="00CE2E16" w:rsidRDefault="00CE2E16" w:rsidP="00CE2E16">
            <w:pPr>
              <w:rPr>
                <w:lang w:val="en-US"/>
              </w:rPr>
            </w:pPr>
            <w:r w:rsidRPr="00CE2E16">
              <w:rPr>
                <w:lang w:val="en-US"/>
              </w:rPr>
              <w:t>1</w:t>
            </w:r>
          </w:p>
        </w:tc>
        <w:tc>
          <w:tcPr>
            <w:tcW w:w="0" w:type="auto"/>
            <w:shd w:val="clear" w:color="auto" w:fill="151517"/>
            <w:tcMar>
              <w:top w:w="150" w:type="dxa"/>
              <w:left w:w="240" w:type="dxa"/>
              <w:bottom w:w="150" w:type="dxa"/>
              <w:right w:w="240" w:type="dxa"/>
            </w:tcMar>
            <w:vAlign w:val="center"/>
            <w:hideMark/>
          </w:tcPr>
          <w:p w14:paraId="7BF39988" w14:textId="77777777" w:rsidR="00CE2E16" w:rsidRPr="00CE2E16" w:rsidRDefault="00CE2E16" w:rsidP="00CE2E16">
            <w:pPr>
              <w:rPr>
                <w:lang w:val="en-US"/>
              </w:rPr>
            </w:pPr>
            <w:proofErr w:type="spellStart"/>
            <w:r w:rsidRPr="00CE2E16">
              <w:rPr>
                <w:lang w:val="en-US"/>
              </w:rPr>
              <w:t>Ntlahla</w:t>
            </w:r>
            <w:proofErr w:type="spellEnd"/>
            <w:r w:rsidRPr="00CE2E16">
              <w:rPr>
                <w:lang w:val="en-US"/>
              </w:rPr>
              <w:t xml:space="preserve"> </w:t>
            </w:r>
            <w:proofErr w:type="spellStart"/>
            <w:r w:rsidRPr="00CE2E16">
              <w:rPr>
                <w:lang w:val="en-US"/>
              </w:rPr>
              <w:t>Kalalo</w:t>
            </w:r>
            <w:proofErr w:type="spellEnd"/>
          </w:p>
        </w:tc>
        <w:tc>
          <w:tcPr>
            <w:tcW w:w="0" w:type="auto"/>
            <w:shd w:val="clear" w:color="auto" w:fill="151517"/>
            <w:tcMar>
              <w:top w:w="150" w:type="dxa"/>
              <w:left w:w="240" w:type="dxa"/>
              <w:bottom w:w="150" w:type="dxa"/>
              <w:right w:w="240" w:type="dxa"/>
            </w:tcMar>
            <w:vAlign w:val="center"/>
            <w:hideMark/>
          </w:tcPr>
          <w:p w14:paraId="4B55F4A9" w14:textId="77777777" w:rsidR="00CE2E16" w:rsidRPr="00CE2E16" w:rsidRDefault="00CE2E16" w:rsidP="00CE2E16">
            <w:pPr>
              <w:rPr>
                <w:lang w:val="en-US"/>
              </w:rPr>
            </w:pPr>
            <w:r w:rsidRPr="00CE2E16">
              <w:rPr>
                <w:lang w:val="en-US"/>
              </w:rPr>
              <w:t>4497363</w:t>
            </w:r>
          </w:p>
        </w:tc>
        <w:tc>
          <w:tcPr>
            <w:tcW w:w="0" w:type="auto"/>
            <w:shd w:val="clear" w:color="auto" w:fill="151517"/>
            <w:tcMar>
              <w:top w:w="150" w:type="dxa"/>
              <w:left w:w="240" w:type="dxa"/>
              <w:bottom w:w="150" w:type="dxa"/>
              <w:right w:w="0" w:type="dxa"/>
            </w:tcMar>
            <w:vAlign w:val="center"/>
            <w:hideMark/>
          </w:tcPr>
          <w:p w14:paraId="3B97D3C8" w14:textId="77777777" w:rsidR="00CE2E16" w:rsidRPr="00CE2E16" w:rsidRDefault="00CE2E16" w:rsidP="00CE2E16">
            <w:pPr>
              <w:rPr>
                <w:lang w:val="en-US"/>
              </w:rPr>
            </w:pPr>
            <w:r w:rsidRPr="00CE2E16">
              <w:rPr>
                <w:lang w:val="en-US"/>
              </w:rPr>
              <w:t>Wrote the introduction, background and business rules; compiled and edited the full report; formatted the document to the template (Times New Roman 12pt); wrote the reflections and conclusion.</w:t>
            </w:r>
          </w:p>
        </w:tc>
      </w:tr>
      <w:tr w:rsidR="00CE2E16" w:rsidRPr="00CE2E16" w14:paraId="3494BC5C" w14:textId="77777777">
        <w:tc>
          <w:tcPr>
            <w:tcW w:w="0" w:type="auto"/>
            <w:shd w:val="clear" w:color="auto" w:fill="151517"/>
            <w:tcMar>
              <w:top w:w="150" w:type="dxa"/>
              <w:left w:w="0" w:type="dxa"/>
              <w:bottom w:w="150" w:type="dxa"/>
              <w:right w:w="240" w:type="dxa"/>
            </w:tcMar>
            <w:vAlign w:val="center"/>
            <w:hideMark/>
          </w:tcPr>
          <w:p w14:paraId="229F3145" w14:textId="77777777" w:rsidR="00CE2E16" w:rsidRPr="00CE2E16" w:rsidRDefault="00CE2E16" w:rsidP="00CE2E16">
            <w:pPr>
              <w:rPr>
                <w:lang w:val="en-US"/>
              </w:rPr>
            </w:pPr>
            <w:r w:rsidRPr="00CE2E16">
              <w:rPr>
                <w:lang w:val="en-US"/>
              </w:rPr>
              <w:t>2</w:t>
            </w:r>
          </w:p>
        </w:tc>
        <w:tc>
          <w:tcPr>
            <w:tcW w:w="0" w:type="auto"/>
            <w:shd w:val="clear" w:color="auto" w:fill="151517"/>
            <w:tcMar>
              <w:top w:w="150" w:type="dxa"/>
              <w:left w:w="240" w:type="dxa"/>
              <w:bottom w:w="150" w:type="dxa"/>
              <w:right w:w="240" w:type="dxa"/>
            </w:tcMar>
            <w:vAlign w:val="center"/>
            <w:hideMark/>
          </w:tcPr>
          <w:p w14:paraId="5031D8AA" w14:textId="77777777" w:rsidR="00CE2E16" w:rsidRPr="00CE2E16" w:rsidRDefault="00CE2E16" w:rsidP="00CE2E16">
            <w:pPr>
              <w:rPr>
                <w:lang w:val="en-US"/>
              </w:rPr>
            </w:pPr>
            <w:proofErr w:type="spellStart"/>
            <w:r w:rsidRPr="00CE2E16">
              <w:rPr>
                <w:lang w:val="en-US"/>
              </w:rPr>
              <w:t>Vutshila</w:t>
            </w:r>
            <w:proofErr w:type="spellEnd"/>
            <w:r w:rsidRPr="00CE2E16">
              <w:rPr>
                <w:lang w:val="en-US"/>
              </w:rPr>
              <w:t xml:space="preserve"> Marvin Makhubela</w:t>
            </w:r>
          </w:p>
        </w:tc>
        <w:tc>
          <w:tcPr>
            <w:tcW w:w="0" w:type="auto"/>
            <w:shd w:val="clear" w:color="auto" w:fill="151517"/>
            <w:tcMar>
              <w:top w:w="150" w:type="dxa"/>
              <w:left w:w="240" w:type="dxa"/>
              <w:bottom w:w="150" w:type="dxa"/>
              <w:right w:w="240" w:type="dxa"/>
            </w:tcMar>
            <w:vAlign w:val="center"/>
            <w:hideMark/>
          </w:tcPr>
          <w:p w14:paraId="2351DF3B" w14:textId="77777777" w:rsidR="00CE2E16" w:rsidRPr="00CE2E16" w:rsidRDefault="00CE2E16" w:rsidP="00CE2E16">
            <w:pPr>
              <w:rPr>
                <w:lang w:val="en-US"/>
              </w:rPr>
            </w:pPr>
            <w:r w:rsidRPr="00CE2E16">
              <w:rPr>
                <w:lang w:val="en-US"/>
              </w:rPr>
              <w:t>4335742</w:t>
            </w:r>
          </w:p>
        </w:tc>
        <w:tc>
          <w:tcPr>
            <w:tcW w:w="0" w:type="auto"/>
            <w:shd w:val="clear" w:color="auto" w:fill="151517"/>
            <w:tcMar>
              <w:top w:w="150" w:type="dxa"/>
              <w:left w:w="240" w:type="dxa"/>
              <w:bottom w:w="150" w:type="dxa"/>
              <w:right w:w="0" w:type="dxa"/>
            </w:tcMar>
            <w:vAlign w:val="center"/>
            <w:hideMark/>
          </w:tcPr>
          <w:p w14:paraId="16ED9C60" w14:textId="77777777" w:rsidR="00CE2E16" w:rsidRPr="00CE2E16" w:rsidRDefault="00CE2E16" w:rsidP="00CE2E16">
            <w:pPr>
              <w:rPr>
                <w:lang w:val="en-US"/>
              </w:rPr>
            </w:pPr>
            <w:r w:rsidRPr="00CE2E16">
              <w:rPr>
                <w:lang w:val="en-US"/>
              </w:rPr>
              <w:t>Designed the conceptual and logical ERD; produced the relational schema and data dictionary; wrote the Python application script car_rental_app.py and set up the GitHub repository.</w:t>
            </w:r>
          </w:p>
        </w:tc>
      </w:tr>
      <w:tr w:rsidR="00CE2E16" w:rsidRPr="00CE2E16" w14:paraId="1D0511E3" w14:textId="77777777">
        <w:tc>
          <w:tcPr>
            <w:tcW w:w="0" w:type="auto"/>
            <w:shd w:val="clear" w:color="auto" w:fill="151517"/>
            <w:tcMar>
              <w:top w:w="150" w:type="dxa"/>
              <w:left w:w="0" w:type="dxa"/>
              <w:bottom w:w="150" w:type="dxa"/>
              <w:right w:w="240" w:type="dxa"/>
            </w:tcMar>
            <w:vAlign w:val="center"/>
            <w:hideMark/>
          </w:tcPr>
          <w:p w14:paraId="490AD2B7" w14:textId="77777777" w:rsidR="00CE2E16" w:rsidRPr="00CE2E16" w:rsidRDefault="00CE2E16" w:rsidP="00CE2E16">
            <w:pPr>
              <w:rPr>
                <w:lang w:val="en-US"/>
              </w:rPr>
            </w:pPr>
            <w:r w:rsidRPr="00CE2E16">
              <w:rPr>
                <w:lang w:val="en-US"/>
              </w:rPr>
              <w:t>3</w:t>
            </w:r>
          </w:p>
        </w:tc>
        <w:tc>
          <w:tcPr>
            <w:tcW w:w="0" w:type="auto"/>
            <w:shd w:val="clear" w:color="auto" w:fill="151517"/>
            <w:tcMar>
              <w:top w:w="150" w:type="dxa"/>
              <w:left w:w="240" w:type="dxa"/>
              <w:bottom w:w="150" w:type="dxa"/>
              <w:right w:w="240" w:type="dxa"/>
            </w:tcMar>
            <w:vAlign w:val="center"/>
            <w:hideMark/>
          </w:tcPr>
          <w:p w14:paraId="3F428049" w14:textId="77777777" w:rsidR="00CE2E16" w:rsidRPr="00CE2E16" w:rsidRDefault="00CE2E16" w:rsidP="00CE2E16">
            <w:pPr>
              <w:rPr>
                <w:lang w:val="en-US"/>
              </w:rPr>
            </w:pPr>
            <w:r w:rsidRPr="00CE2E16">
              <w:rPr>
                <w:lang w:val="en-US"/>
              </w:rPr>
              <w:t xml:space="preserve">Constance </w:t>
            </w:r>
            <w:proofErr w:type="spellStart"/>
            <w:r w:rsidRPr="00CE2E16">
              <w:rPr>
                <w:lang w:val="en-US"/>
              </w:rPr>
              <w:t>Xoliwe</w:t>
            </w:r>
            <w:proofErr w:type="spellEnd"/>
            <w:r w:rsidRPr="00CE2E16">
              <w:rPr>
                <w:lang w:val="en-US"/>
              </w:rPr>
              <w:t xml:space="preserve"> Maluleke</w:t>
            </w:r>
          </w:p>
        </w:tc>
        <w:tc>
          <w:tcPr>
            <w:tcW w:w="0" w:type="auto"/>
            <w:shd w:val="clear" w:color="auto" w:fill="151517"/>
            <w:tcMar>
              <w:top w:w="150" w:type="dxa"/>
              <w:left w:w="240" w:type="dxa"/>
              <w:bottom w:w="150" w:type="dxa"/>
              <w:right w:w="240" w:type="dxa"/>
            </w:tcMar>
            <w:vAlign w:val="center"/>
            <w:hideMark/>
          </w:tcPr>
          <w:p w14:paraId="75404722" w14:textId="77777777" w:rsidR="00CE2E16" w:rsidRPr="00CE2E16" w:rsidRDefault="00CE2E16" w:rsidP="00CE2E16">
            <w:pPr>
              <w:rPr>
                <w:lang w:val="en-US"/>
              </w:rPr>
            </w:pPr>
            <w:r w:rsidRPr="00CE2E16">
              <w:rPr>
                <w:lang w:val="en-US"/>
              </w:rPr>
              <w:t>4350565</w:t>
            </w:r>
          </w:p>
        </w:tc>
        <w:tc>
          <w:tcPr>
            <w:tcW w:w="0" w:type="auto"/>
            <w:shd w:val="clear" w:color="auto" w:fill="151517"/>
            <w:tcMar>
              <w:top w:w="150" w:type="dxa"/>
              <w:left w:w="240" w:type="dxa"/>
              <w:bottom w:w="150" w:type="dxa"/>
              <w:right w:w="0" w:type="dxa"/>
            </w:tcMar>
            <w:vAlign w:val="center"/>
            <w:hideMark/>
          </w:tcPr>
          <w:p w14:paraId="3DF5E2A8" w14:textId="77777777" w:rsidR="00CE2E16" w:rsidRPr="00CE2E16" w:rsidRDefault="00CE2E16" w:rsidP="00CE2E16">
            <w:pPr>
              <w:rPr>
                <w:lang w:val="en-US"/>
              </w:rPr>
            </w:pPr>
            <w:r w:rsidRPr="00CE2E16">
              <w:rPr>
                <w:lang w:val="en-US"/>
              </w:rPr>
              <w:t xml:space="preserve">Performed the full </w:t>
            </w:r>
            <w:proofErr w:type="spellStart"/>
            <w:r w:rsidRPr="00CE2E16">
              <w:rPr>
                <w:lang w:val="en-US"/>
              </w:rPr>
              <w:t>normalisation</w:t>
            </w:r>
            <w:proofErr w:type="spellEnd"/>
            <w:r w:rsidRPr="00CE2E16">
              <w:rPr>
                <w:lang w:val="en-US"/>
              </w:rPr>
              <w:t xml:space="preserve"> from UNF to 3NF (dependency diagrams and </w:t>
            </w:r>
            <w:proofErr w:type="spellStart"/>
            <w:r w:rsidRPr="00CE2E16">
              <w:rPr>
                <w:lang w:val="en-US"/>
              </w:rPr>
              <w:t>denormalisation</w:t>
            </w:r>
            <w:proofErr w:type="spellEnd"/>
            <w:r w:rsidRPr="00CE2E16">
              <w:rPr>
                <w:lang w:val="en-US"/>
              </w:rPr>
              <w:t xml:space="preserve"> justification); designed and wrote the four complex queries (Q7–Q10).</w:t>
            </w:r>
          </w:p>
        </w:tc>
      </w:tr>
      <w:tr w:rsidR="00CE2E16" w:rsidRPr="00CE2E16" w14:paraId="65ECE22A" w14:textId="77777777">
        <w:tc>
          <w:tcPr>
            <w:tcW w:w="0" w:type="auto"/>
            <w:shd w:val="clear" w:color="auto" w:fill="151517"/>
            <w:tcMar>
              <w:top w:w="150" w:type="dxa"/>
              <w:left w:w="0" w:type="dxa"/>
              <w:bottom w:w="150" w:type="dxa"/>
              <w:right w:w="240" w:type="dxa"/>
            </w:tcMar>
            <w:vAlign w:val="center"/>
            <w:hideMark/>
          </w:tcPr>
          <w:p w14:paraId="668BF68C" w14:textId="77777777" w:rsidR="00CE2E16" w:rsidRPr="00CE2E16" w:rsidRDefault="00CE2E16" w:rsidP="00CE2E16">
            <w:pPr>
              <w:rPr>
                <w:lang w:val="en-US"/>
              </w:rPr>
            </w:pPr>
            <w:r w:rsidRPr="00CE2E16">
              <w:rPr>
                <w:lang w:val="en-US"/>
              </w:rPr>
              <w:t>4</w:t>
            </w:r>
          </w:p>
        </w:tc>
        <w:tc>
          <w:tcPr>
            <w:tcW w:w="0" w:type="auto"/>
            <w:shd w:val="clear" w:color="auto" w:fill="151517"/>
            <w:tcMar>
              <w:top w:w="150" w:type="dxa"/>
              <w:left w:w="240" w:type="dxa"/>
              <w:bottom w:w="150" w:type="dxa"/>
              <w:right w:w="240" w:type="dxa"/>
            </w:tcMar>
            <w:vAlign w:val="center"/>
            <w:hideMark/>
          </w:tcPr>
          <w:p w14:paraId="227E44D5" w14:textId="77777777" w:rsidR="00CE2E16" w:rsidRPr="00CE2E16" w:rsidRDefault="00CE2E16" w:rsidP="00CE2E16">
            <w:pPr>
              <w:rPr>
                <w:lang w:val="en-US"/>
              </w:rPr>
            </w:pPr>
            <w:r w:rsidRPr="00CE2E16">
              <w:rPr>
                <w:lang w:val="en-US"/>
              </w:rPr>
              <w:t xml:space="preserve">Andisiwe </w:t>
            </w:r>
            <w:proofErr w:type="spellStart"/>
            <w:r w:rsidRPr="00CE2E16">
              <w:rPr>
                <w:lang w:val="en-US"/>
              </w:rPr>
              <w:t>Mankayi</w:t>
            </w:r>
            <w:proofErr w:type="spellEnd"/>
          </w:p>
        </w:tc>
        <w:tc>
          <w:tcPr>
            <w:tcW w:w="0" w:type="auto"/>
            <w:shd w:val="clear" w:color="auto" w:fill="151517"/>
            <w:tcMar>
              <w:top w:w="150" w:type="dxa"/>
              <w:left w:w="240" w:type="dxa"/>
              <w:bottom w:w="150" w:type="dxa"/>
              <w:right w:w="240" w:type="dxa"/>
            </w:tcMar>
            <w:vAlign w:val="center"/>
            <w:hideMark/>
          </w:tcPr>
          <w:p w14:paraId="61236F67" w14:textId="77777777" w:rsidR="00CE2E16" w:rsidRPr="00CE2E16" w:rsidRDefault="00CE2E16" w:rsidP="00CE2E16">
            <w:pPr>
              <w:rPr>
                <w:lang w:val="en-US"/>
              </w:rPr>
            </w:pPr>
            <w:r w:rsidRPr="00CE2E16">
              <w:rPr>
                <w:lang w:val="en-US"/>
              </w:rPr>
              <w:t>4334941</w:t>
            </w:r>
          </w:p>
        </w:tc>
        <w:tc>
          <w:tcPr>
            <w:tcW w:w="0" w:type="auto"/>
            <w:shd w:val="clear" w:color="auto" w:fill="151517"/>
            <w:tcMar>
              <w:top w:w="150" w:type="dxa"/>
              <w:left w:w="240" w:type="dxa"/>
              <w:bottom w:w="150" w:type="dxa"/>
              <w:right w:w="0" w:type="dxa"/>
            </w:tcMar>
            <w:vAlign w:val="center"/>
            <w:hideMark/>
          </w:tcPr>
          <w:p w14:paraId="27759BF6" w14:textId="77777777" w:rsidR="00CE2E16" w:rsidRPr="00CE2E16" w:rsidRDefault="00CE2E16" w:rsidP="00CE2E16">
            <w:pPr>
              <w:rPr>
                <w:lang w:val="en-US"/>
              </w:rPr>
            </w:pPr>
            <w:r w:rsidRPr="00CE2E16">
              <w:rPr>
                <w:lang w:val="en-US"/>
              </w:rPr>
              <w:t>Designed and loaded the sample data (02_sample_data.sql); took the table screenshots for Section 5.3; helped write and test the four medium queries (Q3–Q6).</w:t>
            </w:r>
          </w:p>
        </w:tc>
      </w:tr>
      <w:tr w:rsidR="00CE2E16" w:rsidRPr="00CE2E16" w14:paraId="6F3BEA12" w14:textId="77777777">
        <w:tc>
          <w:tcPr>
            <w:tcW w:w="0" w:type="auto"/>
            <w:shd w:val="clear" w:color="auto" w:fill="151517"/>
            <w:tcMar>
              <w:top w:w="150" w:type="dxa"/>
              <w:left w:w="0" w:type="dxa"/>
              <w:bottom w:w="150" w:type="dxa"/>
              <w:right w:w="240" w:type="dxa"/>
            </w:tcMar>
            <w:vAlign w:val="center"/>
            <w:hideMark/>
          </w:tcPr>
          <w:p w14:paraId="4BAD4F22" w14:textId="77777777" w:rsidR="00CE2E16" w:rsidRPr="00CE2E16" w:rsidRDefault="00CE2E16" w:rsidP="00CE2E16">
            <w:pPr>
              <w:rPr>
                <w:lang w:val="en-US"/>
              </w:rPr>
            </w:pPr>
            <w:r w:rsidRPr="00CE2E16">
              <w:rPr>
                <w:lang w:val="en-US"/>
              </w:rPr>
              <w:t>5</w:t>
            </w:r>
          </w:p>
        </w:tc>
        <w:tc>
          <w:tcPr>
            <w:tcW w:w="0" w:type="auto"/>
            <w:shd w:val="clear" w:color="auto" w:fill="151517"/>
            <w:tcMar>
              <w:top w:w="150" w:type="dxa"/>
              <w:left w:w="240" w:type="dxa"/>
              <w:bottom w:w="150" w:type="dxa"/>
              <w:right w:w="240" w:type="dxa"/>
            </w:tcMar>
            <w:vAlign w:val="center"/>
            <w:hideMark/>
          </w:tcPr>
          <w:p w14:paraId="52C19814" w14:textId="77777777" w:rsidR="00CE2E16" w:rsidRPr="00CE2E16" w:rsidRDefault="00CE2E16" w:rsidP="00CE2E16">
            <w:pPr>
              <w:rPr>
                <w:lang w:val="en-US"/>
              </w:rPr>
            </w:pPr>
            <w:r w:rsidRPr="00CE2E16">
              <w:rPr>
                <w:lang w:val="en-US"/>
              </w:rPr>
              <w:t xml:space="preserve">Mthokozisi Junior </w:t>
            </w:r>
            <w:proofErr w:type="spellStart"/>
            <w:r w:rsidRPr="00CE2E16">
              <w:rPr>
                <w:lang w:val="en-US"/>
              </w:rPr>
              <w:t>Nkalanga</w:t>
            </w:r>
            <w:proofErr w:type="spellEnd"/>
          </w:p>
        </w:tc>
        <w:tc>
          <w:tcPr>
            <w:tcW w:w="0" w:type="auto"/>
            <w:shd w:val="clear" w:color="auto" w:fill="151517"/>
            <w:tcMar>
              <w:top w:w="150" w:type="dxa"/>
              <w:left w:w="240" w:type="dxa"/>
              <w:bottom w:w="150" w:type="dxa"/>
              <w:right w:w="240" w:type="dxa"/>
            </w:tcMar>
            <w:vAlign w:val="center"/>
            <w:hideMark/>
          </w:tcPr>
          <w:p w14:paraId="67F4111A" w14:textId="77777777" w:rsidR="00CE2E16" w:rsidRPr="00CE2E16" w:rsidRDefault="00CE2E16" w:rsidP="00CE2E16">
            <w:pPr>
              <w:rPr>
                <w:lang w:val="en-US"/>
              </w:rPr>
            </w:pPr>
            <w:r w:rsidRPr="00CE2E16">
              <w:rPr>
                <w:lang w:val="en-US"/>
              </w:rPr>
              <w:t>4323080</w:t>
            </w:r>
          </w:p>
        </w:tc>
        <w:tc>
          <w:tcPr>
            <w:tcW w:w="0" w:type="auto"/>
            <w:shd w:val="clear" w:color="auto" w:fill="151517"/>
            <w:tcMar>
              <w:top w:w="150" w:type="dxa"/>
              <w:left w:w="240" w:type="dxa"/>
              <w:bottom w:w="150" w:type="dxa"/>
              <w:right w:w="0" w:type="dxa"/>
            </w:tcMar>
            <w:vAlign w:val="center"/>
            <w:hideMark/>
          </w:tcPr>
          <w:p w14:paraId="19410A7C" w14:textId="77777777" w:rsidR="00CE2E16" w:rsidRPr="00CE2E16" w:rsidRDefault="00CE2E16" w:rsidP="00CE2E16">
            <w:pPr>
              <w:rPr>
                <w:lang w:val="en-US"/>
              </w:rPr>
            </w:pPr>
            <w:r w:rsidRPr="00CE2E16">
              <w:rPr>
                <w:lang w:val="en-US"/>
              </w:rPr>
              <w:t>Implemented the MySQL schema with all constraints and the trigger; wrote the automated test script test_database.py; performed the testing and validation (Section 8) and the hand verification of query results.</w:t>
            </w:r>
          </w:p>
        </w:tc>
      </w:tr>
    </w:tbl>
    <w:p w14:paraId="61C780F2" w14:textId="77777777" w:rsidR="00CE2E16" w:rsidRDefault="00CE2E16" w:rsidP="00CE2E16"/>
    <w:p w14:paraId="56757B25" w14:textId="77777777" w:rsidR="00CE2E16" w:rsidRDefault="00CE2E16" w:rsidP="00CE2E16"/>
    <w:p w14:paraId="10A84A9F" w14:textId="77777777" w:rsidR="00CE2E16" w:rsidRDefault="00CE2E16" w:rsidP="00CE2E16"/>
    <w:p w14:paraId="6E510200" w14:textId="77777777" w:rsidR="00CE2E16" w:rsidRDefault="00CE2E16" w:rsidP="00CE2E16"/>
    <w:p w14:paraId="433918CC" w14:textId="77777777" w:rsidR="00CE2E16" w:rsidRPr="00CE2E16" w:rsidRDefault="00CE2E16" w:rsidP="00CE2E16"/>
    <w:tbl>
      <w:tblPr>
        <w:tblStyle w:val="TableGrid"/>
        <w:tblW w:w="8640" w:type="dxa"/>
        <w:jc w:val="center"/>
        <w:tblLayout w:type="fixed"/>
        <w:tblLook w:val="04A0" w:firstRow="1" w:lastRow="0" w:firstColumn="1" w:lastColumn="0" w:noHBand="0" w:noVBand="1"/>
      </w:tblPr>
      <w:tblGrid>
        <w:gridCol w:w="720"/>
        <w:gridCol w:w="2880"/>
        <w:gridCol w:w="1728"/>
        <w:gridCol w:w="3312"/>
      </w:tblGrid>
      <w:tr w:rsidR="00CB472B" w14:paraId="26FA4A19" w14:textId="77777777">
        <w:trPr>
          <w:cantSplit/>
          <w:tblHeader/>
          <w:jc w:val="center"/>
        </w:trPr>
        <w:tc>
          <w:tcPr>
            <w:tcW w:w="720" w:type="dxa"/>
            <w:shd w:val="clear" w:color="auto" w:fill="1F3864"/>
          </w:tcPr>
          <w:p w14:paraId="12722F74" w14:textId="77777777" w:rsidR="00CB472B" w:rsidRDefault="00000000">
            <w:pPr>
              <w:keepNext/>
              <w:spacing w:before="20" w:after="20" w:line="240" w:lineRule="auto"/>
            </w:pPr>
            <w:r>
              <w:rPr>
                <w:b/>
                <w:color w:val="FFFFFF"/>
                <w:sz w:val="22"/>
              </w:rPr>
              <w:lastRenderedPageBreak/>
              <w:t>S/N</w:t>
            </w:r>
          </w:p>
        </w:tc>
        <w:tc>
          <w:tcPr>
            <w:tcW w:w="2880" w:type="dxa"/>
            <w:shd w:val="clear" w:color="auto" w:fill="1F3864"/>
          </w:tcPr>
          <w:p w14:paraId="41931E0D" w14:textId="77777777" w:rsidR="00CB472B" w:rsidRDefault="00000000">
            <w:pPr>
              <w:keepNext/>
              <w:spacing w:before="20" w:after="20" w:line="240" w:lineRule="auto"/>
            </w:pPr>
            <w:r>
              <w:rPr>
                <w:b/>
                <w:color w:val="FFFFFF"/>
                <w:sz w:val="22"/>
              </w:rPr>
              <w:t>Name and Surname</w:t>
            </w:r>
          </w:p>
        </w:tc>
        <w:tc>
          <w:tcPr>
            <w:tcW w:w="1728" w:type="dxa"/>
            <w:shd w:val="clear" w:color="auto" w:fill="1F3864"/>
          </w:tcPr>
          <w:p w14:paraId="43F4B94E" w14:textId="77777777" w:rsidR="00CB472B" w:rsidRDefault="00000000">
            <w:pPr>
              <w:keepNext/>
              <w:spacing w:before="20" w:after="20" w:line="240" w:lineRule="auto"/>
            </w:pPr>
            <w:r>
              <w:rPr>
                <w:b/>
                <w:color w:val="FFFFFF"/>
                <w:sz w:val="22"/>
              </w:rPr>
              <w:t>Student Number</w:t>
            </w:r>
          </w:p>
        </w:tc>
        <w:tc>
          <w:tcPr>
            <w:tcW w:w="3312" w:type="dxa"/>
            <w:shd w:val="clear" w:color="auto" w:fill="1F3864"/>
          </w:tcPr>
          <w:p w14:paraId="1E75C459" w14:textId="77777777" w:rsidR="00CB472B" w:rsidRDefault="00000000">
            <w:pPr>
              <w:keepNext/>
              <w:spacing w:before="20" w:after="20" w:line="240" w:lineRule="auto"/>
            </w:pPr>
            <w:r>
              <w:rPr>
                <w:b/>
                <w:color w:val="FFFFFF"/>
                <w:sz w:val="22"/>
              </w:rPr>
              <w:t>Key Contribution</w:t>
            </w:r>
          </w:p>
        </w:tc>
      </w:tr>
      <w:tr w:rsidR="00CB472B" w14:paraId="19E95810" w14:textId="77777777">
        <w:trPr>
          <w:cantSplit/>
          <w:jc w:val="center"/>
        </w:trPr>
        <w:tc>
          <w:tcPr>
            <w:tcW w:w="720" w:type="dxa"/>
          </w:tcPr>
          <w:p w14:paraId="6AF96AA9" w14:textId="77777777" w:rsidR="00CB472B" w:rsidRDefault="00000000">
            <w:pPr>
              <w:keepNext/>
              <w:spacing w:before="20" w:after="20" w:line="240" w:lineRule="auto"/>
            </w:pPr>
            <w:r>
              <w:rPr>
                <w:sz w:val="22"/>
              </w:rPr>
              <w:t>1</w:t>
            </w:r>
          </w:p>
        </w:tc>
        <w:tc>
          <w:tcPr>
            <w:tcW w:w="2880" w:type="dxa"/>
          </w:tcPr>
          <w:p w14:paraId="7D7DBD77" w14:textId="77777777" w:rsidR="00CB472B" w:rsidRDefault="00000000">
            <w:pPr>
              <w:keepNext/>
              <w:spacing w:before="20" w:after="20" w:line="240" w:lineRule="auto"/>
            </w:pPr>
            <w:r>
              <w:rPr>
                <w:sz w:val="22"/>
              </w:rPr>
              <w:t>Ntlahla Kalalo</w:t>
            </w:r>
          </w:p>
        </w:tc>
        <w:tc>
          <w:tcPr>
            <w:tcW w:w="1728" w:type="dxa"/>
          </w:tcPr>
          <w:p w14:paraId="5BDA89F8" w14:textId="77777777" w:rsidR="00CB472B" w:rsidRDefault="00000000">
            <w:pPr>
              <w:keepNext/>
              <w:spacing w:before="20" w:after="20" w:line="240" w:lineRule="auto"/>
            </w:pPr>
            <w:r>
              <w:rPr>
                <w:sz w:val="22"/>
              </w:rPr>
              <w:t>4497363</w:t>
            </w:r>
          </w:p>
        </w:tc>
        <w:tc>
          <w:tcPr>
            <w:tcW w:w="3312" w:type="dxa"/>
          </w:tcPr>
          <w:p w14:paraId="69EBE627" w14:textId="77777777" w:rsidR="00CB472B" w:rsidRDefault="00000000">
            <w:pPr>
              <w:keepNext/>
              <w:spacing w:before="20" w:after="20" w:line="240" w:lineRule="auto"/>
            </w:pPr>
            <w:r>
              <w:rPr>
                <w:sz w:val="22"/>
                <w:highlight w:val="yellow"/>
              </w:rPr>
              <w:t>Key contribution</w:t>
            </w:r>
          </w:p>
        </w:tc>
      </w:tr>
      <w:tr w:rsidR="00CB472B" w14:paraId="70E673B1" w14:textId="77777777">
        <w:trPr>
          <w:cantSplit/>
          <w:jc w:val="center"/>
        </w:trPr>
        <w:tc>
          <w:tcPr>
            <w:tcW w:w="720" w:type="dxa"/>
          </w:tcPr>
          <w:p w14:paraId="27E414E3" w14:textId="77777777" w:rsidR="00CB472B" w:rsidRDefault="00000000">
            <w:pPr>
              <w:keepNext/>
              <w:spacing w:before="20" w:after="20" w:line="240" w:lineRule="auto"/>
            </w:pPr>
            <w:r>
              <w:rPr>
                <w:sz w:val="22"/>
              </w:rPr>
              <w:t>2</w:t>
            </w:r>
          </w:p>
        </w:tc>
        <w:tc>
          <w:tcPr>
            <w:tcW w:w="2880" w:type="dxa"/>
          </w:tcPr>
          <w:p w14:paraId="74020F58" w14:textId="77777777" w:rsidR="00CB472B" w:rsidRDefault="00000000">
            <w:pPr>
              <w:keepNext/>
              <w:spacing w:before="20" w:after="20" w:line="240" w:lineRule="auto"/>
            </w:pPr>
            <w:r>
              <w:rPr>
                <w:sz w:val="22"/>
              </w:rPr>
              <w:t>Vutshila Marvin Makhubela</w:t>
            </w:r>
          </w:p>
        </w:tc>
        <w:tc>
          <w:tcPr>
            <w:tcW w:w="1728" w:type="dxa"/>
          </w:tcPr>
          <w:p w14:paraId="0E139CBB" w14:textId="77777777" w:rsidR="00CB472B" w:rsidRDefault="00000000">
            <w:pPr>
              <w:keepNext/>
              <w:spacing w:before="20" w:after="20" w:line="240" w:lineRule="auto"/>
            </w:pPr>
            <w:r>
              <w:rPr>
                <w:sz w:val="22"/>
              </w:rPr>
              <w:t>4335742</w:t>
            </w:r>
          </w:p>
        </w:tc>
        <w:tc>
          <w:tcPr>
            <w:tcW w:w="3312" w:type="dxa"/>
          </w:tcPr>
          <w:p w14:paraId="21706BDB" w14:textId="77777777" w:rsidR="00CB472B" w:rsidRDefault="00000000">
            <w:pPr>
              <w:keepNext/>
              <w:spacing w:before="20" w:after="20" w:line="240" w:lineRule="auto"/>
            </w:pPr>
            <w:r>
              <w:rPr>
                <w:sz w:val="22"/>
                <w:highlight w:val="yellow"/>
              </w:rPr>
              <w:t>Key contribution</w:t>
            </w:r>
          </w:p>
        </w:tc>
      </w:tr>
      <w:tr w:rsidR="00CB472B" w14:paraId="7A041CFB" w14:textId="77777777">
        <w:trPr>
          <w:cantSplit/>
          <w:jc w:val="center"/>
        </w:trPr>
        <w:tc>
          <w:tcPr>
            <w:tcW w:w="720" w:type="dxa"/>
          </w:tcPr>
          <w:p w14:paraId="53F143E9" w14:textId="77777777" w:rsidR="00CB472B" w:rsidRDefault="00000000">
            <w:pPr>
              <w:keepNext/>
              <w:spacing w:before="20" w:after="20" w:line="240" w:lineRule="auto"/>
            </w:pPr>
            <w:r>
              <w:rPr>
                <w:sz w:val="22"/>
              </w:rPr>
              <w:t>3</w:t>
            </w:r>
          </w:p>
        </w:tc>
        <w:tc>
          <w:tcPr>
            <w:tcW w:w="2880" w:type="dxa"/>
          </w:tcPr>
          <w:p w14:paraId="69C73029" w14:textId="77777777" w:rsidR="00CB472B" w:rsidRDefault="00000000">
            <w:pPr>
              <w:keepNext/>
              <w:spacing w:before="20" w:after="20" w:line="240" w:lineRule="auto"/>
            </w:pPr>
            <w:r>
              <w:rPr>
                <w:sz w:val="22"/>
              </w:rPr>
              <w:t>Constance Xoliwe Maluleke</w:t>
            </w:r>
          </w:p>
        </w:tc>
        <w:tc>
          <w:tcPr>
            <w:tcW w:w="1728" w:type="dxa"/>
          </w:tcPr>
          <w:p w14:paraId="198F9207" w14:textId="77777777" w:rsidR="00CB472B" w:rsidRDefault="00000000">
            <w:pPr>
              <w:keepNext/>
              <w:spacing w:before="20" w:after="20" w:line="240" w:lineRule="auto"/>
            </w:pPr>
            <w:r>
              <w:rPr>
                <w:sz w:val="22"/>
              </w:rPr>
              <w:t>4350565</w:t>
            </w:r>
          </w:p>
        </w:tc>
        <w:tc>
          <w:tcPr>
            <w:tcW w:w="3312" w:type="dxa"/>
          </w:tcPr>
          <w:p w14:paraId="33E1D70F" w14:textId="77777777" w:rsidR="00CB472B" w:rsidRDefault="00000000">
            <w:pPr>
              <w:keepNext/>
              <w:spacing w:before="20" w:after="20" w:line="240" w:lineRule="auto"/>
            </w:pPr>
            <w:r>
              <w:rPr>
                <w:sz w:val="22"/>
                <w:highlight w:val="yellow"/>
              </w:rPr>
              <w:t>Key contribution</w:t>
            </w:r>
          </w:p>
        </w:tc>
      </w:tr>
      <w:tr w:rsidR="00CB472B" w14:paraId="4D03BDD0" w14:textId="77777777">
        <w:trPr>
          <w:cantSplit/>
          <w:jc w:val="center"/>
        </w:trPr>
        <w:tc>
          <w:tcPr>
            <w:tcW w:w="720" w:type="dxa"/>
          </w:tcPr>
          <w:p w14:paraId="0AD8D4C7" w14:textId="77777777" w:rsidR="00CB472B" w:rsidRDefault="00000000">
            <w:pPr>
              <w:keepNext/>
              <w:spacing w:before="20" w:after="20" w:line="240" w:lineRule="auto"/>
            </w:pPr>
            <w:r>
              <w:rPr>
                <w:sz w:val="22"/>
              </w:rPr>
              <w:t>4</w:t>
            </w:r>
          </w:p>
        </w:tc>
        <w:tc>
          <w:tcPr>
            <w:tcW w:w="2880" w:type="dxa"/>
          </w:tcPr>
          <w:p w14:paraId="3B67990E" w14:textId="77777777" w:rsidR="00CB472B" w:rsidRDefault="00000000">
            <w:pPr>
              <w:keepNext/>
              <w:spacing w:before="20" w:after="20" w:line="240" w:lineRule="auto"/>
            </w:pPr>
            <w:r>
              <w:rPr>
                <w:sz w:val="22"/>
              </w:rPr>
              <w:t>Andisiwe Mankayi</w:t>
            </w:r>
          </w:p>
        </w:tc>
        <w:tc>
          <w:tcPr>
            <w:tcW w:w="1728" w:type="dxa"/>
          </w:tcPr>
          <w:p w14:paraId="106781DC" w14:textId="77777777" w:rsidR="00CB472B" w:rsidRDefault="00000000">
            <w:pPr>
              <w:keepNext/>
              <w:spacing w:before="20" w:after="20" w:line="240" w:lineRule="auto"/>
            </w:pPr>
            <w:r>
              <w:rPr>
                <w:sz w:val="22"/>
              </w:rPr>
              <w:t>4334941</w:t>
            </w:r>
          </w:p>
        </w:tc>
        <w:tc>
          <w:tcPr>
            <w:tcW w:w="3312" w:type="dxa"/>
          </w:tcPr>
          <w:p w14:paraId="6DED8B3E" w14:textId="77777777" w:rsidR="00CB472B" w:rsidRDefault="00000000">
            <w:pPr>
              <w:keepNext/>
              <w:spacing w:before="20" w:after="20" w:line="240" w:lineRule="auto"/>
            </w:pPr>
            <w:r>
              <w:rPr>
                <w:sz w:val="22"/>
                <w:highlight w:val="yellow"/>
              </w:rPr>
              <w:t>Key contribution</w:t>
            </w:r>
          </w:p>
        </w:tc>
      </w:tr>
      <w:tr w:rsidR="00CB472B" w14:paraId="50EAC013" w14:textId="77777777">
        <w:trPr>
          <w:cantSplit/>
          <w:jc w:val="center"/>
        </w:trPr>
        <w:tc>
          <w:tcPr>
            <w:tcW w:w="720" w:type="dxa"/>
          </w:tcPr>
          <w:p w14:paraId="2395AACF" w14:textId="77777777" w:rsidR="00CB472B" w:rsidRDefault="00000000">
            <w:pPr>
              <w:spacing w:before="20" w:after="20" w:line="240" w:lineRule="auto"/>
            </w:pPr>
            <w:r>
              <w:rPr>
                <w:sz w:val="22"/>
              </w:rPr>
              <w:t>5</w:t>
            </w:r>
          </w:p>
        </w:tc>
        <w:tc>
          <w:tcPr>
            <w:tcW w:w="2880" w:type="dxa"/>
          </w:tcPr>
          <w:p w14:paraId="3FC67D4C" w14:textId="77777777" w:rsidR="00CB472B" w:rsidRDefault="00000000">
            <w:pPr>
              <w:spacing w:before="20" w:after="20" w:line="240" w:lineRule="auto"/>
            </w:pPr>
            <w:r>
              <w:rPr>
                <w:sz w:val="22"/>
              </w:rPr>
              <w:t>Mthokozisi Junior Nkalanga</w:t>
            </w:r>
          </w:p>
        </w:tc>
        <w:tc>
          <w:tcPr>
            <w:tcW w:w="1728" w:type="dxa"/>
          </w:tcPr>
          <w:p w14:paraId="3CC1ABFE" w14:textId="77777777" w:rsidR="00CB472B" w:rsidRDefault="00000000">
            <w:pPr>
              <w:spacing w:before="20" w:after="20" w:line="240" w:lineRule="auto"/>
            </w:pPr>
            <w:r>
              <w:rPr>
                <w:sz w:val="22"/>
              </w:rPr>
              <w:t>4323080</w:t>
            </w:r>
          </w:p>
        </w:tc>
        <w:tc>
          <w:tcPr>
            <w:tcW w:w="3312" w:type="dxa"/>
          </w:tcPr>
          <w:p w14:paraId="6CF011E0" w14:textId="77777777" w:rsidR="00CB472B" w:rsidRDefault="00000000">
            <w:pPr>
              <w:spacing w:before="20" w:after="20" w:line="240" w:lineRule="auto"/>
            </w:pPr>
            <w:r>
              <w:rPr>
                <w:sz w:val="22"/>
                <w:highlight w:val="yellow"/>
              </w:rPr>
              <w:t>Key contribution</w:t>
            </w:r>
          </w:p>
        </w:tc>
      </w:tr>
    </w:tbl>
    <w:p w14:paraId="58D782ED" w14:textId="77777777" w:rsidR="00CB472B" w:rsidRDefault="00CB472B">
      <w:pPr>
        <w:spacing w:after="80" w:line="192" w:lineRule="auto"/>
      </w:pPr>
    </w:p>
    <w:p w14:paraId="5EC698C2" w14:textId="77777777" w:rsidR="00CB472B" w:rsidRDefault="00000000">
      <w:pPr>
        <w:pStyle w:val="Heading2"/>
      </w:pPr>
      <w:r>
        <w:t>13.0 References</w:t>
      </w:r>
    </w:p>
    <w:p w14:paraId="03DF4271" w14:textId="77777777" w:rsidR="00CB472B" w:rsidRDefault="00000000">
      <w:pPr>
        <w:tabs>
          <w:tab w:val="left" w:pos="648"/>
        </w:tabs>
        <w:spacing w:after="80"/>
        <w:ind w:left="648" w:hanging="648"/>
      </w:pPr>
      <w:r>
        <w:rPr>
          <w:sz w:val="22"/>
        </w:rPr>
        <w:t>[1]</w:t>
      </w:r>
      <w:r>
        <w:rPr>
          <w:sz w:val="22"/>
        </w:rPr>
        <w:tab/>
        <w:t xml:space="preserve">C. Coronel and S. Morris, </w:t>
      </w:r>
      <w:r>
        <w:rPr>
          <w:i/>
          <w:sz w:val="22"/>
        </w:rPr>
        <w:t>Database Systems: Design, Implementation, and Management</w:t>
      </w:r>
      <w:r>
        <w:rPr>
          <w:sz w:val="22"/>
        </w:rPr>
        <w:t>, 13th ed. Boston, MA, USA: Cengage Learning, 2019.</w:t>
      </w:r>
    </w:p>
    <w:p w14:paraId="2704951C" w14:textId="77777777" w:rsidR="00CB472B" w:rsidRDefault="00000000">
      <w:pPr>
        <w:tabs>
          <w:tab w:val="left" w:pos="648"/>
        </w:tabs>
        <w:spacing w:after="80"/>
        <w:ind w:left="648" w:hanging="648"/>
      </w:pPr>
      <w:r>
        <w:rPr>
          <w:sz w:val="22"/>
        </w:rPr>
        <w:t>[2]</w:t>
      </w:r>
      <w:r>
        <w:rPr>
          <w:sz w:val="22"/>
        </w:rPr>
        <w:tab/>
        <w:t xml:space="preserve">E. F. Codd, “A relational model of data for large shared data banks,” </w:t>
      </w:r>
      <w:r>
        <w:rPr>
          <w:i/>
          <w:sz w:val="22"/>
        </w:rPr>
        <w:t>Commun. ACM</w:t>
      </w:r>
      <w:r>
        <w:rPr>
          <w:sz w:val="22"/>
        </w:rPr>
        <w:t>, vol. 13, no. 6, pp. 377–387, Jun. 1970.</w:t>
      </w:r>
    </w:p>
    <w:p w14:paraId="75D92584" w14:textId="77777777" w:rsidR="00CB472B" w:rsidRDefault="00000000">
      <w:pPr>
        <w:tabs>
          <w:tab w:val="left" w:pos="648"/>
        </w:tabs>
        <w:spacing w:after="80"/>
        <w:ind w:left="648" w:hanging="648"/>
      </w:pPr>
      <w:r>
        <w:rPr>
          <w:sz w:val="22"/>
        </w:rPr>
        <w:t>[3]</w:t>
      </w:r>
      <w:r>
        <w:rPr>
          <w:sz w:val="22"/>
        </w:rPr>
        <w:tab/>
        <w:t>Oracle Corporation, “MySQL 8.0 Reference Manual,” dev.mysql.com. Accessed: Oct. 12, 2026. [Online]. Available: https://dev.mysql.com/doc/refman/8.0/en/</w:t>
      </w:r>
    </w:p>
    <w:p w14:paraId="26812AB2" w14:textId="77777777" w:rsidR="00CB472B" w:rsidRDefault="00000000">
      <w:pPr>
        <w:tabs>
          <w:tab w:val="left" w:pos="648"/>
        </w:tabs>
        <w:spacing w:after="80"/>
        <w:ind w:left="648" w:hanging="648"/>
      </w:pPr>
      <w:r>
        <w:rPr>
          <w:sz w:val="22"/>
        </w:rPr>
        <w:t>[4]</w:t>
      </w:r>
      <w:r>
        <w:rPr>
          <w:sz w:val="22"/>
        </w:rPr>
        <w:tab/>
        <w:t xml:space="preserve">Oracle Corporation, “CHECK constraints,” in </w:t>
      </w:r>
      <w:r>
        <w:rPr>
          <w:i/>
          <w:sz w:val="22"/>
        </w:rPr>
        <w:t>MySQL 8.0 Reference Manual</w:t>
      </w:r>
      <w:r>
        <w:rPr>
          <w:sz w:val="22"/>
        </w:rPr>
        <w:t>. Accessed: Oct. 12, 2026. [Online]. Available: https://dev.mysql.com/doc/refman/8.0/en/create-table-check-constraints.html</w:t>
      </w:r>
    </w:p>
    <w:p w14:paraId="444FBE50" w14:textId="77777777" w:rsidR="00CB472B" w:rsidRDefault="00000000">
      <w:pPr>
        <w:tabs>
          <w:tab w:val="left" w:pos="648"/>
        </w:tabs>
        <w:spacing w:after="80"/>
        <w:ind w:left="648" w:hanging="648"/>
      </w:pPr>
      <w:r>
        <w:rPr>
          <w:sz w:val="22"/>
        </w:rPr>
        <w:t>[5]</w:t>
      </w:r>
      <w:r>
        <w:rPr>
          <w:sz w:val="22"/>
        </w:rPr>
        <w:tab/>
        <w:t xml:space="preserve">Oracle Corporation, “Trigger syntax and examples,” in </w:t>
      </w:r>
      <w:r>
        <w:rPr>
          <w:i/>
          <w:sz w:val="22"/>
        </w:rPr>
        <w:t>MySQL 8.0 Reference Manual</w:t>
      </w:r>
      <w:r>
        <w:rPr>
          <w:sz w:val="22"/>
        </w:rPr>
        <w:t>. Accessed: Oct. 12, 2026. [Online]. Available: https://dev.mysql.com/doc/refman/8.0/en/trigger-syntax.html</w:t>
      </w:r>
    </w:p>
    <w:p w14:paraId="4244E020" w14:textId="77777777" w:rsidR="00CB472B" w:rsidRDefault="00000000">
      <w:pPr>
        <w:tabs>
          <w:tab w:val="left" w:pos="648"/>
        </w:tabs>
        <w:spacing w:after="80"/>
        <w:ind w:left="648" w:hanging="648"/>
      </w:pPr>
      <w:r>
        <w:rPr>
          <w:sz w:val="22"/>
        </w:rPr>
        <w:t>[6]</w:t>
      </w:r>
      <w:r>
        <w:rPr>
          <w:sz w:val="22"/>
        </w:rPr>
        <w:tab/>
        <w:t xml:space="preserve">R. Elmasri and S. B. Navathe, </w:t>
      </w:r>
      <w:r>
        <w:rPr>
          <w:i/>
          <w:sz w:val="22"/>
        </w:rPr>
        <w:t>Fundamentals of Database Systems</w:t>
      </w:r>
      <w:r>
        <w:rPr>
          <w:sz w:val="22"/>
        </w:rPr>
        <w:t>, 7th ed. Hoboken, NJ, USA: Pearson, 2016.</w:t>
      </w:r>
    </w:p>
    <w:p w14:paraId="6756F607" w14:textId="77777777" w:rsidR="00CB472B" w:rsidRDefault="00000000">
      <w:pPr>
        <w:tabs>
          <w:tab w:val="left" w:pos="648"/>
        </w:tabs>
        <w:spacing w:after="80"/>
        <w:ind w:left="648" w:hanging="648"/>
      </w:pPr>
      <w:r>
        <w:rPr>
          <w:sz w:val="22"/>
        </w:rPr>
        <w:t>[7]</w:t>
      </w:r>
      <w:r>
        <w:rPr>
          <w:sz w:val="22"/>
        </w:rPr>
        <w:tab/>
        <w:t>Oracle Corporation, “MySQL Connector/Python Developer Guide,” dev.mysql.com. Accessed: Oct. 12, 2026. [Online]. Available: https://dev.mysql.com/doc/connector-python/en/</w:t>
      </w:r>
    </w:p>
    <w:p w14:paraId="0E29528C" w14:textId="77777777" w:rsidR="00CB472B" w:rsidRDefault="00000000">
      <w:pPr>
        <w:tabs>
          <w:tab w:val="left" w:pos="648"/>
        </w:tabs>
        <w:spacing w:after="80"/>
        <w:ind w:left="648" w:hanging="648"/>
      </w:pPr>
      <w:r>
        <w:rPr>
          <w:sz w:val="22"/>
        </w:rPr>
        <w:t>[8]</w:t>
      </w:r>
      <w:r>
        <w:rPr>
          <w:sz w:val="22"/>
        </w:rPr>
        <w:tab/>
        <w:t>S. Kumar, “python-dotenv,” PyPI. Accessed: Oct. 12, 2026. [Online]. Available: https://pypi.org/project/python-dotenv/</w:t>
      </w:r>
    </w:p>
    <w:p w14:paraId="62507CD4" w14:textId="77777777" w:rsidR="00CB472B" w:rsidRDefault="00000000">
      <w:pPr>
        <w:tabs>
          <w:tab w:val="left" w:pos="648"/>
        </w:tabs>
        <w:spacing w:after="80"/>
        <w:ind w:left="648" w:hanging="648"/>
      </w:pPr>
      <w:r>
        <w:rPr>
          <w:sz w:val="22"/>
        </w:rPr>
        <w:t>[9]</w:t>
      </w:r>
      <w:r>
        <w:rPr>
          <w:sz w:val="22"/>
        </w:rPr>
        <w:tab/>
        <w:t>OWASP Foundation, “SQL Injection Prevention Cheat Sheet,” OWASP Cheat Sheet Series. Accessed: Oct. 12, 2026. [Online]. Available: https://cheatsheetseries.owasp.org/cheatsheets/SQL_Injection_Prevention_Cheat_Sheet.html</w:t>
      </w:r>
    </w:p>
    <w:p w14:paraId="44D1C528" w14:textId="77777777" w:rsidR="00CB472B" w:rsidRDefault="00000000">
      <w:pPr>
        <w:tabs>
          <w:tab w:val="left" w:pos="648"/>
        </w:tabs>
        <w:spacing w:after="80"/>
        <w:ind w:left="648" w:hanging="648"/>
      </w:pPr>
      <w:r>
        <w:rPr>
          <w:sz w:val="22"/>
        </w:rPr>
        <w:t>[10]</w:t>
      </w:r>
      <w:r>
        <w:rPr>
          <w:sz w:val="22"/>
        </w:rPr>
        <w:tab/>
        <w:t xml:space="preserve">Anthropic, </w:t>
      </w:r>
      <w:r>
        <w:rPr>
          <w:i/>
          <w:sz w:val="22"/>
        </w:rPr>
        <w:t>Claude</w:t>
      </w:r>
      <w:r>
        <w:rPr>
          <w:sz w:val="22"/>
        </w:rPr>
        <w:t xml:space="preserve"> [Large language model]. San Francisco, CA, USA: Anthropic, 2026. Accessed: Oct. 12, 2026. [Online]. Available: https://claude.ai</w:t>
      </w:r>
    </w:p>
    <w:p w14:paraId="3E8557D6" w14:textId="77777777" w:rsidR="00CB472B" w:rsidRDefault="00000000">
      <w:pPr>
        <w:tabs>
          <w:tab w:val="left" w:pos="648"/>
        </w:tabs>
        <w:spacing w:after="80"/>
        <w:ind w:left="648" w:hanging="648"/>
      </w:pPr>
      <w:r>
        <w:rPr>
          <w:sz w:val="22"/>
        </w:rPr>
        <w:t>[11]</w:t>
      </w:r>
      <w:r>
        <w:rPr>
          <w:sz w:val="22"/>
        </w:rPr>
        <w:tab/>
        <w:t>Department of Computer Science, “Normalisation,” CSC312 Database Systems lecture slides, University of the Western Cape, Bellville, South Africa, 2026. [Online]. Available: iKamva.</w:t>
      </w:r>
    </w:p>
    <w:p w14:paraId="1C879173" w14:textId="77777777" w:rsidR="00CB472B" w:rsidRDefault="00000000">
      <w:pPr>
        <w:tabs>
          <w:tab w:val="left" w:pos="648"/>
        </w:tabs>
        <w:spacing w:after="80"/>
        <w:ind w:left="648" w:hanging="648"/>
      </w:pPr>
      <w:r>
        <w:rPr>
          <w:sz w:val="22"/>
        </w:rPr>
        <w:t>[12]</w:t>
      </w:r>
      <w:r>
        <w:rPr>
          <w:sz w:val="22"/>
        </w:rPr>
        <w:tab/>
        <w:t>W3Schools, “MySQL tutorial,” w3schools.com. Accessed: Oct. 12, 2026. [Online]. Available: https://www.w3schools.com/mysql/mysql_sql.asp</w:t>
      </w:r>
    </w:p>
    <w:p w14:paraId="17E3A10D" w14:textId="77777777" w:rsidR="00CB472B" w:rsidRDefault="00000000">
      <w:pPr>
        <w:pStyle w:val="Heading2"/>
      </w:pPr>
      <w:r>
        <w:lastRenderedPageBreak/>
        <w:t>14.0 Plagiarism Declaration</w:t>
      </w:r>
    </w:p>
    <w:p w14:paraId="12A63303" w14:textId="77777777" w:rsidR="00CB472B" w:rsidRDefault="00000000">
      <w:pPr>
        <w:jc w:val="both"/>
      </w:pPr>
      <w:r>
        <w:t xml:space="preserve">We are aware and understand that plagiarism is wrong and punishable according to the UWC policy. We, </w:t>
      </w:r>
      <w:r>
        <w:rPr>
          <w:b/>
        </w:rPr>
        <w:t>The Bit Knights (Group 8)</w:t>
      </w:r>
      <w:r>
        <w:t>, confirm that this work is our own and that we have not plagiarised our work nor allowed anyone to copy our report or code.</w:t>
      </w:r>
    </w:p>
    <w:tbl>
      <w:tblPr>
        <w:tblStyle w:val="TableGrid"/>
        <w:tblW w:w="8640" w:type="dxa"/>
        <w:jc w:val="center"/>
        <w:tblLayout w:type="fixed"/>
        <w:tblLook w:val="04A0" w:firstRow="1" w:lastRow="0" w:firstColumn="1" w:lastColumn="0" w:noHBand="0" w:noVBand="1"/>
      </w:tblPr>
      <w:tblGrid>
        <w:gridCol w:w="3312"/>
        <w:gridCol w:w="1872"/>
        <w:gridCol w:w="2016"/>
        <w:gridCol w:w="1440"/>
      </w:tblGrid>
      <w:tr w:rsidR="00CB472B" w14:paraId="2EF7247B" w14:textId="77777777">
        <w:trPr>
          <w:cantSplit/>
          <w:tblHeader/>
          <w:jc w:val="center"/>
        </w:trPr>
        <w:tc>
          <w:tcPr>
            <w:tcW w:w="3312" w:type="dxa"/>
            <w:shd w:val="clear" w:color="auto" w:fill="1F3864"/>
          </w:tcPr>
          <w:p w14:paraId="0CFFB1EA" w14:textId="77777777" w:rsidR="00CB472B" w:rsidRDefault="00000000">
            <w:pPr>
              <w:keepNext/>
              <w:spacing w:before="20" w:after="20" w:line="240" w:lineRule="auto"/>
            </w:pPr>
            <w:r>
              <w:rPr>
                <w:b/>
                <w:color w:val="FFFFFF"/>
                <w:sz w:val="22"/>
              </w:rPr>
              <w:t>Name and Surname</w:t>
            </w:r>
          </w:p>
        </w:tc>
        <w:tc>
          <w:tcPr>
            <w:tcW w:w="1872" w:type="dxa"/>
            <w:shd w:val="clear" w:color="auto" w:fill="1F3864"/>
          </w:tcPr>
          <w:p w14:paraId="48591DD9" w14:textId="77777777" w:rsidR="00CB472B" w:rsidRDefault="00000000">
            <w:pPr>
              <w:keepNext/>
              <w:spacing w:before="20" w:after="20" w:line="240" w:lineRule="auto"/>
            </w:pPr>
            <w:r>
              <w:rPr>
                <w:b/>
                <w:color w:val="FFFFFF"/>
                <w:sz w:val="22"/>
              </w:rPr>
              <w:t>Student Number</w:t>
            </w:r>
          </w:p>
        </w:tc>
        <w:tc>
          <w:tcPr>
            <w:tcW w:w="2016" w:type="dxa"/>
            <w:shd w:val="clear" w:color="auto" w:fill="1F3864"/>
          </w:tcPr>
          <w:p w14:paraId="1DDADE62" w14:textId="77777777" w:rsidR="00CB472B" w:rsidRDefault="00000000">
            <w:pPr>
              <w:keepNext/>
              <w:spacing w:before="20" w:after="20" w:line="240" w:lineRule="auto"/>
            </w:pPr>
            <w:r>
              <w:rPr>
                <w:b/>
                <w:color w:val="FFFFFF"/>
                <w:sz w:val="22"/>
              </w:rPr>
              <w:t>Signature</w:t>
            </w:r>
          </w:p>
        </w:tc>
        <w:tc>
          <w:tcPr>
            <w:tcW w:w="1440" w:type="dxa"/>
            <w:shd w:val="clear" w:color="auto" w:fill="1F3864"/>
          </w:tcPr>
          <w:p w14:paraId="70921331" w14:textId="77777777" w:rsidR="00CB472B" w:rsidRDefault="00000000">
            <w:pPr>
              <w:keepNext/>
              <w:spacing w:before="20" w:after="20" w:line="240" w:lineRule="auto"/>
            </w:pPr>
            <w:r>
              <w:rPr>
                <w:b/>
                <w:color w:val="FFFFFF"/>
                <w:sz w:val="22"/>
              </w:rPr>
              <w:t>Date</w:t>
            </w:r>
          </w:p>
        </w:tc>
      </w:tr>
      <w:tr w:rsidR="00CB472B" w14:paraId="676C576B" w14:textId="77777777">
        <w:trPr>
          <w:cantSplit/>
          <w:jc w:val="center"/>
        </w:trPr>
        <w:tc>
          <w:tcPr>
            <w:tcW w:w="3312" w:type="dxa"/>
          </w:tcPr>
          <w:p w14:paraId="5A3F48E4" w14:textId="77777777" w:rsidR="00CB472B" w:rsidRDefault="00000000">
            <w:pPr>
              <w:keepNext/>
              <w:spacing w:before="20" w:after="20" w:line="240" w:lineRule="auto"/>
            </w:pPr>
            <w:r>
              <w:rPr>
                <w:sz w:val="22"/>
              </w:rPr>
              <w:t>Ntlahla Kalalo</w:t>
            </w:r>
          </w:p>
        </w:tc>
        <w:tc>
          <w:tcPr>
            <w:tcW w:w="1872" w:type="dxa"/>
          </w:tcPr>
          <w:p w14:paraId="48DC343C" w14:textId="77777777" w:rsidR="00CB472B" w:rsidRDefault="00000000">
            <w:pPr>
              <w:keepNext/>
              <w:spacing w:before="20" w:after="20" w:line="240" w:lineRule="auto"/>
            </w:pPr>
            <w:r>
              <w:rPr>
                <w:sz w:val="22"/>
              </w:rPr>
              <w:t>4497363</w:t>
            </w:r>
          </w:p>
        </w:tc>
        <w:tc>
          <w:tcPr>
            <w:tcW w:w="2016" w:type="dxa"/>
          </w:tcPr>
          <w:p w14:paraId="42CCC0BB" w14:textId="77777777" w:rsidR="00CB472B" w:rsidRDefault="00CB472B">
            <w:pPr>
              <w:keepNext/>
              <w:spacing w:before="20" w:after="20" w:line="240" w:lineRule="auto"/>
            </w:pPr>
          </w:p>
        </w:tc>
        <w:tc>
          <w:tcPr>
            <w:tcW w:w="1440" w:type="dxa"/>
          </w:tcPr>
          <w:p w14:paraId="440AA518" w14:textId="77777777" w:rsidR="00CB472B" w:rsidRDefault="00000000">
            <w:pPr>
              <w:keepNext/>
              <w:spacing w:before="20" w:after="20" w:line="240" w:lineRule="auto"/>
            </w:pPr>
            <w:r>
              <w:rPr>
                <w:sz w:val="22"/>
              </w:rPr>
              <w:t>13/10/2026</w:t>
            </w:r>
          </w:p>
        </w:tc>
      </w:tr>
      <w:tr w:rsidR="00CB472B" w14:paraId="5F4CCD8C" w14:textId="77777777">
        <w:trPr>
          <w:cantSplit/>
          <w:jc w:val="center"/>
        </w:trPr>
        <w:tc>
          <w:tcPr>
            <w:tcW w:w="3312" w:type="dxa"/>
          </w:tcPr>
          <w:p w14:paraId="42628B92" w14:textId="77777777" w:rsidR="00CB472B" w:rsidRDefault="00000000">
            <w:pPr>
              <w:keepNext/>
              <w:spacing w:before="20" w:after="20" w:line="240" w:lineRule="auto"/>
            </w:pPr>
            <w:r>
              <w:rPr>
                <w:sz w:val="22"/>
              </w:rPr>
              <w:t>Vutshila Marvin Makhubela</w:t>
            </w:r>
          </w:p>
        </w:tc>
        <w:tc>
          <w:tcPr>
            <w:tcW w:w="1872" w:type="dxa"/>
          </w:tcPr>
          <w:p w14:paraId="599148DD" w14:textId="77777777" w:rsidR="00CB472B" w:rsidRDefault="00000000">
            <w:pPr>
              <w:keepNext/>
              <w:spacing w:before="20" w:after="20" w:line="240" w:lineRule="auto"/>
            </w:pPr>
            <w:r>
              <w:rPr>
                <w:sz w:val="22"/>
              </w:rPr>
              <w:t>4335742</w:t>
            </w:r>
          </w:p>
        </w:tc>
        <w:tc>
          <w:tcPr>
            <w:tcW w:w="2016" w:type="dxa"/>
          </w:tcPr>
          <w:p w14:paraId="35A5248C" w14:textId="77777777" w:rsidR="00CB472B" w:rsidRDefault="00CB472B">
            <w:pPr>
              <w:keepNext/>
              <w:spacing w:before="20" w:after="20" w:line="240" w:lineRule="auto"/>
            </w:pPr>
          </w:p>
        </w:tc>
        <w:tc>
          <w:tcPr>
            <w:tcW w:w="1440" w:type="dxa"/>
          </w:tcPr>
          <w:p w14:paraId="1B77D5AB" w14:textId="77777777" w:rsidR="00CB472B" w:rsidRDefault="00000000">
            <w:pPr>
              <w:keepNext/>
              <w:spacing w:before="20" w:after="20" w:line="240" w:lineRule="auto"/>
            </w:pPr>
            <w:r>
              <w:rPr>
                <w:sz w:val="22"/>
              </w:rPr>
              <w:t>13/10/2026</w:t>
            </w:r>
          </w:p>
        </w:tc>
      </w:tr>
      <w:tr w:rsidR="00CB472B" w14:paraId="32056A71" w14:textId="77777777">
        <w:trPr>
          <w:cantSplit/>
          <w:jc w:val="center"/>
        </w:trPr>
        <w:tc>
          <w:tcPr>
            <w:tcW w:w="3312" w:type="dxa"/>
          </w:tcPr>
          <w:p w14:paraId="20765831" w14:textId="77777777" w:rsidR="00CB472B" w:rsidRDefault="00000000">
            <w:pPr>
              <w:keepNext/>
              <w:spacing w:before="20" w:after="20" w:line="240" w:lineRule="auto"/>
            </w:pPr>
            <w:r>
              <w:rPr>
                <w:sz w:val="22"/>
              </w:rPr>
              <w:t>Constance Xoliwe Maluleke</w:t>
            </w:r>
          </w:p>
        </w:tc>
        <w:tc>
          <w:tcPr>
            <w:tcW w:w="1872" w:type="dxa"/>
          </w:tcPr>
          <w:p w14:paraId="77220B97" w14:textId="77777777" w:rsidR="00CB472B" w:rsidRDefault="00000000">
            <w:pPr>
              <w:keepNext/>
              <w:spacing w:before="20" w:after="20" w:line="240" w:lineRule="auto"/>
            </w:pPr>
            <w:r>
              <w:rPr>
                <w:sz w:val="22"/>
              </w:rPr>
              <w:t>4350565</w:t>
            </w:r>
          </w:p>
        </w:tc>
        <w:tc>
          <w:tcPr>
            <w:tcW w:w="2016" w:type="dxa"/>
          </w:tcPr>
          <w:p w14:paraId="70239E1B" w14:textId="77777777" w:rsidR="00CB472B" w:rsidRDefault="00CB472B">
            <w:pPr>
              <w:keepNext/>
              <w:spacing w:before="20" w:after="20" w:line="240" w:lineRule="auto"/>
            </w:pPr>
          </w:p>
        </w:tc>
        <w:tc>
          <w:tcPr>
            <w:tcW w:w="1440" w:type="dxa"/>
          </w:tcPr>
          <w:p w14:paraId="21757490" w14:textId="77777777" w:rsidR="00CB472B" w:rsidRDefault="00000000">
            <w:pPr>
              <w:keepNext/>
              <w:spacing w:before="20" w:after="20" w:line="240" w:lineRule="auto"/>
            </w:pPr>
            <w:r>
              <w:rPr>
                <w:sz w:val="22"/>
              </w:rPr>
              <w:t>13/10/2026</w:t>
            </w:r>
          </w:p>
        </w:tc>
      </w:tr>
      <w:tr w:rsidR="00CB472B" w14:paraId="1DA462B3" w14:textId="77777777">
        <w:trPr>
          <w:cantSplit/>
          <w:jc w:val="center"/>
        </w:trPr>
        <w:tc>
          <w:tcPr>
            <w:tcW w:w="3312" w:type="dxa"/>
          </w:tcPr>
          <w:p w14:paraId="14D13863" w14:textId="77777777" w:rsidR="00CB472B" w:rsidRDefault="00000000">
            <w:pPr>
              <w:keepNext/>
              <w:spacing w:before="20" w:after="20" w:line="240" w:lineRule="auto"/>
            </w:pPr>
            <w:r>
              <w:rPr>
                <w:sz w:val="22"/>
              </w:rPr>
              <w:t>Andisiwe Mankayi</w:t>
            </w:r>
          </w:p>
        </w:tc>
        <w:tc>
          <w:tcPr>
            <w:tcW w:w="1872" w:type="dxa"/>
          </w:tcPr>
          <w:p w14:paraId="396CDE72" w14:textId="77777777" w:rsidR="00CB472B" w:rsidRDefault="00000000">
            <w:pPr>
              <w:keepNext/>
              <w:spacing w:before="20" w:after="20" w:line="240" w:lineRule="auto"/>
            </w:pPr>
            <w:r>
              <w:rPr>
                <w:sz w:val="22"/>
              </w:rPr>
              <w:t>4334941</w:t>
            </w:r>
          </w:p>
        </w:tc>
        <w:tc>
          <w:tcPr>
            <w:tcW w:w="2016" w:type="dxa"/>
          </w:tcPr>
          <w:p w14:paraId="209E82E6" w14:textId="77777777" w:rsidR="00CB472B" w:rsidRDefault="00CB472B">
            <w:pPr>
              <w:keepNext/>
              <w:spacing w:before="20" w:after="20" w:line="240" w:lineRule="auto"/>
            </w:pPr>
          </w:p>
        </w:tc>
        <w:tc>
          <w:tcPr>
            <w:tcW w:w="1440" w:type="dxa"/>
          </w:tcPr>
          <w:p w14:paraId="7C106FF7" w14:textId="77777777" w:rsidR="00CB472B" w:rsidRDefault="00000000">
            <w:pPr>
              <w:keepNext/>
              <w:spacing w:before="20" w:after="20" w:line="240" w:lineRule="auto"/>
            </w:pPr>
            <w:r>
              <w:rPr>
                <w:sz w:val="22"/>
              </w:rPr>
              <w:t>13/10/2026</w:t>
            </w:r>
          </w:p>
        </w:tc>
      </w:tr>
      <w:tr w:rsidR="00CB472B" w14:paraId="2A80FC94" w14:textId="77777777">
        <w:trPr>
          <w:cantSplit/>
          <w:jc w:val="center"/>
        </w:trPr>
        <w:tc>
          <w:tcPr>
            <w:tcW w:w="3312" w:type="dxa"/>
          </w:tcPr>
          <w:p w14:paraId="466B2C31" w14:textId="77777777" w:rsidR="00CB472B" w:rsidRDefault="00000000">
            <w:pPr>
              <w:spacing w:before="20" w:after="20" w:line="240" w:lineRule="auto"/>
            </w:pPr>
            <w:r>
              <w:rPr>
                <w:sz w:val="22"/>
              </w:rPr>
              <w:t>Mthokozisi Junior Nkalanga</w:t>
            </w:r>
          </w:p>
        </w:tc>
        <w:tc>
          <w:tcPr>
            <w:tcW w:w="1872" w:type="dxa"/>
          </w:tcPr>
          <w:p w14:paraId="188B325D" w14:textId="77777777" w:rsidR="00CB472B" w:rsidRDefault="00000000">
            <w:pPr>
              <w:spacing w:before="20" w:after="20" w:line="240" w:lineRule="auto"/>
            </w:pPr>
            <w:r>
              <w:rPr>
                <w:sz w:val="22"/>
              </w:rPr>
              <w:t>4323080</w:t>
            </w:r>
          </w:p>
        </w:tc>
        <w:tc>
          <w:tcPr>
            <w:tcW w:w="2016" w:type="dxa"/>
          </w:tcPr>
          <w:p w14:paraId="2F17D61B" w14:textId="77777777" w:rsidR="00CB472B" w:rsidRDefault="00CB472B">
            <w:pPr>
              <w:spacing w:before="20" w:after="20" w:line="240" w:lineRule="auto"/>
            </w:pPr>
          </w:p>
        </w:tc>
        <w:tc>
          <w:tcPr>
            <w:tcW w:w="1440" w:type="dxa"/>
          </w:tcPr>
          <w:p w14:paraId="407D85C0" w14:textId="77777777" w:rsidR="00CB472B" w:rsidRDefault="00000000">
            <w:pPr>
              <w:spacing w:before="20" w:after="20" w:line="240" w:lineRule="auto"/>
            </w:pPr>
            <w:r>
              <w:rPr>
                <w:sz w:val="22"/>
              </w:rPr>
              <w:t>13/10/2026</w:t>
            </w:r>
          </w:p>
        </w:tc>
      </w:tr>
    </w:tbl>
    <w:p w14:paraId="31668DD6" w14:textId="77777777" w:rsidR="00CB472B" w:rsidRDefault="00CB472B">
      <w:pPr>
        <w:spacing w:after="80" w:line="192" w:lineRule="auto"/>
      </w:pPr>
    </w:p>
    <w:p w14:paraId="465C1CF0" w14:textId="77777777" w:rsidR="00CB472B" w:rsidRDefault="00000000">
      <w:r>
        <w:br w:type="page"/>
      </w:r>
    </w:p>
    <w:p w14:paraId="56CF06FE" w14:textId="77777777" w:rsidR="00CB472B" w:rsidRDefault="00000000">
      <w:pPr>
        <w:pStyle w:val="Heading2"/>
      </w:pPr>
      <w:r>
        <w:lastRenderedPageBreak/>
        <w:t>Appendix A: Full sample data script (02_sample_data.sql)</w:t>
      </w:r>
    </w:p>
    <w:p w14:paraId="5F4C1603" w14:textId="77777777" w:rsidR="00CB472B" w:rsidRDefault="00000000">
      <w:pPr>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5"/>
        </w:rPr>
        <w:t>USE bit_knights_car_rental;</w:t>
      </w:r>
    </w:p>
    <w:p w14:paraId="04F565D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55504FB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INSERT INTO Company (Company_Name, Company_Contacts, Company_Address) VALUES</w:t>
      </w:r>
    </w:p>
    <w:p w14:paraId="050E967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('Bit Knights Cape Town CBD',  '021 555 0101', '12 Strand Street, Cape Town, 8001'),</w:t>
      </w:r>
    </w:p>
    <w:p w14:paraId="1BB01B0B"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('Bit Knights Cape Town Airport', '021 555 0102', 'Airport Approach Road, Matroosfontein, 7490'),</w:t>
      </w:r>
    </w:p>
    <w:p w14:paraId="4E0A427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('Bit Knights Stellenbosch',   '021 555 0103', '45 Dorp Street, Stellenbosch, 7600');</w:t>
      </w:r>
    </w:p>
    <w:p w14:paraId="7AA4EEC0"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246830F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INSERT INTO Employee (Company_ID, Employee_First_Name, Employee_Last_Name, Employee_Job_Title) VALUES</w:t>
      </w:r>
    </w:p>
    <w:p w14:paraId="4C2A445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(1, 'Thandi',  'Nkosi',    'Branch Manager'),</w:t>
      </w:r>
    </w:p>
    <w:p w14:paraId="0C8BF58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(1, 'Pieter',  'van Wyk',  'Rental Agent'),</w:t>
      </w:r>
    </w:p>
    <w:p w14:paraId="7056F98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(1, 'Aisha',   'Davids',   'Rental Agent'),</w:t>
      </w:r>
    </w:p>
    <w:p w14:paraId="53B0C1A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(2, 'Sipho',   'Dlamini',  'Branch Manager'),</w:t>
      </w:r>
    </w:p>
    <w:p w14:paraId="3F023AA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(2, 'Megan',   'Jacobs',   'Rental Agent'),</w:t>
      </w:r>
    </w:p>
    <w:p w14:paraId="5390CC5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(2, 'Liam',    'Petersen', 'Rental Agent'),</w:t>
      </w:r>
    </w:p>
    <w:p w14:paraId="74FD18B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(3, 'Zanele',  'Mokoena',  'Branch Manager'),</w:t>
      </w:r>
    </w:p>
    <w:p w14:paraId="2CAA649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(3, 'Johan',   'Botha',    'Rental Agent');</w:t>
      </w:r>
    </w:p>
    <w:p w14:paraId="1FE210E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3EB0620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INSERT INTO Customer (First_Name, Last_Name, Customer_License) VALUES</w:t>
      </w:r>
    </w:p>
    <w:p w14:paraId="0FACE7FB"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('Ayanda', 'Khumalo',    'WC7001245'),</w:t>
      </w:r>
    </w:p>
    <w:p w14:paraId="774C485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('Fatima', 'Adams',      'WC7002318'),</w:t>
      </w:r>
    </w:p>
    <w:p w14:paraId="447F5E3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('Michael','Smith',      'WC7003452'),</w:t>
      </w:r>
    </w:p>
    <w:p w14:paraId="654E112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('Naledi', 'Mahlangu',   'GP7004871'),</w:t>
      </w:r>
    </w:p>
    <w:p w14:paraId="7EF5400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('Ruan',   'du Plessis', 'WC7005693'),</w:t>
      </w:r>
    </w:p>
    <w:p w14:paraId="21A699E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('Chloe',  'Williams',   'EC7006127'),</w:t>
      </w:r>
    </w:p>
    <w:p w14:paraId="0F6BC7E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('Thabo',  'Molefe',     'GP7007740'),</w:t>
      </w:r>
    </w:p>
    <w:p w14:paraId="34E1BD1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('Sarah',  'Johnson',    'WC7008356'),</w:t>
      </w:r>
    </w:p>
    <w:p w14:paraId="53200E1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('Mandla', 'Zulu',       'KZ7009912'),</w:t>
      </w:r>
    </w:p>
    <w:p w14:paraId="0FC8A5E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('Emma',   'Roberts',    'WC7010284');</w:t>
      </w:r>
    </w:p>
    <w:p w14:paraId="1F914ED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248A18E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INSERT INTO Customer_Contact (Customer_ID, Contact_No, Contact_Type, Contact_Value) VALUES</w:t>
      </w:r>
    </w:p>
    <w:p w14:paraId="60E9E90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(1, 1, 'Phone', '082 555 1001'), (1, 2, 'Email', 'ayanda.khumalo@example.co.za'),</w:t>
      </w:r>
    </w:p>
    <w:p w14:paraId="089D713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(2, 1, 'Phone', '083 555 1002'), (2, 2, 'Email', 'fatima.adams@example.co.za'),</w:t>
      </w:r>
    </w:p>
    <w:p w14:paraId="1B0DCD6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(3, 1, 'Phone', '084 555 1003'),</w:t>
      </w:r>
    </w:p>
    <w:p w14:paraId="7B8DFAF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(4, 1, 'Phone', '071 555 1004'), (4, 2, 'Email', 'naledi.m@example.co.za'),</w:t>
      </w:r>
    </w:p>
    <w:p w14:paraId="10E22DC0"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(5, 1, 'Email', 'ruan.dp@example.co.za'),</w:t>
      </w:r>
    </w:p>
    <w:p w14:paraId="5001EC00"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(6, 1, 'Phone', '072 555 1006'), (6, 2, 'Phone', '021 555 1066'),</w:t>
      </w:r>
    </w:p>
    <w:p w14:paraId="74C7A040"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(7, 1, 'Phone', '073 555 1007'), (7, 2, 'Email', 'thabo.molefe@example.co.za'),</w:t>
      </w:r>
    </w:p>
    <w:p w14:paraId="295BB8C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(8, 1, 'Phone', '074 555 1008'),</w:t>
      </w:r>
    </w:p>
    <w:p w14:paraId="3ECD6C8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(9, 1, 'Phone', '079 555 1009'), (9, 2, 'Email', 'mandla.zulu@example.co.za'),</w:t>
      </w:r>
    </w:p>
    <w:p w14:paraId="69CA8CD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(10,1, 'Email', 'emma.roberts@example.co.za');</w:t>
      </w:r>
    </w:p>
    <w:p w14:paraId="1A8A7E6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4E20353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INSERT INTO Car (Company_ID, Car_Registration, Car_Manufacturer, Car_Model, Car_DailyRate, Car_Status) VALUES</w:t>
      </w:r>
    </w:p>
    <w:p w14:paraId="44A7871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(1, 'CA 123 456', 'Toyota',        'Corolla',      450.00, 'Available'),</w:t>
      </w:r>
    </w:p>
    <w:p w14:paraId="69F5F84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(1, 'CA 234 567', 'Volkswagen',    'Polo',         380.00, 'Available'),</w:t>
      </w:r>
    </w:p>
    <w:p w14:paraId="1C41EEB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(1, 'CA 345 678', 'Toyota',        'Fortuner',     950.00, 'Rented'),</w:t>
      </w:r>
    </w:p>
    <w:p w14:paraId="286ED9A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(1, 'CA 456 789', 'Ford',          'Ranger',       900.00, 'Available'),</w:t>
      </w:r>
    </w:p>
    <w:p w14:paraId="3FA10EA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(2, 'CY 111 222', 'Hyundai',       'i20',          350.00, 'Available'),</w:t>
      </w:r>
    </w:p>
    <w:p w14:paraId="20BCB40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(2, 'CY 222 333', 'Kia',           'Seltos',       620.00, 'Rented'),</w:t>
      </w:r>
    </w:p>
    <w:p w14:paraId="025243D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(2, 'CY 333 444', 'Toyota',        'Hilux',        920.00, 'Maintenance'),</w:t>
      </w:r>
    </w:p>
    <w:p w14:paraId="2901286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(2, 'CY 444 555', 'Suzuki',        'Swift',        330.00, 'Available'),</w:t>
      </w:r>
    </w:p>
    <w:p w14:paraId="2C78ECF0"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(3, 'CL 555 666', 'BMW',           '3 Series',    1300.00, 'Available'),</w:t>
      </w:r>
    </w:p>
    <w:p w14:paraId="3626900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(3, 'CL 666 777', 'Mercedes Benz', 'C200',        1450.00, 'Available'),</w:t>
      </w:r>
    </w:p>
    <w:p w14:paraId="0070120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(3, 'CL 777 888', 'Volkswagen',    'T Roc',        700.00, 'Available'),</w:t>
      </w:r>
    </w:p>
    <w:p w14:paraId="6670FDF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(3, 'CL 888 999', 'Renault',       'Kwid',         290.00, 'Available');</w:t>
      </w:r>
    </w:p>
    <w:p w14:paraId="17CCFCD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2E0CF4A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INSERT INTO Booking (Customer_ID, Employee_ID, Pick_Up_Date, Return_Date, Booking_Status) VALUES</w:t>
      </w:r>
    </w:p>
    <w:p w14:paraId="4211E8F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(1, 2, '2026-08-03', '2026-08-07', 'Completed'),</w:t>
      </w:r>
    </w:p>
    <w:p w14:paraId="4422CD6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(2, 3, '2026-08-10', '2026-08-12', 'Completed'),</w:t>
      </w:r>
    </w:p>
    <w:p w14:paraId="062DDBE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(3, 5, '2026-08-15', '2026-08-22', 'Completed'),</w:t>
      </w:r>
    </w:p>
    <w:p w14:paraId="285AFD3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(4, 8, '2026-08-29', '2026-09-01', 'Completed'),</w:t>
      </w:r>
    </w:p>
    <w:p w14:paraId="45B048C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(1, 2, '2026-09-05', '2026-09-08', 'Completed'),</w:t>
      </w:r>
    </w:p>
    <w:p w14:paraId="16E5879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(5, 6, '2026-09-12', '2026-09-19', 'Completed'),</w:t>
      </w:r>
    </w:p>
    <w:p w14:paraId="7E8F584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(6, 8, '2026-09-20', '2026-09-24', 'Completed'),</w:t>
      </w:r>
    </w:p>
    <w:p w14:paraId="5C3ADDB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(3, 3, '2026-09-27', '2026-10-01', 'Completed'),</w:t>
      </w:r>
    </w:p>
    <w:p w14:paraId="595845E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(7, 5, '2026-10-05', '2026-10-15', 'Active'),</w:t>
      </w:r>
    </w:p>
    <w:p w14:paraId="2A7E0D3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lastRenderedPageBreak/>
        <w:t>(8, 2, '2026-10-10', '2026-10-14', 'Active'),</w:t>
      </w:r>
    </w:p>
    <w:p w14:paraId="40CD416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(2, 6, '2026-10-20', '2026-10-25', 'Confirmed'),</w:t>
      </w:r>
    </w:p>
    <w:p w14:paraId="1D53117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(9, 8, '2026-11-01', '2026-11-05', 'Pending'),</w:t>
      </w:r>
    </w:p>
    <w:p w14:paraId="16D2D90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(4, 4, '2026-12-15', '2026-12-30', 'Confirmed'),</w:t>
      </w:r>
    </w:p>
    <w:p w14:paraId="31DCBB9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(5, 3, '2026-09-10', '2026-09-11', 'Cancelled');</w:t>
      </w:r>
    </w:p>
    <w:p w14:paraId="7C160FE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756C447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INSERT INTO Rental (Booking_ID, Car_ID, Rental_Status) VALUES</w:t>
      </w:r>
    </w:p>
    <w:p w14:paraId="558C651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(1, 1,  'Returned'),</w:t>
      </w:r>
    </w:p>
    <w:p w14:paraId="06103DE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(2, 2,  'Returned'),</w:t>
      </w:r>
    </w:p>
    <w:p w14:paraId="38230F5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(3, 5,  'Returned'),</w:t>
      </w:r>
    </w:p>
    <w:p w14:paraId="340F9F2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(3, 8,  'Returned'),</w:t>
      </w:r>
    </w:p>
    <w:p w14:paraId="565A216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(4, 11, 'Returned'),</w:t>
      </w:r>
    </w:p>
    <w:p w14:paraId="5AC0D5D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(5, 3,  'Returned'),</w:t>
      </w:r>
    </w:p>
    <w:p w14:paraId="32D7ABD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(6, 6,  'Returned'),</w:t>
      </w:r>
    </w:p>
    <w:p w14:paraId="16E8F73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(6, 7,  'Returned'),</w:t>
      </w:r>
    </w:p>
    <w:p w14:paraId="02606F6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(7, 9,  'Returned'),</w:t>
      </w:r>
    </w:p>
    <w:p w14:paraId="489E1F9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(8, 4,  'Returned'),</w:t>
      </w:r>
    </w:p>
    <w:p w14:paraId="752E38D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(9, 6,  'Active'),</w:t>
      </w:r>
    </w:p>
    <w:p w14:paraId="0947C3A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(10,3,  'Active'),</w:t>
      </w:r>
    </w:p>
    <w:p w14:paraId="2128FFC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(11,5,  'Reserved'),</w:t>
      </w:r>
    </w:p>
    <w:p w14:paraId="3CE9850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(12,10, 'Reserved'),</w:t>
      </w:r>
    </w:p>
    <w:p w14:paraId="65A0600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(13,5,  'Reserved'),</w:t>
      </w:r>
    </w:p>
    <w:p w14:paraId="54912FF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(13,8,  'Reserved'),</w:t>
      </w:r>
    </w:p>
    <w:p w14:paraId="60E9990D"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5"/>
        </w:rPr>
        <w:t>(14,2,  'Cancelled');</w:t>
      </w:r>
    </w:p>
    <w:p w14:paraId="7CA179C3" w14:textId="77777777" w:rsidR="00CB472B" w:rsidRDefault="00CB472B">
      <w:pPr>
        <w:spacing w:after="40" w:line="144" w:lineRule="auto"/>
      </w:pPr>
    </w:p>
    <w:p w14:paraId="59C91936" w14:textId="77777777" w:rsidR="00CB472B" w:rsidRDefault="00000000">
      <w:pPr>
        <w:pStyle w:val="Heading2"/>
      </w:pPr>
      <w:r>
        <w:t>Appendix B: Full Python script (car_rental_app.py)</w:t>
      </w:r>
    </w:p>
    <w:p w14:paraId="12D911B3" w14:textId="77777777" w:rsidR="00CB472B" w:rsidRDefault="00000000">
      <w:pPr>
        <w:keepLines/>
        <w:pBdr>
          <w:top w:val="single" w:sz="4" w:space="4" w:color="BFBFBF"/>
          <w:left w:val="single" w:sz="4" w:space="4" w:color="BFBFBF"/>
          <w:right w:val="single" w:sz="4" w:space="4" w:color="BFBFBF"/>
        </w:pBdr>
        <w:shd w:val="clear" w:color="auto" w:fill="F2F2F2"/>
        <w:spacing w:after="0" w:line="240" w:lineRule="auto"/>
        <w:ind w:left="144"/>
      </w:pPr>
      <w:r>
        <w:rPr>
          <w:rFonts w:ascii="Courier New" w:hAnsi="Courier New"/>
          <w:sz w:val="15"/>
        </w:rPr>
        <w:t>"""</w:t>
      </w:r>
    </w:p>
    <w:p w14:paraId="2C88B4C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Team Name    : The Bit Knights (Group 8)</w:t>
      </w:r>
    </w:p>
    <w:p w14:paraId="138C0B5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Course       : CSC312 Database Practical Assignment 2</w:t>
      </w:r>
    </w:p>
    <w:p w14:paraId="7E9BC24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File name    : car_rental_app.py</w:t>
      </w:r>
    </w:p>
    <w:p w14:paraId="3879D89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Team Members :</w:t>
      </w:r>
    </w:p>
    <w:p w14:paraId="35760F5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 Ntlahla Kalalo (4497363)</w:t>
      </w:r>
    </w:p>
    <w:p w14:paraId="0D3830B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 Vutshila Marvin Makhubela (4335742)</w:t>
      </w:r>
    </w:p>
    <w:p w14:paraId="3FB18C5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 Constance Xoliwe Maluleke (4350565)</w:t>
      </w:r>
    </w:p>
    <w:p w14:paraId="196281E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 Andisiwe Mankayi (4334941)</w:t>
      </w:r>
    </w:p>
    <w:p w14:paraId="731D9A7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 Mthokozisi Junior Nkalanga (4323080)</w:t>
      </w:r>
    </w:p>
    <w:p w14:paraId="51BC69A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442E070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Purpose</w:t>
      </w:r>
    </w:p>
    <w:p w14:paraId="34CF9B50"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w:t>
      </w:r>
    </w:p>
    <w:p w14:paraId="1B861FC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Connects Python to the MySQL database "bit_knights_car_rental" and</w:t>
      </w:r>
    </w:p>
    <w:p w14:paraId="037D2B3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1. (optional) builds the database from 01_schema.sql and 02_sample_data.sql,</w:t>
      </w:r>
    </w:p>
    <w:p w14:paraId="73EEEF3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2. runs all 10 business queries stored in 03_queries.sql and prints the results,</w:t>
      </w:r>
    </w:p>
    <w:p w14:paraId="305BC07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3. demonstrates a parameterised query and a constraint check with error handling.</w:t>
      </w:r>
    </w:p>
    <w:p w14:paraId="4AF4352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15A9014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Usage</w:t>
      </w:r>
    </w:p>
    <w:p w14:paraId="0FA2B2E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w:t>
      </w:r>
    </w:p>
    <w:p w14:paraId="6FB6CF10"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pip install -r requirements.txt</w:t>
      </w:r>
    </w:p>
    <w:p w14:paraId="5332960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copy .env.example to .env and fill in your MySQL password</w:t>
      </w:r>
    </w:p>
    <w:p w14:paraId="56B2055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python car_rental_app.py --setup     # first run: creates and fills the database</w:t>
      </w:r>
    </w:p>
    <w:p w14:paraId="0684F94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python car_rental_app.py             # later runs: just executes the queries</w:t>
      </w:r>
    </w:p>
    <w:p w14:paraId="365B3A7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64DE806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Connection details are read from the .env file (DB_HOST, DB_PORT, DB_USER,</w:t>
      </w:r>
    </w:p>
    <w:p w14:paraId="46F0F0D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DB_PASSWORD, DB_NAME). If .env is missing, sensible defaults are used.</w:t>
      </w:r>
    </w:p>
    <w:p w14:paraId="2453765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w:t>
      </w:r>
    </w:p>
    <w:p w14:paraId="30F0B1F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1CE824F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import os</w:t>
      </w:r>
    </w:p>
    <w:p w14:paraId="10DE5E6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import re</w:t>
      </w:r>
    </w:p>
    <w:p w14:paraId="3DD8BDB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import sys</w:t>
      </w:r>
    </w:p>
    <w:p w14:paraId="3EF2A13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from datetime import date</w:t>
      </w:r>
    </w:p>
    <w:p w14:paraId="7D20B53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from pathlib import Path</w:t>
      </w:r>
    </w:p>
    <w:p w14:paraId="6AD4FC2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07DB84F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import mysql.connector</w:t>
      </w:r>
    </w:p>
    <w:p w14:paraId="0B89F01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from mysql.connector import Error</w:t>
      </w:r>
    </w:p>
    <w:p w14:paraId="45CCB12B"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from dotenv import load_dotenv</w:t>
      </w:r>
    </w:p>
    <w:p w14:paraId="58B5A06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4AD76AD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BASE_DIR = Path(__file__).resolve().parent</w:t>
      </w:r>
    </w:p>
    <w:p w14:paraId="452A37E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lastRenderedPageBreak/>
        <w:t>load_dotenv(BASE_DIR / ".env")</w:t>
      </w:r>
    </w:p>
    <w:p w14:paraId="7FB09B6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35466E2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w:t>
      </w:r>
    </w:p>
    <w:p w14:paraId="69FC766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CONFIGURATION - LOCAL MYSQL INSTANCE (values come from .env)</w:t>
      </w:r>
    </w:p>
    <w:p w14:paraId="15573C0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w:t>
      </w:r>
    </w:p>
    <w:p w14:paraId="4EA61CD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CONFIG = {</w:t>
      </w:r>
    </w:p>
    <w:p w14:paraId="55ACAD6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"host":     os.getenv("DB_HOST", "localhost"),</w:t>
      </w:r>
    </w:p>
    <w:p w14:paraId="5C85580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"port":     int(os.getenv("DB_PORT", 3306)),</w:t>
      </w:r>
    </w:p>
    <w:p w14:paraId="028FF2C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"user":     os.getenv("DB_USER", "root"),</w:t>
      </w:r>
    </w:p>
    <w:p w14:paraId="67622A30"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"password": os.getenv("DB_PASSWORD", ""),</w:t>
      </w:r>
    </w:p>
    <w:p w14:paraId="3BF9687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w:t>
      </w:r>
    </w:p>
    <w:p w14:paraId="6A29F68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DB_NAME = os.getenv("DB_NAME", "bit_knights_car_rental")</w:t>
      </w:r>
    </w:p>
    <w:p w14:paraId="66E3433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w:t>
      </w:r>
    </w:p>
    <w:p w14:paraId="3796EC0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33E987D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210DC90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w:t>
      </w:r>
    </w:p>
    <w:p w14:paraId="28E6F88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Helper functions</w:t>
      </w:r>
    </w:p>
    <w:p w14:paraId="3FD90FB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w:t>
      </w:r>
    </w:p>
    <w:p w14:paraId="053D7E1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def split_statements(sql_text):</w:t>
      </w:r>
    </w:p>
    <w:p w14:paraId="231ABCD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"""Remove /* */ comments and split a SQL script into single statements."""</w:t>
      </w:r>
    </w:p>
    <w:p w14:paraId="53CBCD2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sql_text = re.sub(r"/\*.*?\*/", "", sql_text, flags=re.S)</w:t>
      </w:r>
    </w:p>
    <w:p w14:paraId="4C899EA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return [s.strip() for s in sql_text.split(";") if s.strip()]</w:t>
      </w:r>
    </w:p>
    <w:p w14:paraId="5698CFA0"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3F620E3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2FC8D6D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def run_script(connection, filename):</w:t>
      </w:r>
    </w:p>
    <w:p w14:paraId="46E77F3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"""Execute every statement of a .sql file (used by --setup)."""</w:t>
      </w:r>
    </w:p>
    <w:p w14:paraId="3A07BA1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cursor = connection.cursor()</w:t>
      </w:r>
    </w:p>
    <w:p w14:paraId="557AFA2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for statement in split_statements((BASE_DIR / filename).read_text(encoding="utf-8")):</w:t>
      </w:r>
    </w:p>
    <w:p w14:paraId="69DB259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cursor.execute(statement)</w:t>
      </w:r>
    </w:p>
    <w:p w14:paraId="173E355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connection.commit()</w:t>
      </w:r>
    </w:p>
    <w:p w14:paraId="48917E3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cursor.close()</w:t>
      </w:r>
    </w:p>
    <w:p w14:paraId="10A3A02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print(f"  Executed {filename}")</w:t>
      </w:r>
    </w:p>
    <w:p w14:paraId="7043DD6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769154B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406CC9F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def load_queries(filename="03_queries.sql"):</w:t>
      </w:r>
    </w:p>
    <w:p w14:paraId="288D444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"""Read the queries file and return a list of (title, sql) pairs."""</w:t>
      </w:r>
    </w:p>
    <w:p w14:paraId="4E81241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text = (BASE_DIR / filename).read_text(encoding="utf-8")</w:t>
      </w:r>
    </w:p>
    <w:p w14:paraId="4B519CE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text = re.sub(r"/\*.*?\*/", "", text, flags=re.S)</w:t>
      </w:r>
    </w:p>
    <w:p w14:paraId="14FE40D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queries = []</w:t>
      </w:r>
    </w:p>
    <w:p w14:paraId="790B0F0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for block in re.split(r"^### ", text, flags=re.M)[1:]:</w:t>
      </w:r>
    </w:p>
    <w:p w14:paraId="384DBC2B"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title, sql = block.split("\n", 1)</w:t>
      </w:r>
    </w:p>
    <w:p w14:paraId="1938921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queries.append((title.strip(), sql.strip().rstrip(";")))</w:t>
      </w:r>
    </w:p>
    <w:p w14:paraId="2A4864D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return queries</w:t>
      </w:r>
    </w:p>
    <w:p w14:paraId="3651CE6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7B67D24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58FBDD7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def print_table(columns, rows):</w:t>
      </w:r>
    </w:p>
    <w:p w14:paraId="516C040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 rows as a neat text table."""</w:t>
      </w:r>
    </w:p>
    <w:p w14:paraId="37E4878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if not rows:</w:t>
      </w:r>
    </w:p>
    <w:p w14:paraId="552FCB8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  (no rows returned)")</w:t>
      </w:r>
    </w:p>
    <w:p w14:paraId="259F446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return</w:t>
      </w:r>
    </w:p>
    <w:p w14:paraId="6A0FAE6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data = [[("NULL" if v is None else str(v)) for v in row] for row in rows]</w:t>
      </w:r>
    </w:p>
    <w:p w14:paraId="76A3A6B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widths = [max(len(str(c)), *(len(r[i]) for r in data)) for i, c in enumerate(columns)]</w:t>
      </w:r>
    </w:p>
    <w:p w14:paraId="7F3EFAB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line = "+" + "+".join("-" * (w + 2) for w in widths) + "+"</w:t>
      </w:r>
    </w:p>
    <w:p w14:paraId="2E2528A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print(line)</w:t>
      </w:r>
    </w:p>
    <w:p w14:paraId="6295775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 " + " | ".join(str(c).ljust(w) for c, w in zip(columns, widths)) + " |")</w:t>
      </w:r>
    </w:p>
    <w:p w14:paraId="1B103B4B"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print(line)</w:t>
      </w:r>
    </w:p>
    <w:p w14:paraId="58BF7B4B"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for r in data:</w:t>
      </w:r>
    </w:p>
    <w:p w14:paraId="44E9DE4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 " + " | ".join(v.ljust(w) for v, w in zip(r, widths)) + " |")</w:t>
      </w:r>
    </w:p>
    <w:p w14:paraId="5B0181E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print(line)</w:t>
      </w:r>
    </w:p>
    <w:p w14:paraId="63E0ECD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print(f"  {len(data)} row(s)")</w:t>
      </w:r>
    </w:p>
    <w:p w14:paraId="46EA7B8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2C919CD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693AEA2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w:t>
      </w:r>
    </w:p>
    <w:p w14:paraId="1435B24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Main tasks</w:t>
      </w:r>
    </w:p>
    <w:p w14:paraId="6B05655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w:t>
      </w:r>
    </w:p>
    <w:p w14:paraId="490ED8F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def setup_database():</w:t>
      </w:r>
    </w:p>
    <w:p w14:paraId="59A61B20"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"""Create the database, tables, trigger and sample data."""</w:t>
      </w:r>
    </w:p>
    <w:p w14:paraId="546B789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print("Setting up the database ...")</w:t>
      </w:r>
    </w:p>
    <w:p w14:paraId="39FDE3C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connection = mysql.connector.connect(**CONFIG)</w:t>
      </w:r>
    </w:p>
    <w:p w14:paraId="5C18994B"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lastRenderedPageBreak/>
        <w:t xml:space="preserve">    try:</w:t>
      </w:r>
    </w:p>
    <w:p w14:paraId="36BDB51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run_script(connection, "01_schema.sql")</w:t>
      </w:r>
    </w:p>
    <w:p w14:paraId="26D88A2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run_script(connection, "02_sample_data.sql")</w:t>
      </w:r>
    </w:p>
    <w:p w14:paraId="5C388B0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finally:</w:t>
      </w:r>
    </w:p>
    <w:p w14:paraId="003A605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connection.close()</w:t>
      </w:r>
    </w:p>
    <w:p w14:paraId="5A8F9AF0"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5237CA2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4152D75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def run_all_queries(connection):</w:t>
      </w:r>
    </w:p>
    <w:p w14:paraId="221B0B2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"""Run the 10 queries from 03_queries.sql."""</w:t>
      </w:r>
    </w:p>
    <w:p w14:paraId="0287B10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passed = 0</w:t>
      </w:r>
    </w:p>
    <w:p w14:paraId="2A9E6B6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cursor = connection.cursor()</w:t>
      </w:r>
    </w:p>
    <w:p w14:paraId="1A8B017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queries = load_queries()</w:t>
      </w:r>
    </w:p>
    <w:p w14:paraId="61C357A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for title, sql in queries:</w:t>
      </w:r>
    </w:p>
    <w:p w14:paraId="1E0617A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print(f"\n=== {title} ===")</w:t>
      </w:r>
    </w:p>
    <w:p w14:paraId="6AC5484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try:</w:t>
      </w:r>
    </w:p>
    <w:p w14:paraId="2D731FB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cursor.execute(sql)</w:t>
      </w:r>
    </w:p>
    <w:p w14:paraId="349396D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print_table([c[0] for c in cursor.description], cursor.fetchall())</w:t>
      </w:r>
    </w:p>
    <w:p w14:paraId="1D0F02F6"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passed += 1</w:t>
      </w:r>
    </w:p>
    <w:p w14:paraId="63F1621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except Error as err:</w:t>
      </w:r>
    </w:p>
    <w:p w14:paraId="3E4C2A0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print(f"  QUERY FAILED: {err}")</w:t>
      </w:r>
    </w:p>
    <w:p w14:paraId="0AF6029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cursor.close()</w:t>
      </w:r>
    </w:p>
    <w:p w14:paraId="1ACD90A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print(f"\nSummary: {passed} of {len(queries)} queries executed successfully.")</w:t>
      </w:r>
    </w:p>
    <w:p w14:paraId="5B341D6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7959E3F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088B873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def demo_parameterised_query(connection, max_rate=500):</w:t>
      </w:r>
    </w:p>
    <w:p w14:paraId="6BCF5F5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"""Parameterised query: protects against SQL injection."""</w:t>
      </w:r>
    </w:p>
    <w:p w14:paraId="0D8A3B7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print(f"\n=== Extra demo | Available cars costing at most R{max_rate} per day ===")</w:t>
      </w:r>
    </w:p>
    <w:p w14:paraId="0B18259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cursor = connection.cursor()</w:t>
      </w:r>
    </w:p>
    <w:p w14:paraId="3865DD4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cursor.execute(</w:t>
      </w:r>
    </w:p>
    <w:p w14:paraId="36E6D01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"SELECT Car_Manufacturer, Car_Model, Car_DailyRate FROM Car "</w:t>
      </w:r>
    </w:p>
    <w:p w14:paraId="4FC9363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"WHERE Car_Status = %s AND Car_DailyRate &lt;= %s ORDER BY Car_DailyRate",</w:t>
      </w:r>
    </w:p>
    <w:p w14:paraId="75323A4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("Available", max_rate),</w:t>
      </w:r>
    </w:p>
    <w:p w14:paraId="22F3265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6511A79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print_table([c[0] for c in cursor.description], cursor.fetchall())</w:t>
      </w:r>
    </w:p>
    <w:p w14:paraId="71577EE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cursor.close()</w:t>
      </w:r>
    </w:p>
    <w:p w14:paraId="44AD754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4D7A337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6416097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def demo_constraint_check(connection):</w:t>
      </w:r>
    </w:p>
    <w:p w14:paraId="3C75156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"""Shows error handling: the CHECK constraint rejects a return date before pick up."""</w:t>
      </w:r>
    </w:p>
    <w:p w14:paraId="72C2289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print("\n=== Extra demo | Constraint test (return date before pick up date) ===")</w:t>
      </w:r>
    </w:p>
    <w:p w14:paraId="1D9B25F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cursor = connection.cursor()</w:t>
      </w:r>
    </w:p>
    <w:p w14:paraId="640BF56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try:</w:t>
      </w:r>
    </w:p>
    <w:p w14:paraId="39D2629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cursor.execute(</w:t>
      </w:r>
    </w:p>
    <w:p w14:paraId="571DCD9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"INSERT INTO Booking (Customer_ID, Employee_ID, Pick_Up_Date, Return_Date) "</w:t>
      </w:r>
    </w:p>
    <w:p w14:paraId="2D66032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"VALUES (%s, %s, %s, %s)",</w:t>
      </w:r>
    </w:p>
    <w:p w14:paraId="3D9410CA"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(1, 2, date(2026, 11, 10), date(2026, 11, 5)),</w:t>
      </w:r>
    </w:p>
    <w:p w14:paraId="7454E780"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78421CB2"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connection.commit()</w:t>
      </w:r>
    </w:p>
    <w:p w14:paraId="1B53DAF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  Unexpected: the invalid booking was accepted.")</w:t>
      </w:r>
    </w:p>
    <w:p w14:paraId="7B040AC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except Error as err:</w:t>
      </w:r>
    </w:p>
    <w:p w14:paraId="651E2DF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connection.rollback()</w:t>
      </w:r>
    </w:p>
    <w:p w14:paraId="51D717A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print(f"  Correctly rejected by MySQL: {err.msg}")</w:t>
      </w:r>
    </w:p>
    <w:p w14:paraId="43B34C3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finally:</w:t>
      </w:r>
    </w:p>
    <w:p w14:paraId="507FBF0F"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cursor.close()</w:t>
      </w:r>
    </w:p>
    <w:p w14:paraId="4FD17D90"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32CAD25B"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29F4CD1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def main():</w:t>
      </w:r>
    </w:p>
    <w:p w14:paraId="2F6DCC7E"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try:</w:t>
      </w:r>
    </w:p>
    <w:p w14:paraId="224ADA6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if "--setup" in sys.argv:</w:t>
      </w:r>
    </w:p>
    <w:p w14:paraId="2CA8CEE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setup_database()</w:t>
      </w:r>
    </w:p>
    <w:p w14:paraId="63170E19"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connection = mysql.connector.connect(database=DB_NAME, **CONFIG)</w:t>
      </w:r>
    </w:p>
    <w:p w14:paraId="0684B12C"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print(f"Connected to MySQL database '{DB_NAME}' (server {connection.server_info})")</w:t>
      </w:r>
    </w:p>
    <w:p w14:paraId="2B8DA187"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try:</w:t>
      </w:r>
    </w:p>
    <w:p w14:paraId="737A88E3"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run_all_queries(connection)</w:t>
      </w:r>
    </w:p>
    <w:p w14:paraId="3EE26C4B"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demo_parameterised_query(connection)</w:t>
      </w:r>
    </w:p>
    <w:p w14:paraId="0F614E98"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demo_constraint_check(connection)</w:t>
      </w:r>
    </w:p>
    <w:p w14:paraId="2310CC6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finally:</w:t>
      </w:r>
    </w:p>
    <w:p w14:paraId="567F35B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connection.close()</w:t>
      </w:r>
    </w:p>
    <w:p w14:paraId="693C3ED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print("\nConnection closed.")</w:t>
      </w:r>
    </w:p>
    <w:p w14:paraId="4744838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except Error as err:</w:t>
      </w:r>
    </w:p>
    <w:p w14:paraId="2A7659F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print(f"Database error: {err}")</w:t>
      </w:r>
    </w:p>
    <w:p w14:paraId="1966FC21"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lastRenderedPageBreak/>
        <w:t xml:space="preserve">        print("Tip: run 'python car_rental_app.py --setup' and check DB_USER and DB_PASSWORD.")</w:t>
      </w:r>
    </w:p>
    <w:p w14:paraId="1EE340D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sys.exit(1)</w:t>
      </w:r>
    </w:p>
    <w:p w14:paraId="0F3AB965"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5AE709E4"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 xml:space="preserve"> </w:t>
      </w:r>
    </w:p>
    <w:p w14:paraId="6C73647D" w14:textId="77777777" w:rsidR="00CB472B" w:rsidRDefault="00000000">
      <w:pPr>
        <w:keepLines/>
        <w:pBdr>
          <w:left w:val="single" w:sz="4" w:space="4" w:color="BFBFBF"/>
          <w:right w:val="single" w:sz="4" w:space="4" w:color="BFBFBF"/>
        </w:pBdr>
        <w:shd w:val="clear" w:color="auto" w:fill="F2F2F2"/>
        <w:spacing w:after="0" w:line="240" w:lineRule="auto"/>
        <w:ind w:left="144"/>
      </w:pPr>
      <w:r>
        <w:rPr>
          <w:rFonts w:ascii="Courier New" w:hAnsi="Courier New"/>
          <w:sz w:val="15"/>
        </w:rPr>
        <w:t>if __name__ == "__main__":</w:t>
      </w:r>
    </w:p>
    <w:p w14:paraId="21E3087F" w14:textId="77777777" w:rsidR="00CB472B" w:rsidRDefault="00000000">
      <w:pPr>
        <w:keepLines/>
        <w:pBdr>
          <w:left w:val="single" w:sz="4" w:space="4" w:color="BFBFBF"/>
          <w:bottom w:val="single" w:sz="4" w:space="4" w:color="BFBFBF"/>
          <w:right w:val="single" w:sz="4" w:space="4" w:color="BFBFBF"/>
        </w:pBdr>
        <w:shd w:val="clear" w:color="auto" w:fill="F2F2F2"/>
        <w:spacing w:after="0" w:line="240" w:lineRule="auto"/>
        <w:ind w:left="144"/>
      </w:pPr>
      <w:r>
        <w:rPr>
          <w:rFonts w:ascii="Courier New" w:hAnsi="Courier New"/>
          <w:sz w:val="15"/>
        </w:rPr>
        <w:t xml:space="preserve">    main()</w:t>
      </w:r>
    </w:p>
    <w:p w14:paraId="1DC9B7FF" w14:textId="77777777" w:rsidR="00CB472B" w:rsidRDefault="00CB472B">
      <w:pPr>
        <w:spacing w:after="40" w:line="144" w:lineRule="auto"/>
      </w:pPr>
    </w:p>
    <w:sectPr w:rsidR="00CB472B">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B4A37" w14:textId="77777777" w:rsidR="00BF5555" w:rsidRDefault="00BF5555">
      <w:pPr>
        <w:spacing w:after="0" w:line="240" w:lineRule="auto"/>
      </w:pPr>
      <w:r>
        <w:separator/>
      </w:r>
    </w:p>
  </w:endnote>
  <w:endnote w:type="continuationSeparator" w:id="0">
    <w:p w14:paraId="1DE4383D" w14:textId="77777777" w:rsidR="00BF5555" w:rsidRDefault="00BF5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147CA" w14:textId="4068E849" w:rsidR="00CB472B" w:rsidRDefault="00CB472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DEE07" w14:textId="77777777" w:rsidR="00BF5555" w:rsidRDefault="00BF5555">
      <w:pPr>
        <w:spacing w:after="0" w:line="240" w:lineRule="auto"/>
      </w:pPr>
      <w:r>
        <w:separator/>
      </w:r>
    </w:p>
  </w:footnote>
  <w:footnote w:type="continuationSeparator" w:id="0">
    <w:p w14:paraId="5E89F9CD" w14:textId="77777777" w:rsidR="00BF5555" w:rsidRDefault="00BF55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F3D53"/>
    <w:multiLevelType w:val="multilevel"/>
    <w:tmpl w:val="B73E78F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0EC34F4"/>
    <w:multiLevelType w:val="multilevel"/>
    <w:tmpl w:val="8A88F2EA"/>
    <w:lvl w:ilvl="0">
      <w:start w:val="1"/>
      <w:numFmt w:val="bullet"/>
      <w:lvlText w:val="•"/>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80778288">
    <w:abstractNumId w:val="0"/>
  </w:num>
  <w:num w:numId="2" w16cid:durableId="2164723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24355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17706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7002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116475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33679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44"/>
    <w:rsid w:val="00187144"/>
    <w:rsid w:val="00295A20"/>
    <w:rsid w:val="003D04F4"/>
    <w:rsid w:val="005D50BE"/>
    <w:rsid w:val="00A27EB9"/>
    <w:rsid w:val="00A814A9"/>
    <w:rsid w:val="00B57C60"/>
    <w:rsid w:val="00BF5555"/>
    <w:rsid w:val="00CB472B"/>
    <w:rsid w:val="00CE2E16"/>
    <w:rsid w:val="00D2596A"/>
    <w:rsid w:val="00FB69C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3666A"/>
  <w15:docId w15:val="{9199C99A-EDCE-7342-84D7-A79A368C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pPr>
      <w:keepNext/>
      <w:keepLines/>
      <w:spacing w:before="240"/>
      <w:outlineLvl w:val="0"/>
    </w:pPr>
    <w:rPr>
      <w:rFonts w:cs="Times New Roman"/>
      <w:b/>
      <w:color w:val="1F3864"/>
      <w:sz w:val="40"/>
      <w:szCs w:val="28"/>
    </w:rPr>
  </w:style>
  <w:style w:type="paragraph" w:styleId="Heading2">
    <w:name w:val="heading 2"/>
    <w:basedOn w:val="Normal"/>
    <w:next w:val="Normal"/>
    <w:link w:val="Heading2Char"/>
    <w:uiPriority w:val="9"/>
    <w:unhideWhenUsed/>
    <w:qFormat/>
    <w:pPr>
      <w:keepNext/>
      <w:keepLines/>
      <w:spacing w:before="360"/>
      <w:outlineLvl w:val="1"/>
    </w:pPr>
    <w:rPr>
      <w:rFonts w:cs="Times New Roman"/>
      <w:b/>
      <w:color w:val="1F3864"/>
      <w:sz w:val="28"/>
      <w:szCs w:val="26"/>
    </w:rPr>
  </w:style>
  <w:style w:type="paragraph" w:styleId="Heading3">
    <w:name w:val="heading 3"/>
    <w:basedOn w:val="Normal"/>
    <w:next w:val="Normal"/>
    <w:link w:val="Heading3Char"/>
    <w:uiPriority w:val="9"/>
    <w:semiHidden/>
    <w:unhideWhenUsed/>
    <w:qFormat/>
    <w:pPr>
      <w:keepNext/>
      <w:keepLines/>
      <w:spacing w:before="240"/>
      <w:outlineLvl w:val="2"/>
    </w:pPr>
    <w:rPr>
      <w:rFonts w:cs="Times New Roman"/>
      <w:b/>
      <w:color w:val="2E5597"/>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D739E"/>
    <w:rPr>
      <w:rFonts w:asciiTheme="majorHAnsi" w:eastAsiaTheme="majorEastAsia" w:hAnsiTheme="majorHAnsi" w:cstheme="majorBidi"/>
      <w:b/>
      <w:bCs/>
      <w:i/>
      <w:color w:val="4BACC6" w:themeColor="accent5"/>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40" w:line="240" w:lineRule="auto"/>
    </w:pPr>
    <w:rPr>
      <w:b/>
      <w:bCs/>
      <w:color w:val="40404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yle1">
    <w:name w:val="Style1"/>
    <w:basedOn w:val="Heading2"/>
    <w:qFormat/>
    <w:rsid w:val="00AD739E"/>
  </w:style>
  <w:style w:type="character" w:styleId="Hyperlink">
    <w:name w:val="Hyperlink"/>
    <w:basedOn w:val="DefaultParagraphFont"/>
    <w:uiPriority w:val="99"/>
    <w:unhideWhenUsed/>
    <w:rsid w:val="00980AAA"/>
    <w:rPr>
      <w:color w:val="0000FF" w:themeColor="hyperlink"/>
      <w:u w:val="single"/>
    </w:rPr>
  </w:style>
  <w:style w:type="character" w:styleId="UnresolvedMention">
    <w:name w:val="Unresolved Mention"/>
    <w:basedOn w:val="DefaultParagraphFont"/>
    <w:uiPriority w:val="99"/>
    <w:semiHidden/>
    <w:unhideWhenUsed/>
    <w:rsid w:val="00980AAA"/>
    <w:rPr>
      <w:color w:val="605E5C"/>
      <w:shd w:val="clear" w:color="auto" w:fill="E1DFDD"/>
    </w:rPr>
  </w:style>
  <w:style w:type="paragraph" w:styleId="Subtitle">
    <w:name w:val="Subtitle"/>
    <w:basedOn w:val="Normal"/>
    <w:next w:val="Normal"/>
    <w:link w:val="SubtitleChar"/>
    <w:uiPriority w:val="11"/>
    <w:qFormat/>
    <w:rPr>
      <w:rFonts w:ascii="Calibri" w:eastAsia="Calibri" w:hAnsi="Calibri" w:cs="Calibri"/>
      <w:i/>
      <w:color w:val="4F81BD"/>
      <w:szCs w:val="24"/>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vinVutshila/BitKnights-CarRental-Database" TargetMode="External"/><Relationship Id="rId13" Type="http://schemas.openxmlformats.org/officeDocument/2006/relationships/hyperlink" Target="https://draw.io/"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github.com/MarvinVutshila/BitKnights-CarRental-Database"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draw.io/" TargetMode="Externa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C/ZzxFRDvjZbS0KaLiQE1l/Vg==">CgMxLjA4AHIhMXpSSzQxZjdTaDlyTkRtaEJNM3RlcHZpclk2NFZsZzNw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12011</Words>
  <Characters>68467</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Marvin Makhubela</cp:lastModifiedBy>
  <cp:revision>5</cp:revision>
  <dcterms:created xsi:type="dcterms:W3CDTF">2025-09-29T19:48:00Z</dcterms:created>
  <dcterms:modified xsi:type="dcterms:W3CDTF">2026-10-12T20:29:00Z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ae2a6da1-d24f-4ca9-837d-4bdac62f915f</vt:lpwstr>
  </property>
  <property fmtid="{D5CDD505-2E9C-101B-9397-08002B2CF9AE}" pid="3" name="ContentTypeId">
    <vt:lpwstr>0x010100A0420A188D0F764C99CC88368BCD5992</vt:lpwstr>
  </property>
</Properties>
</file>